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BC76" w14:textId="77777777" w:rsidR="009A014E" w:rsidRDefault="00000000">
      <w:pPr>
        <w:pStyle w:val="Title"/>
      </w:pPr>
      <w:r>
        <w:t>CS 4346 Project #1 (Spring 2026) — Machine Learning from Tables using PSR</w:t>
      </w:r>
    </w:p>
    <w:p w14:paraId="286CB623" w14:textId="77777777" w:rsidR="009A014E" w:rsidRDefault="00000000">
      <w:r>
        <w:t>Due Date: March 4, 2026 (per assignment handout).</w:t>
      </w:r>
    </w:p>
    <w:p w14:paraId="6D942A30" w14:textId="77777777" w:rsidR="009A014E" w:rsidRDefault="00000000">
      <w:pPr>
        <w:pStyle w:val="Heading1"/>
      </w:pPr>
      <w:r>
        <w:t>1. Problem Description</w:t>
      </w:r>
    </w:p>
    <w:p w14:paraId="68236C98" w14:textId="77777777" w:rsidR="009A014E" w:rsidRDefault="00000000">
      <w:r>
        <w:t>Goal: Build an intelligent system that learns perfect classification rules from tabular data using PSR.</w:t>
      </w:r>
    </w:p>
    <w:p w14:paraId="3209F87C" w14:textId="77777777" w:rsidR="009A014E" w:rsidRDefault="00000000">
      <w:r>
        <w:t>In this report, each table has: Label (row id), four parameters A–D (binary 0/1), and target Y (binary 0/1).</w:t>
      </w:r>
    </w:p>
    <w:p w14:paraId="438E6ACA" w14:textId="77777777" w:rsidR="009A014E" w:rsidRDefault="00000000">
      <w:pPr>
        <w:pStyle w:val="Heading1"/>
      </w:pPr>
      <w:r>
        <w:t>2. PSR Definition</w:t>
      </w:r>
    </w:p>
    <w:p w14:paraId="49A394A2" w14:textId="77777777" w:rsidR="009A014E" w:rsidRDefault="00000000">
      <w:r>
        <w:t>We use the PSR function as defined in the provided handout:</w:t>
      </w:r>
    </w:p>
    <w:p w14:paraId="2389EF1C" w14:textId="77777777" w:rsidR="009A014E" w:rsidRDefault="00000000">
      <w:r>
        <w:t>PSR(P) = #(Y=1 AND P=1) / #(P=1)</w:t>
      </w:r>
    </w:p>
    <w:p w14:paraId="7DA6B9FE" w14:textId="77777777" w:rsidR="009A014E" w:rsidRDefault="00000000">
      <w:r>
        <w:t>Interpretation: for a predicate P (a condition over table parameters), PSR(P) is the fraction of rows satisfying P that are positive (Y=1). Perfect rules for predicting Y=1 correspond to predicates P with PSR(P)=1.0 (no false positives).</w:t>
      </w:r>
    </w:p>
    <w:p w14:paraId="003A47A7" w14:textId="77777777" w:rsidR="009A014E" w:rsidRDefault="00000000">
      <w:pPr>
        <w:pStyle w:val="Heading1"/>
      </w:pPr>
      <w:r>
        <w:t>3. Method (Rule Generation using PSR)</w:t>
      </w:r>
    </w:p>
    <w:p w14:paraId="56DB873E" w14:textId="77777777" w:rsidR="009A014E" w:rsidRDefault="00000000">
      <w:r>
        <w:t>Step 1: Consider candidate predicates P built as conjunctions of parameter tests (e.g., A=1 AND B=0).</w:t>
      </w:r>
    </w:p>
    <w:p w14:paraId="3EE02A7E" w14:textId="77777777" w:rsidR="009A014E" w:rsidRDefault="00000000">
      <w:r>
        <w:t>Step 2: Compute PSR(P) for candidates. Keep only candidates with PSR(P)=1.0 and #(P=1)&gt;0.</w:t>
      </w:r>
    </w:p>
    <w:p w14:paraId="38CB0B40" w14:textId="77777777" w:rsidR="009A014E" w:rsidRDefault="00000000">
      <w:r>
        <w:t>Step 3: Select a small set of perfect rules that covers all positive rows (Y=1). We use a greedy set-cover strategy: repeatedly pick the perfect rule covering the most uncovered positive rows.</w:t>
      </w:r>
    </w:p>
    <w:p w14:paraId="607B6A2B" w14:textId="77777777" w:rsidR="009A014E" w:rsidRDefault="00000000">
      <w:r>
        <w:t>Step 4: Predict Y=1 if any selected rule matches; otherwise Y=0. Verify that predictions match the original table exactly.</w:t>
      </w:r>
    </w:p>
    <w:p w14:paraId="79A4DE3E" w14:textId="77777777" w:rsidR="009A014E" w:rsidRDefault="00000000">
      <w:r>
        <w:br w:type="page"/>
      </w:r>
    </w:p>
    <w:p w14:paraId="44EEDC92" w14:textId="77777777" w:rsidR="009A014E" w:rsidRDefault="00000000">
      <w:pPr>
        <w:pStyle w:val="Heading1"/>
      </w:pPr>
      <w:r>
        <w:lastRenderedPageBreak/>
        <w:t>4.0 Table 1</w:t>
      </w:r>
    </w:p>
    <w:p w14:paraId="1A90A42F" w14:textId="77777777" w:rsidR="009A014E" w:rsidRDefault="00000000">
      <w:r>
        <w:rPr>
          <w:b/>
        </w:rPr>
        <w:t>Table 1 (100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04E24565" w14:textId="77777777">
        <w:tc>
          <w:tcPr>
            <w:tcW w:w="1440" w:type="dxa"/>
          </w:tcPr>
          <w:p w14:paraId="39F75C11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6193CC78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7E17FEB1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7992CA1A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0F6046C0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7B86FE9A" w14:textId="77777777" w:rsidR="009A014E" w:rsidRDefault="00000000">
            <w:r>
              <w:t>Y</w:t>
            </w:r>
          </w:p>
        </w:tc>
      </w:tr>
      <w:tr w:rsidR="009A014E" w14:paraId="121A6FD1" w14:textId="77777777">
        <w:tc>
          <w:tcPr>
            <w:tcW w:w="1440" w:type="dxa"/>
          </w:tcPr>
          <w:p w14:paraId="778CF9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4A8E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52BA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BA88B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1C4F7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225B6F" w14:textId="77777777" w:rsidR="009A014E" w:rsidRDefault="00000000">
            <w:r>
              <w:t>0</w:t>
            </w:r>
          </w:p>
        </w:tc>
      </w:tr>
      <w:tr w:rsidR="009A014E" w14:paraId="50B600EB" w14:textId="77777777">
        <w:tc>
          <w:tcPr>
            <w:tcW w:w="1440" w:type="dxa"/>
          </w:tcPr>
          <w:p w14:paraId="1B406B23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115AD8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3A69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EAC04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E03E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B8C6F8" w14:textId="77777777" w:rsidR="009A014E" w:rsidRDefault="00000000">
            <w:r>
              <w:t>0</w:t>
            </w:r>
          </w:p>
        </w:tc>
      </w:tr>
      <w:tr w:rsidR="009A014E" w14:paraId="07E5B701" w14:textId="77777777">
        <w:tc>
          <w:tcPr>
            <w:tcW w:w="1440" w:type="dxa"/>
          </w:tcPr>
          <w:p w14:paraId="714E15A1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5BA0AE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5955E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411D7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1522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D747AE" w14:textId="77777777" w:rsidR="009A014E" w:rsidRDefault="00000000">
            <w:r>
              <w:t>0</w:t>
            </w:r>
          </w:p>
        </w:tc>
      </w:tr>
      <w:tr w:rsidR="009A014E" w14:paraId="6438D48C" w14:textId="77777777">
        <w:tc>
          <w:tcPr>
            <w:tcW w:w="1440" w:type="dxa"/>
          </w:tcPr>
          <w:p w14:paraId="12AA5E35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2CECDD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FE990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4105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6F3C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6B0F5A" w14:textId="77777777" w:rsidR="009A014E" w:rsidRDefault="00000000">
            <w:r>
              <w:t>0</w:t>
            </w:r>
          </w:p>
        </w:tc>
      </w:tr>
      <w:tr w:rsidR="009A014E" w14:paraId="684A4857" w14:textId="77777777">
        <w:tc>
          <w:tcPr>
            <w:tcW w:w="1440" w:type="dxa"/>
          </w:tcPr>
          <w:p w14:paraId="733EEB6D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4FDABC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79411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C2A1C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C5901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355D55" w14:textId="77777777" w:rsidR="009A014E" w:rsidRDefault="00000000">
            <w:r>
              <w:t>0</w:t>
            </w:r>
          </w:p>
        </w:tc>
      </w:tr>
      <w:tr w:rsidR="009A014E" w14:paraId="22BF7962" w14:textId="77777777">
        <w:tc>
          <w:tcPr>
            <w:tcW w:w="1440" w:type="dxa"/>
          </w:tcPr>
          <w:p w14:paraId="04C60FDF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3D5B7E7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0F1AE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8900C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F027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2C90E6" w14:textId="77777777" w:rsidR="009A014E" w:rsidRDefault="00000000">
            <w:r>
              <w:t>1</w:t>
            </w:r>
          </w:p>
        </w:tc>
      </w:tr>
      <w:tr w:rsidR="009A014E" w14:paraId="29DC8129" w14:textId="77777777">
        <w:tc>
          <w:tcPr>
            <w:tcW w:w="1440" w:type="dxa"/>
          </w:tcPr>
          <w:p w14:paraId="26A0766D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74EBF4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11FE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5576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A6BB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68DC69" w14:textId="77777777" w:rsidR="009A014E" w:rsidRDefault="00000000">
            <w:r>
              <w:t>1</w:t>
            </w:r>
          </w:p>
        </w:tc>
      </w:tr>
      <w:tr w:rsidR="009A014E" w14:paraId="75772CEC" w14:textId="77777777">
        <w:tc>
          <w:tcPr>
            <w:tcW w:w="1440" w:type="dxa"/>
          </w:tcPr>
          <w:p w14:paraId="0B53D3A5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29EB1A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75334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3D90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D87B5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003827" w14:textId="77777777" w:rsidR="009A014E" w:rsidRDefault="00000000">
            <w:r>
              <w:t>0</w:t>
            </w:r>
          </w:p>
        </w:tc>
      </w:tr>
      <w:tr w:rsidR="009A014E" w14:paraId="786F3E2A" w14:textId="77777777">
        <w:tc>
          <w:tcPr>
            <w:tcW w:w="1440" w:type="dxa"/>
          </w:tcPr>
          <w:p w14:paraId="78034434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305C83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2B45F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27EC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9F0CB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B7D4E6" w14:textId="77777777" w:rsidR="009A014E" w:rsidRDefault="00000000">
            <w:r>
              <w:t>1</w:t>
            </w:r>
          </w:p>
        </w:tc>
      </w:tr>
      <w:tr w:rsidR="009A014E" w14:paraId="10F0F388" w14:textId="77777777">
        <w:tc>
          <w:tcPr>
            <w:tcW w:w="1440" w:type="dxa"/>
          </w:tcPr>
          <w:p w14:paraId="5EB0BD74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3D60F01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E6AF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EFDC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F52A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6CBF3A" w14:textId="77777777" w:rsidR="009A014E" w:rsidRDefault="00000000">
            <w:r>
              <w:t>1</w:t>
            </w:r>
          </w:p>
        </w:tc>
      </w:tr>
      <w:tr w:rsidR="009A014E" w14:paraId="5A3641C0" w14:textId="77777777">
        <w:tc>
          <w:tcPr>
            <w:tcW w:w="1440" w:type="dxa"/>
          </w:tcPr>
          <w:p w14:paraId="06BB6B9F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5F1C63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26685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7E61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72EBB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C8DF95" w14:textId="77777777" w:rsidR="009A014E" w:rsidRDefault="00000000">
            <w:r>
              <w:t>0</w:t>
            </w:r>
          </w:p>
        </w:tc>
      </w:tr>
      <w:tr w:rsidR="009A014E" w14:paraId="61D6DFE4" w14:textId="77777777">
        <w:tc>
          <w:tcPr>
            <w:tcW w:w="1440" w:type="dxa"/>
          </w:tcPr>
          <w:p w14:paraId="6E854ECB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0B2CBF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AC1D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0563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CE5F8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33C344" w14:textId="77777777" w:rsidR="009A014E" w:rsidRDefault="00000000">
            <w:r>
              <w:t>1</w:t>
            </w:r>
          </w:p>
        </w:tc>
      </w:tr>
      <w:tr w:rsidR="009A014E" w14:paraId="4551B680" w14:textId="77777777">
        <w:tc>
          <w:tcPr>
            <w:tcW w:w="1440" w:type="dxa"/>
          </w:tcPr>
          <w:p w14:paraId="0B582604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4FB728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9656D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8EDC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9D16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7E7B6C" w14:textId="77777777" w:rsidR="009A014E" w:rsidRDefault="00000000">
            <w:r>
              <w:t>1</w:t>
            </w:r>
          </w:p>
        </w:tc>
      </w:tr>
      <w:tr w:rsidR="009A014E" w14:paraId="2DA8F495" w14:textId="77777777">
        <w:tc>
          <w:tcPr>
            <w:tcW w:w="1440" w:type="dxa"/>
          </w:tcPr>
          <w:p w14:paraId="6AD3254A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414A6B1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FB17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C9907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B7D59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88AEDD" w14:textId="77777777" w:rsidR="009A014E" w:rsidRDefault="00000000">
            <w:r>
              <w:t>0</w:t>
            </w:r>
          </w:p>
        </w:tc>
      </w:tr>
      <w:tr w:rsidR="009A014E" w14:paraId="4F061116" w14:textId="77777777">
        <w:tc>
          <w:tcPr>
            <w:tcW w:w="1440" w:type="dxa"/>
          </w:tcPr>
          <w:p w14:paraId="45BBB69E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4D59B7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F386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7BBB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D270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3212BF" w14:textId="77777777" w:rsidR="009A014E" w:rsidRDefault="00000000">
            <w:r>
              <w:t>0</w:t>
            </w:r>
          </w:p>
        </w:tc>
      </w:tr>
      <w:tr w:rsidR="009A014E" w14:paraId="55C14DF0" w14:textId="77777777">
        <w:tc>
          <w:tcPr>
            <w:tcW w:w="1440" w:type="dxa"/>
          </w:tcPr>
          <w:p w14:paraId="36CA61D1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0D176D3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C491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04EA5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9DE36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29557D" w14:textId="77777777" w:rsidR="009A014E" w:rsidRDefault="00000000">
            <w:r>
              <w:t>1</w:t>
            </w:r>
          </w:p>
        </w:tc>
      </w:tr>
      <w:tr w:rsidR="009A014E" w14:paraId="3DFEEF44" w14:textId="77777777">
        <w:tc>
          <w:tcPr>
            <w:tcW w:w="1440" w:type="dxa"/>
          </w:tcPr>
          <w:p w14:paraId="73D7CC7F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38CD1BF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B5FD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D7DC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2B3C7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BC11AE" w14:textId="77777777" w:rsidR="009A014E" w:rsidRDefault="00000000">
            <w:r>
              <w:t>1</w:t>
            </w:r>
          </w:p>
        </w:tc>
      </w:tr>
      <w:tr w:rsidR="009A014E" w14:paraId="65B24F1E" w14:textId="77777777">
        <w:tc>
          <w:tcPr>
            <w:tcW w:w="1440" w:type="dxa"/>
          </w:tcPr>
          <w:p w14:paraId="782DE03D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13006A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0302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792E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F437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F82BB9" w14:textId="77777777" w:rsidR="009A014E" w:rsidRDefault="00000000">
            <w:r>
              <w:t>0</w:t>
            </w:r>
          </w:p>
        </w:tc>
      </w:tr>
      <w:tr w:rsidR="009A014E" w14:paraId="64C2128D" w14:textId="77777777">
        <w:tc>
          <w:tcPr>
            <w:tcW w:w="1440" w:type="dxa"/>
          </w:tcPr>
          <w:p w14:paraId="049215DB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735D31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4F248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3869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3A81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92E758" w14:textId="77777777" w:rsidR="009A014E" w:rsidRDefault="00000000">
            <w:r>
              <w:t>0</w:t>
            </w:r>
          </w:p>
        </w:tc>
      </w:tr>
      <w:tr w:rsidR="009A014E" w14:paraId="6E344DDB" w14:textId="77777777">
        <w:tc>
          <w:tcPr>
            <w:tcW w:w="1440" w:type="dxa"/>
          </w:tcPr>
          <w:p w14:paraId="044EA788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587DCC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2E1C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FA723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FB5E7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651DC8" w14:textId="77777777" w:rsidR="009A014E" w:rsidRDefault="00000000">
            <w:r>
              <w:t>1</w:t>
            </w:r>
          </w:p>
        </w:tc>
      </w:tr>
      <w:tr w:rsidR="009A014E" w14:paraId="45D2EFD2" w14:textId="77777777">
        <w:tc>
          <w:tcPr>
            <w:tcW w:w="1440" w:type="dxa"/>
          </w:tcPr>
          <w:p w14:paraId="679BC058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5D2EDE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1A382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E9FD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A45C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818B8A" w14:textId="77777777" w:rsidR="009A014E" w:rsidRDefault="00000000">
            <w:r>
              <w:t>0</w:t>
            </w:r>
          </w:p>
        </w:tc>
      </w:tr>
      <w:tr w:rsidR="009A014E" w14:paraId="78B2A9CD" w14:textId="77777777">
        <w:tc>
          <w:tcPr>
            <w:tcW w:w="1440" w:type="dxa"/>
          </w:tcPr>
          <w:p w14:paraId="48471817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6A740B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DD17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E739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A783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6A224C" w14:textId="77777777" w:rsidR="009A014E" w:rsidRDefault="00000000">
            <w:r>
              <w:t>0</w:t>
            </w:r>
          </w:p>
        </w:tc>
      </w:tr>
      <w:tr w:rsidR="009A014E" w14:paraId="26DAAF47" w14:textId="77777777">
        <w:tc>
          <w:tcPr>
            <w:tcW w:w="1440" w:type="dxa"/>
          </w:tcPr>
          <w:p w14:paraId="792928C3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3B0DB4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D0AA7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289F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8560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D94FE4" w14:textId="77777777" w:rsidR="009A014E" w:rsidRDefault="00000000">
            <w:r>
              <w:t>1</w:t>
            </w:r>
          </w:p>
        </w:tc>
      </w:tr>
      <w:tr w:rsidR="009A014E" w14:paraId="5879C5EF" w14:textId="77777777">
        <w:tc>
          <w:tcPr>
            <w:tcW w:w="1440" w:type="dxa"/>
          </w:tcPr>
          <w:p w14:paraId="2E82FB47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71EEAD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7E53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4BD4F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364CD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2FB685" w14:textId="77777777" w:rsidR="009A014E" w:rsidRDefault="00000000">
            <w:r>
              <w:t>0</w:t>
            </w:r>
          </w:p>
        </w:tc>
      </w:tr>
      <w:tr w:rsidR="009A014E" w14:paraId="74442E07" w14:textId="77777777">
        <w:tc>
          <w:tcPr>
            <w:tcW w:w="1440" w:type="dxa"/>
          </w:tcPr>
          <w:p w14:paraId="52AB55D1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120804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99BB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BA89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2B34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8A8605" w14:textId="77777777" w:rsidR="009A014E" w:rsidRDefault="00000000">
            <w:r>
              <w:t>0</w:t>
            </w:r>
          </w:p>
        </w:tc>
      </w:tr>
      <w:tr w:rsidR="009A014E" w14:paraId="62E973F2" w14:textId="77777777">
        <w:tc>
          <w:tcPr>
            <w:tcW w:w="1440" w:type="dxa"/>
          </w:tcPr>
          <w:p w14:paraId="76A6B5EE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749E61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02BC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0A8E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0D935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DB6CCB" w14:textId="77777777" w:rsidR="009A014E" w:rsidRDefault="00000000">
            <w:r>
              <w:t>0</w:t>
            </w:r>
          </w:p>
        </w:tc>
      </w:tr>
      <w:tr w:rsidR="009A014E" w14:paraId="79F028B4" w14:textId="77777777">
        <w:tc>
          <w:tcPr>
            <w:tcW w:w="1440" w:type="dxa"/>
          </w:tcPr>
          <w:p w14:paraId="311200B4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1AB1C1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5AEE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8157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F383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17F3C8" w14:textId="77777777" w:rsidR="009A014E" w:rsidRDefault="00000000">
            <w:r>
              <w:t>1</w:t>
            </w:r>
          </w:p>
        </w:tc>
      </w:tr>
      <w:tr w:rsidR="009A014E" w14:paraId="56D4D81F" w14:textId="77777777">
        <w:tc>
          <w:tcPr>
            <w:tcW w:w="1440" w:type="dxa"/>
          </w:tcPr>
          <w:p w14:paraId="0D56748F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48C24C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FC6C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CC6A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1231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0CEC5F" w14:textId="77777777" w:rsidR="009A014E" w:rsidRDefault="00000000">
            <w:r>
              <w:t>0</w:t>
            </w:r>
          </w:p>
        </w:tc>
      </w:tr>
      <w:tr w:rsidR="009A014E" w14:paraId="391B8124" w14:textId="77777777">
        <w:tc>
          <w:tcPr>
            <w:tcW w:w="1440" w:type="dxa"/>
          </w:tcPr>
          <w:p w14:paraId="3E73EE69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008E01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CDC6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57079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CAF5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3C4B25" w14:textId="77777777" w:rsidR="009A014E" w:rsidRDefault="00000000">
            <w:r>
              <w:t>0</w:t>
            </w:r>
          </w:p>
        </w:tc>
      </w:tr>
      <w:tr w:rsidR="009A014E" w14:paraId="392F1261" w14:textId="77777777">
        <w:tc>
          <w:tcPr>
            <w:tcW w:w="1440" w:type="dxa"/>
          </w:tcPr>
          <w:p w14:paraId="6F360C7B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0789B2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98C1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53D5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2F588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648AD5" w14:textId="77777777" w:rsidR="009A014E" w:rsidRDefault="00000000">
            <w:r>
              <w:t>0</w:t>
            </w:r>
          </w:p>
        </w:tc>
      </w:tr>
      <w:tr w:rsidR="009A014E" w14:paraId="767D40DC" w14:textId="77777777">
        <w:tc>
          <w:tcPr>
            <w:tcW w:w="1440" w:type="dxa"/>
          </w:tcPr>
          <w:p w14:paraId="5DE0D699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159590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DE5E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D7802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5C855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73B896" w14:textId="77777777" w:rsidR="009A014E" w:rsidRDefault="00000000">
            <w:r>
              <w:t>1</w:t>
            </w:r>
          </w:p>
        </w:tc>
      </w:tr>
      <w:tr w:rsidR="009A014E" w14:paraId="3F736A12" w14:textId="77777777">
        <w:tc>
          <w:tcPr>
            <w:tcW w:w="1440" w:type="dxa"/>
          </w:tcPr>
          <w:p w14:paraId="3E2E271E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0B9F72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FE58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A236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06082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72F6CF" w14:textId="77777777" w:rsidR="009A014E" w:rsidRDefault="00000000">
            <w:r>
              <w:t>0</w:t>
            </w:r>
          </w:p>
        </w:tc>
      </w:tr>
      <w:tr w:rsidR="009A014E" w14:paraId="750A1BE1" w14:textId="77777777">
        <w:tc>
          <w:tcPr>
            <w:tcW w:w="1440" w:type="dxa"/>
          </w:tcPr>
          <w:p w14:paraId="49B90C94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5B2474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8386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D1C6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BDE2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953B21" w14:textId="77777777" w:rsidR="009A014E" w:rsidRDefault="00000000">
            <w:r>
              <w:t>0</w:t>
            </w:r>
          </w:p>
        </w:tc>
      </w:tr>
      <w:tr w:rsidR="009A014E" w14:paraId="2A0AB676" w14:textId="77777777">
        <w:tc>
          <w:tcPr>
            <w:tcW w:w="1440" w:type="dxa"/>
          </w:tcPr>
          <w:p w14:paraId="1FDC7E1A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68DE6C8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F77D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A498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727B1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E9DE86" w14:textId="77777777" w:rsidR="009A014E" w:rsidRDefault="00000000">
            <w:r>
              <w:t>0</w:t>
            </w:r>
          </w:p>
        </w:tc>
      </w:tr>
      <w:tr w:rsidR="009A014E" w14:paraId="00221439" w14:textId="77777777">
        <w:tc>
          <w:tcPr>
            <w:tcW w:w="1440" w:type="dxa"/>
          </w:tcPr>
          <w:p w14:paraId="7806A967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329DBA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12F6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7BEC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20588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F13F9B" w14:textId="77777777" w:rsidR="009A014E" w:rsidRDefault="00000000">
            <w:r>
              <w:t>1</w:t>
            </w:r>
          </w:p>
        </w:tc>
      </w:tr>
      <w:tr w:rsidR="009A014E" w14:paraId="3D678A5A" w14:textId="77777777">
        <w:tc>
          <w:tcPr>
            <w:tcW w:w="1440" w:type="dxa"/>
          </w:tcPr>
          <w:p w14:paraId="366E8C4D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4A0925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E85C6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2DB1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EE7DE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606DF7" w14:textId="77777777" w:rsidR="009A014E" w:rsidRDefault="00000000">
            <w:r>
              <w:t>0</w:t>
            </w:r>
          </w:p>
        </w:tc>
      </w:tr>
      <w:tr w:rsidR="009A014E" w14:paraId="628F5970" w14:textId="77777777">
        <w:tc>
          <w:tcPr>
            <w:tcW w:w="1440" w:type="dxa"/>
          </w:tcPr>
          <w:p w14:paraId="48336EA5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782882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23BBD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EB439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8CA8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311214" w14:textId="77777777" w:rsidR="009A014E" w:rsidRDefault="00000000">
            <w:r>
              <w:t>0</w:t>
            </w:r>
          </w:p>
        </w:tc>
      </w:tr>
      <w:tr w:rsidR="009A014E" w14:paraId="402ED0BE" w14:textId="77777777">
        <w:tc>
          <w:tcPr>
            <w:tcW w:w="1440" w:type="dxa"/>
          </w:tcPr>
          <w:p w14:paraId="3067052A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7B3DF0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33D8F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178E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B7B1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323BD9" w14:textId="77777777" w:rsidR="009A014E" w:rsidRDefault="00000000">
            <w:r>
              <w:t>0</w:t>
            </w:r>
          </w:p>
        </w:tc>
      </w:tr>
      <w:tr w:rsidR="009A014E" w14:paraId="76C1D25C" w14:textId="77777777">
        <w:tc>
          <w:tcPr>
            <w:tcW w:w="1440" w:type="dxa"/>
          </w:tcPr>
          <w:p w14:paraId="5F0AEBDA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4106FA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C278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8CEA4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03646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2FA461" w14:textId="77777777" w:rsidR="009A014E" w:rsidRDefault="00000000">
            <w:r>
              <w:t>1</w:t>
            </w:r>
          </w:p>
        </w:tc>
      </w:tr>
      <w:tr w:rsidR="009A014E" w14:paraId="79F6AC05" w14:textId="77777777">
        <w:tc>
          <w:tcPr>
            <w:tcW w:w="1440" w:type="dxa"/>
          </w:tcPr>
          <w:p w14:paraId="04B00B50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70AEA1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692B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BBD7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4212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C0512A" w14:textId="77777777" w:rsidR="009A014E" w:rsidRDefault="00000000">
            <w:r>
              <w:t>1</w:t>
            </w:r>
          </w:p>
        </w:tc>
      </w:tr>
      <w:tr w:rsidR="009A014E" w14:paraId="36705AA7" w14:textId="77777777">
        <w:tc>
          <w:tcPr>
            <w:tcW w:w="1440" w:type="dxa"/>
          </w:tcPr>
          <w:p w14:paraId="07322E16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2B1EB59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2A4E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FF73D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0D27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AB6C8D" w14:textId="77777777" w:rsidR="009A014E" w:rsidRDefault="00000000">
            <w:r>
              <w:t>1</w:t>
            </w:r>
          </w:p>
        </w:tc>
      </w:tr>
      <w:tr w:rsidR="009A014E" w14:paraId="538A8C36" w14:textId="77777777">
        <w:tc>
          <w:tcPr>
            <w:tcW w:w="1440" w:type="dxa"/>
          </w:tcPr>
          <w:p w14:paraId="0F52950F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6E2D12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2B9F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884F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4FB33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9C5C37" w14:textId="77777777" w:rsidR="009A014E" w:rsidRDefault="00000000">
            <w:r>
              <w:t>1</w:t>
            </w:r>
          </w:p>
        </w:tc>
      </w:tr>
      <w:tr w:rsidR="009A014E" w14:paraId="54D67305" w14:textId="77777777">
        <w:tc>
          <w:tcPr>
            <w:tcW w:w="1440" w:type="dxa"/>
          </w:tcPr>
          <w:p w14:paraId="0531D27B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63646A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56F56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11A47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DF7B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A2990E" w14:textId="77777777" w:rsidR="009A014E" w:rsidRDefault="00000000">
            <w:r>
              <w:t>1</w:t>
            </w:r>
          </w:p>
        </w:tc>
      </w:tr>
      <w:tr w:rsidR="009A014E" w14:paraId="20E6014E" w14:textId="77777777">
        <w:tc>
          <w:tcPr>
            <w:tcW w:w="1440" w:type="dxa"/>
          </w:tcPr>
          <w:p w14:paraId="420764DA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30B4D7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BAA2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FEEA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6CEC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BA734D" w14:textId="77777777" w:rsidR="009A014E" w:rsidRDefault="00000000">
            <w:r>
              <w:t>0</w:t>
            </w:r>
          </w:p>
        </w:tc>
      </w:tr>
      <w:tr w:rsidR="009A014E" w14:paraId="62B454F9" w14:textId="77777777">
        <w:tc>
          <w:tcPr>
            <w:tcW w:w="1440" w:type="dxa"/>
          </w:tcPr>
          <w:p w14:paraId="32CCC6E2" w14:textId="77777777" w:rsidR="009A014E" w:rsidRDefault="00000000">
            <w:r>
              <w:lastRenderedPageBreak/>
              <w:t>45</w:t>
            </w:r>
          </w:p>
        </w:tc>
        <w:tc>
          <w:tcPr>
            <w:tcW w:w="1440" w:type="dxa"/>
          </w:tcPr>
          <w:p w14:paraId="74F692C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69015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64E0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FB4D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CB34C5" w14:textId="77777777" w:rsidR="009A014E" w:rsidRDefault="00000000">
            <w:r>
              <w:t>0</w:t>
            </w:r>
          </w:p>
        </w:tc>
      </w:tr>
      <w:tr w:rsidR="009A014E" w14:paraId="33DE1312" w14:textId="77777777">
        <w:tc>
          <w:tcPr>
            <w:tcW w:w="1440" w:type="dxa"/>
          </w:tcPr>
          <w:p w14:paraId="3B2CD017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4137D0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580F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4D4E8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CA9A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890052" w14:textId="77777777" w:rsidR="009A014E" w:rsidRDefault="00000000">
            <w:r>
              <w:t>0</w:t>
            </w:r>
          </w:p>
        </w:tc>
      </w:tr>
      <w:tr w:rsidR="009A014E" w14:paraId="51AF3442" w14:textId="77777777">
        <w:tc>
          <w:tcPr>
            <w:tcW w:w="1440" w:type="dxa"/>
          </w:tcPr>
          <w:p w14:paraId="698E65BD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16E1F9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2B78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CB3F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536AE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3830A6" w14:textId="77777777" w:rsidR="009A014E" w:rsidRDefault="00000000">
            <w:r>
              <w:t>1</w:t>
            </w:r>
          </w:p>
        </w:tc>
      </w:tr>
      <w:tr w:rsidR="009A014E" w14:paraId="0CA111D8" w14:textId="77777777">
        <w:tc>
          <w:tcPr>
            <w:tcW w:w="1440" w:type="dxa"/>
          </w:tcPr>
          <w:p w14:paraId="4974ADA7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1C36CC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4341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3C2C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8C6DC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5C4A74" w14:textId="77777777" w:rsidR="009A014E" w:rsidRDefault="00000000">
            <w:r>
              <w:t>0</w:t>
            </w:r>
          </w:p>
        </w:tc>
      </w:tr>
      <w:tr w:rsidR="009A014E" w14:paraId="4BFCAA74" w14:textId="77777777">
        <w:tc>
          <w:tcPr>
            <w:tcW w:w="1440" w:type="dxa"/>
          </w:tcPr>
          <w:p w14:paraId="1A364CCF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302D63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5528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057B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6CB3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304CBD" w14:textId="77777777" w:rsidR="009A014E" w:rsidRDefault="00000000">
            <w:r>
              <w:t>0</w:t>
            </w:r>
          </w:p>
        </w:tc>
      </w:tr>
      <w:tr w:rsidR="009A014E" w14:paraId="474A91F2" w14:textId="77777777">
        <w:tc>
          <w:tcPr>
            <w:tcW w:w="1440" w:type="dxa"/>
          </w:tcPr>
          <w:p w14:paraId="3723FC08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7A889B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B784C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6E244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73A5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B008B3" w14:textId="77777777" w:rsidR="009A014E" w:rsidRDefault="00000000">
            <w:r>
              <w:t>1</w:t>
            </w:r>
          </w:p>
        </w:tc>
      </w:tr>
      <w:tr w:rsidR="009A014E" w14:paraId="47E7DDD1" w14:textId="77777777">
        <w:tc>
          <w:tcPr>
            <w:tcW w:w="1440" w:type="dxa"/>
          </w:tcPr>
          <w:p w14:paraId="12CDBF5E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7A3333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495C0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5C5AA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0D7D0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8315CB" w14:textId="77777777" w:rsidR="009A014E" w:rsidRDefault="00000000">
            <w:r>
              <w:t>1</w:t>
            </w:r>
          </w:p>
        </w:tc>
      </w:tr>
      <w:tr w:rsidR="009A014E" w14:paraId="2F812DA4" w14:textId="77777777">
        <w:tc>
          <w:tcPr>
            <w:tcW w:w="1440" w:type="dxa"/>
          </w:tcPr>
          <w:p w14:paraId="2535894C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11E0F1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9B44C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AB7A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9A01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4A5A91" w14:textId="77777777" w:rsidR="009A014E" w:rsidRDefault="00000000">
            <w:r>
              <w:t>1</w:t>
            </w:r>
          </w:p>
        </w:tc>
      </w:tr>
      <w:tr w:rsidR="009A014E" w14:paraId="31F96FC4" w14:textId="77777777">
        <w:tc>
          <w:tcPr>
            <w:tcW w:w="1440" w:type="dxa"/>
          </w:tcPr>
          <w:p w14:paraId="09C0B291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408F0A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9EB8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26AD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EC684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68F7DC" w14:textId="77777777" w:rsidR="009A014E" w:rsidRDefault="00000000">
            <w:r>
              <w:t>1</w:t>
            </w:r>
          </w:p>
        </w:tc>
      </w:tr>
      <w:tr w:rsidR="009A014E" w14:paraId="0B393742" w14:textId="77777777">
        <w:tc>
          <w:tcPr>
            <w:tcW w:w="1440" w:type="dxa"/>
          </w:tcPr>
          <w:p w14:paraId="49417890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6FBAF5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6114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6D1B2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B834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CA0547" w14:textId="77777777" w:rsidR="009A014E" w:rsidRDefault="00000000">
            <w:r>
              <w:t>0</w:t>
            </w:r>
          </w:p>
        </w:tc>
      </w:tr>
      <w:tr w:rsidR="009A014E" w14:paraId="3CCCDEB0" w14:textId="77777777">
        <w:tc>
          <w:tcPr>
            <w:tcW w:w="1440" w:type="dxa"/>
          </w:tcPr>
          <w:p w14:paraId="2D0996E0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63EDD62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3E95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FA33D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A32E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2F25E0" w14:textId="77777777" w:rsidR="009A014E" w:rsidRDefault="00000000">
            <w:r>
              <w:t>1</w:t>
            </w:r>
          </w:p>
        </w:tc>
      </w:tr>
      <w:tr w:rsidR="009A014E" w14:paraId="26388162" w14:textId="77777777">
        <w:tc>
          <w:tcPr>
            <w:tcW w:w="1440" w:type="dxa"/>
          </w:tcPr>
          <w:p w14:paraId="1A87D763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685EB5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63D7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49FBC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4CD7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00FEB7" w14:textId="77777777" w:rsidR="009A014E" w:rsidRDefault="00000000">
            <w:r>
              <w:t>0</w:t>
            </w:r>
          </w:p>
        </w:tc>
      </w:tr>
      <w:tr w:rsidR="009A014E" w14:paraId="7288FFC3" w14:textId="77777777">
        <w:tc>
          <w:tcPr>
            <w:tcW w:w="1440" w:type="dxa"/>
          </w:tcPr>
          <w:p w14:paraId="60C84A57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7ED8DF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F84B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7907E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31AC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AC997C" w14:textId="77777777" w:rsidR="009A014E" w:rsidRDefault="00000000">
            <w:r>
              <w:t>0</w:t>
            </w:r>
          </w:p>
        </w:tc>
      </w:tr>
      <w:tr w:rsidR="009A014E" w14:paraId="7BE8A829" w14:textId="77777777">
        <w:tc>
          <w:tcPr>
            <w:tcW w:w="1440" w:type="dxa"/>
          </w:tcPr>
          <w:p w14:paraId="0CC8D441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0F8371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9A4B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58F4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AD32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77684A" w14:textId="77777777" w:rsidR="009A014E" w:rsidRDefault="00000000">
            <w:r>
              <w:t>0</w:t>
            </w:r>
          </w:p>
        </w:tc>
      </w:tr>
      <w:tr w:rsidR="009A014E" w14:paraId="4E6C2639" w14:textId="77777777">
        <w:tc>
          <w:tcPr>
            <w:tcW w:w="1440" w:type="dxa"/>
          </w:tcPr>
          <w:p w14:paraId="27881F76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2C2BC1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A602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B20A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3962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7757B3" w14:textId="77777777" w:rsidR="009A014E" w:rsidRDefault="00000000">
            <w:r>
              <w:t>0</w:t>
            </w:r>
          </w:p>
        </w:tc>
      </w:tr>
      <w:tr w:rsidR="009A014E" w14:paraId="09814A26" w14:textId="77777777">
        <w:tc>
          <w:tcPr>
            <w:tcW w:w="1440" w:type="dxa"/>
          </w:tcPr>
          <w:p w14:paraId="26033B64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650A274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9167E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4B90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EA2C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BB6793" w14:textId="77777777" w:rsidR="009A014E" w:rsidRDefault="00000000">
            <w:r>
              <w:t>0</w:t>
            </w:r>
          </w:p>
        </w:tc>
      </w:tr>
      <w:tr w:rsidR="009A014E" w14:paraId="4DA21089" w14:textId="77777777">
        <w:tc>
          <w:tcPr>
            <w:tcW w:w="1440" w:type="dxa"/>
          </w:tcPr>
          <w:p w14:paraId="40063BD1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4A319A9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0563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B8F0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01C1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59B5D9" w14:textId="77777777" w:rsidR="009A014E" w:rsidRDefault="00000000">
            <w:r>
              <w:t>1</w:t>
            </w:r>
          </w:p>
        </w:tc>
      </w:tr>
      <w:tr w:rsidR="009A014E" w14:paraId="6E42C831" w14:textId="77777777">
        <w:tc>
          <w:tcPr>
            <w:tcW w:w="1440" w:type="dxa"/>
          </w:tcPr>
          <w:p w14:paraId="5D613547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7545D9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A2F1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046D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F28B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ED14C6" w14:textId="77777777" w:rsidR="009A014E" w:rsidRDefault="00000000">
            <w:r>
              <w:t>0</w:t>
            </w:r>
          </w:p>
        </w:tc>
      </w:tr>
      <w:tr w:rsidR="009A014E" w14:paraId="7F94E2D8" w14:textId="77777777">
        <w:tc>
          <w:tcPr>
            <w:tcW w:w="1440" w:type="dxa"/>
          </w:tcPr>
          <w:p w14:paraId="1306FEF5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0E6FB9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3C60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3E0A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2C3FA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91C08D" w14:textId="77777777" w:rsidR="009A014E" w:rsidRDefault="00000000">
            <w:r>
              <w:t>0</w:t>
            </w:r>
          </w:p>
        </w:tc>
      </w:tr>
      <w:tr w:rsidR="009A014E" w14:paraId="45898782" w14:textId="77777777">
        <w:tc>
          <w:tcPr>
            <w:tcW w:w="1440" w:type="dxa"/>
          </w:tcPr>
          <w:p w14:paraId="0DCF81F7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6CB9A0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4372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823A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FD68D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AB0FCA" w14:textId="77777777" w:rsidR="009A014E" w:rsidRDefault="00000000">
            <w:r>
              <w:t>1</w:t>
            </w:r>
          </w:p>
        </w:tc>
      </w:tr>
      <w:tr w:rsidR="009A014E" w14:paraId="52172B14" w14:textId="77777777">
        <w:tc>
          <w:tcPr>
            <w:tcW w:w="1440" w:type="dxa"/>
          </w:tcPr>
          <w:p w14:paraId="482058DF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1BFE4A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73D1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4150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B8D02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1649B9" w14:textId="77777777" w:rsidR="009A014E" w:rsidRDefault="00000000">
            <w:r>
              <w:t>1</w:t>
            </w:r>
          </w:p>
        </w:tc>
      </w:tr>
      <w:tr w:rsidR="009A014E" w14:paraId="28670D44" w14:textId="77777777">
        <w:tc>
          <w:tcPr>
            <w:tcW w:w="1440" w:type="dxa"/>
          </w:tcPr>
          <w:p w14:paraId="5DDC752E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6D885A8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05A7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F1745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0A2A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FD9C6D" w14:textId="77777777" w:rsidR="009A014E" w:rsidRDefault="00000000">
            <w:r>
              <w:t>0</w:t>
            </w:r>
          </w:p>
        </w:tc>
      </w:tr>
      <w:tr w:rsidR="009A014E" w14:paraId="0BCFEF9C" w14:textId="77777777">
        <w:tc>
          <w:tcPr>
            <w:tcW w:w="1440" w:type="dxa"/>
          </w:tcPr>
          <w:p w14:paraId="1474B35C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5C1199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2B5B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66F9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7F287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409CE6" w14:textId="77777777" w:rsidR="009A014E" w:rsidRDefault="00000000">
            <w:r>
              <w:t>1</w:t>
            </w:r>
          </w:p>
        </w:tc>
      </w:tr>
      <w:tr w:rsidR="009A014E" w14:paraId="6D6DD7D6" w14:textId="77777777">
        <w:tc>
          <w:tcPr>
            <w:tcW w:w="1440" w:type="dxa"/>
          </w:tcPr>
          <w:p w14:paraId="4327F529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6EF4F6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9971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9B05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25A0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93BAAF" w14:textId="77777777" w:rsidR="009A014E" w:rsidRDefault="00000000">
            <w:r>
              <w:t>0</w:t>
            </w:r>
          </w:p>
        </w:tc>
      </w:tr>
      <w:tr w:rsidR="009A014E" w14:paraId="75965141" w14:textId="77777777">
        <w:tc>
          <w:tcPr>
            <w:tcW w:w="1440" w:type="dxa"/>
          </w:tcPr>
          <w:p w14:paraId="29FE2E25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173D0F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8BFF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C299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8624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2E4EEA" w14:textId="77777777" w:rsidR="009A014E" w:rsidRDefault="00000000">
            <w:r>
              <w:t>0</w:t>
            </w:r>
          </w:p>
        </w:tc>
      </w:tr>
      <w:tr w:rsidR="009A014E" w14:paraId="7FBF2794" w14:textId="77777777">
        <w:tc>
          <w:tcPr>
            <w:tcW w:w="1440" w:type="dxa"/>
          </w:tcPr>
          <w:p w14:paraId="22B81A55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0BD7022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7957E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2DD6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9C955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1A6C72" w14:textId="77777777" w:rsidR="009A014E" w:rsidRDefault="00000000">
            <w:r>
              <w:t>1</w:t>
            </w:r>
          </w:p>
        </w:tc>
      </w:tr>
      <w:tr w:rsidR="009A014E" w14:paraId="46DDF26A" w14:textId="77777777">
        <w:tc>
          <w:tcPr>
            <w:tcW w:w="1440" w:type="dxa"/>
          </w:tcPr>
          <w:p w14:paraId="635E549F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34E13B5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AE61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EAF6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023D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102165" w14:textId="77777777" w:rsidR="009A014E" w:rsidRDefault="00000000">
            <w:r>
              <w:t>0</w:t>
            </w:r>
          </w:p>
        </w:tc>
      </w:tr>
      <w:tr w:rsidR="009A014E" w14:paraId="5B5571DE" w14:textId="77777777">
        <w:tc>
          <w:tcPr>
            <w:tcW w:w="1440" w:type="dxa"/>
          </w:tcPr>
          <w:p w14:paraId="4BA9945D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43AD950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3B97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42D2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9903C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3397DA" w14:textId="77777777" w:rsidR="009A014E" w:rsidRDefault="00000000">
            <w:r>
              <w:t>1</w:t>
            </w:r>
          </w:p>
        </w:tc>
      </w:tr>
      <w:tr w:rsidR="009A014E" w14:paraId="66DA2A4E" w14:textId="77777777">
        <w:tc>
          <w:tcPr>
            <w:tcW w:w="1440" w:type="dxa"/>
          </w:tcPr>
          <w:p w14:paraId="77FE2C29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6CF10AE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3CB41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D66ED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65F6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BDF7D9" w14:textId="77777777" w:rsidR="009A014E" w:rsidRDefault="00000000">
            <w:r>
              <w:t>0</w:t>
            </w:r>
          </w:p>
        </w:tc>
      </w:tr>
      <w:tr w:rsidR="009A014E" w14:paraId="11585173" w14:textId="77777777">
        <w:tc>
          <w:tcPr>
            <w:tcW w:w="1440" w:type="dxa"/>
          </w:tcPr>
          <w:p w14:paraId="5A95D072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406A84A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6FA8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B23C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B60E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55EC56" w14:textId="77777777" w:rsidR="009A014E" w:rsidRDefault="00000000">
            <w:r>
              <w:t>0</w:t>
            </w:r>
          </w:p>
        </w:tc>
      </w:tr>
      <w:tr w:rsidR="009A014E" w14:paraId="5FAB42CE" w14:textId="77777777">
        <w:tc>
          <w:tcPr>
            <w:tcW w:w="1440" w:type="dxa"/>
          </w:tcPr>
          <w:p w14:paraId="043950B8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25DA4F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1D45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0991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2537F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DFD998" w14:textId="77777777" w:rsidR="009A014E" w:rsidRDefault="00000000">
            <w:r>
              <w:t>0</w:t>
            </w:r>
          </w:p>
        </w:tc>
      </w:tr>
      <w:tr w:rsidR="009A014E" w14:paraId="7D0D764E" w14:textId="77777777">
        <w:tc>
          <w:tcPr>
            <w:tcW w:w="1440" w:type="dxa"/>
          </w:tcPr>
          <w:p w14:paraId="482EC794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45AB647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38F7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7049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C280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D75610" w14:textId="77777777" w:rsidR="009A014E" w:rsidRDefault="00000000">
            <w:r>
              <w:t>0</w:t>
            </w:r>
          </w:p>
        </w:tc>
      </w:tr>
      <w:tr w:rsidR="009A014E" w14:paraId="0A983C89" w14:textId="77777777">
        <w:tc>
          <w:tcPr>
            <w:tcW w:w="1440" w:type="dxa"/>
          </w:tcPr>
          <w:p w14:paraId="08808E04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46D4F6B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0973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B3A2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7C4F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104E4A" w14:textId="77777777" w:rsidR="009A014E" w:rsidRDefault="00000000">
            <w:r>
              <w:t>1</w:t>
            </w:r>
          </w:p>
        </w:tc>
      </w:tr>
      <w:tr w:rsidR="009A014E" w14:paraId="536D340A" w14:textId="77777777">
        <w:tc>
          <w:tcPr>
            <w:tcW w:w="1440" w:type="dxa"/>
          </w:tcPr>
          <w:p w14:paraId="0D570A78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5F3967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5789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48108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AFBF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3F2B4F" w14:textId="77777777" w:rsidR="009A014E" w:rsidRDefault="00000000">
            <w:r>
              <w:t>1</w:t>
            </w:r>
          </w:p>
        </w:tc>
      </w:tr>
      <w:tr w:rsidR="009A014E" w14:paraId="3446B327" w14:textId="77777777">
        <w:tc>
          <w:tcPr>
            <w:tcW w:w="1440" w:type="dxa"/>
          </w:tcPr>
          <w:p w14:paraId="1F724245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7D6514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CA9EE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3E040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2CE4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58DDED" w14:textId="77777777" w:rsidR="009A014E" w:rsidRDefault="00000000">
            <w:r>
              <w:t>0</w:t>
            </w:r>
          </w:p>
        </w:tc>
      </w:tr>
      <w:tr w:rsidR="009A014E" w14:paraId="15CDC3A8" w14:textId="77777777">
        <w:tc>
          <w:tcPr>
            <w:tcW w:w="1440" w:type="dxa"/>
          </w:tcPr>
          <w:p w14:paraId="1753A1C8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7E723B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610F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9649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9C3A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8BF89E" w14:textId="77777777" w:rsidR="009A014E" w:rsidRDefault="00000000">
            <w:r>
              <w:t>1</w:t>
            </w:r>
          </w:p>
        </w:tc>
      </w:tr>
      <w:tr w:rsidR="009A014E" w14:paraId="764BF90F" w14:textId="77777777">
        <w:tc>
          <w:tcPr>
            <w:tcW w:w="1440" w:type="dxa"/>
          </w:tcPr>
          <w:p w14:paraId="11D7BA0F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1C0983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06AC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0A08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E308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C53341" w14:textId="77777777" w:rsidR="009A014E" w:rsidRDefault="00000000">
            <w:r>
              <w:t>0</w:t>
            </w:r>
          </w:p>
        </w:tc>
      </w:tr>
      <w:tr w:rsidR="009A014E" w14:paraId="59054B9B" w14:textId="77777777">
        <w:tc>
          <w:tcPr>
            <w:tcW w:w="1440" w:type="dxa"/>
          </w:tcPr>
          <w:p w14:paraId="5B9EBA58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735FB29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52FE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FC745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06FC0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FF5FA6" w14:textId="77777777" w:rsidR="009A014E" w:rsidRDefault="00000000">
            <w:r>
              <w:t>0</w:t>
            </w:r>
          </w:p>
        </w:tc>
      </w:tr>
      <w:tr w:rsidR="009A014E" w14:paraId="5B8DFA99" w14:textId="77777777">
        <w:tc>
          <w:tcPr>
            <w:tcW w:w="1440" w:type="dxa"/>
          </w:tcPr>
          <w:p w14:paraId="3B324D27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13C6B4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13CC7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977B2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5B2D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E1EEAC" w14:textId="77777777" w:rsidR="009A014E" w:rsidRDefault="00000000">
            <w:r>
              <w:t>1</w:t>
            </w:r>
          </w:p>
        </w:tc>
      </w:tr>
      <w:tr w:rsidR="009A014E" w14:paraId="33F4890A" w14:textId="77777777">
        <w:tc>
          <w:tcPr>
            <w:tcW w:w="1440" w:type="dxa"/>
          </w:tcPr>
          <w:p w14:paraId="70D3AFAC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04074F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8198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BB86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2F4A5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443D67" w14:textId="77777777" w:rsidR="009A014E" w:rsidRDefault="00000000">
            <w:r>
              <w:t>1</w:t>
            </w:r>
          </w:p>
        </w:tc>
      </w:tr>
      <w:tr w:rsidR="009A014E" w14:paraId="7BBFB2DC" w14:textId="77777777">
        <w:tc>
          <w:tcPr>
            <w:tcW w:w="1440" w:type="dxa"/>
          </w:tcPr>
          <w:p w14:paraId="473A0F56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196B33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AD40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A213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BFED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B183BEC" w14:textId="77777777" w:rsidR="009A014E" w:rsidRDefault="00000000">
            <w:r>
              <w:t>0</w:t>
            </w:r>
          </w:p>
        </w:tc>
      </w:tr>
      <w:tr w:rsidR="009A014E" w14:paraId="206781AB" w14:textId="77777777">
        <w:tc>
          <w:tcPr>
            <w:tcW w:w="1440" w:type="dxa"/>
          </w:tcPr>
          <w:p w14:paraId="043D91DE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4911B38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2075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473E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229C2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CD84AC" w14:textId="77777777" w:rsidR="009A014E" w:rsidRDefault="00000000">
            <w:r>
              <w:t>1</w:t>
            </w:r>
          </w:p>
        </w:tc>
      </w:tr>
      <w:tr w:rsidR="009A014E" w14:paraId="6B75C35C" w14:textId="77777777">
        <w:tc>
          <w:tcPr>
            <w:tcW w:w="1440" w:type="dxa"/>
          </w:tcPr>
          <w:p w14:paraId="3DE64607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46194A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42F6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B0050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2026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640DE3" w14:textId="77777777" w:rsidR="009A014E" w:rsidRDefault="00000000">
            <w:r>
              <w:t>0</w:t>
            </w:r>
          </w:p>
        </w:tc>
      </w:tr>
      <w:tr w:rsidR="009A014E" w14:paraId="44C2DAA6" w14:textId="77777777">
        <w:tc>
          <w:tcPr>
            <w:tcW w:w="1440" w:type="dxa"/>
          </w:tcPr>
          <w:p w14:paraId="1FD4910B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38CD06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89A1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F69E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2924C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74A3F5" w14:textId="77777777" w:rsidR="009A014E" w:rsidRDefault="00000000">
            <w:r>
              <w:t>1</w:t>
            </w:r>
          </w:p>
        </w:tc>
      </w:tr>
      <w:tr w:rsidR="009A014E" w14:paraId="20A27462" w14:textId="77777777">
        <w:tc>
          <w:tcPr>
            <w:tcW w:w="1440" w:type="dxa"/>
          </w:tcPr>
          <w:p w14:paraId="024AFAD5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11857F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8359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0D3F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3958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05F55C" w14:textId="77777777" w:rsidR="009A014E" w:rsidRDefault="00000000">
            <w:r>
              <w:t>1</w:t>
            </w:r>
          </w:p>
        </w:tc>
      </w:tr>
      <w:tr w:rsidR="009A014E" w14:paraId="3857B231" w14:textId="77777777">
        <w:tc>
          <w:tcPr>
            <w:tcW w:w="1440" w:type="dxa"/>
          </w:tcPr>
          <w:p w14:paraId="1357A2A7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2407AC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6B97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99C9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D839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2EE018" w14:textId="77777777" w:rsidR="009A014E" w:rsidRDefault="00000000">
            <w:r>
              <w:t>0</w:t>
            </w:r>
          </w:p>
        </w:tc>
      </w:tr>
      <w:tr w:rsidR="009A014E" w14:paraId="69CD01A1" w14:textId="77777777">
        <w:tc>
          <w:tcPr>
            <w:tcW w:w="1440" w:type="dxa"/>
          </w:tcPr>
          <w:p w14:paraId="175BC17F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361AD86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EC311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244B7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702E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A3CBC5" w14:textId="77777777" w:rsidR="009A014E" w:rsidRDefault="00000000">
            <w:r>
              <w:t>1</w:t>
            </w:r>
          </w:p>
        </w:tc>
      </w:tr>
      <w:tr w:rsidR="009A014E" w14:paraId="1F4338D6" w14:textId="77777777">
        <w:tc>
          <w:tcPr>
            <w:tcW w:w="1440" w:type="dxa"/>
          </w:tcPr>
          <w:p w14:paraId="78C47F1C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254D5E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2FC5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C5CBC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A2789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C3954B" w14:textId="77777777" w:rsidR="009A014E" w:rsidRDefault="00000000">
            <w:r>
              <w:t>0</w:t>
            </w:r>
          </w:p>
        </w:tc>
      </w:tr>
      <w:tr w:rsidR="009A014E" w14:paraId="2F0029D0" w14:textId="77777777">
        <w:tc>
          <w:tcPr>
            <w:tcW w:w="1440" w:type="dxa"/>
          </w:tcPr>
          <w:p w14:paraId="70E8345E" w14:textId="77777777" w:rsidR="009A014E" w:rsidRDefault="00000000">
            <w:r>
              <w:lastRenderedPageBreak/>
              <w:t>93</w:t>
            </w:r>
          </w:p>
        </w:tc>
        <w:tc>
          <w:tcPr>
            <w:tcW w:w="1440" w:type="dxa"/>
          </w:tcPr>
          <w:p w14:paraId="172DF7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6BA6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D13C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00105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7F3424" w14:textId="77777777" w:rsidR="009A014E" w:rsidRDefault="00000000">
            <w:r>
              <w:t>1</w:t>
            </w:r>
          </w:p>
        </w:tc>
      </w:tr>
      <w:tr w:rsidR="009A014E" w14:paraId="51DBB49C" w14:textId="77777777">
        <w:tc>
          <w:tcPr>
            <w:tcW w:w="1440" w:type="dxa"/>
          </w:tcPr>
          <w:p w14:paraId="3450D725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1C5A845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9354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2AC38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9AE7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C16F69" w14:textId="77777777" w:rsidR="009A014E" w:rsidRDefault="00000000">
            <w:r>
              <w:t>0</w:t>
            </w:r>
          </w:p>
        </w:tc>
      </w:tr>
      <w:tr w:rsidR="009A014E" w14:paraId="2D55F87A" w14:textId="77777777">
        <w:tc>
          <w:tcPr>
            <w:tcW w:w="1440" w:type="dxa"/>
          </w:tcPr>
          <w:p w14:paraId="74AC979E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1C417C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4523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62B5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E59E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0B7360" w14:textId="77777777" w:rsidR="009A014E" w:rsidRDefault="00000000">
            <w:r>
              <w:t>0</w:t>
            </w:r>
          </w:p>
        </w:tc>
      </w:tr>
      <w:tr w:rsidR="009A014E" w14:paraId="4C74A1F4" w14:textId="77777777">
        <w:tc>
          <w:tcPr>
            <w:tcW w:w="1440" w:type="dxa"/>
          </w:tcPr>
          <w:p w14:paraId="562A288D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2A6286F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E047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2DC6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2E95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287DF3" w14:textId="77777777" w:rsidR="009A014E" w:rsidRDefault="00000000">
            <w:r>
              <w:t>0</w:t>
            </w:r>
          </w:p>
        </w:tc>
      </w:tr>
      <w:tr w:rsidR="009A014E" w14:paraId="4DCEFD53" w14:textId="77777777">
        <w:tc>
          <w:tcPr>
            <w:tcW w:w="1440" w:type="dxa"/>
          </w:tcPr>
          <w:p w14:paraId="3175DCD7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11A5FD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035EF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5F5C3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6150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62792A" w14:textId="77777777" w:rsidR="009A014E" w:rsidRDefault="00000000">
            <w:r>
              <w:t>0</w:t>
            </w:r>
          </w:p>
        </w:tc>
      </w:tr>
      <w:tr w:rsidR="009A014E" w14:paraId="1AF7A610" w14:textId="77777777">
        <w:tc>
          <w:tcPr>
            <w:tcW w:w="1440" w:type="dxa"/>
          </w:tcPr>
          <w:p w14:paraId="18D9346B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5FBCA9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BEF8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459E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DB1E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1DA960" w14:textId="77777777" w:rsidR="009A014E" w:rsidRDefault="00000000">
            <w:r>
              <w:t>1</w:t>
            </w:r>
          </w:p>
        </w:tc>
      </w:tr>
      <w:tr w:rsidR="009A014E" w14:paraId="157B8D64" w14:textId="77777777">
        <w:tc>
          <w:tcPr>
            <w:tcW w:w="1440" w:type="dxa"/>
          </w:tcPr>
          <w:p w14:paraId="29AA73A7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0B239E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7987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60C1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EC38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2FEBF3" w14:textId="77777777" w:rsidR="009A014E" w:rsidRDefault="00000000">
            <w:r>
              <w:t>0</w:t>
            </w:r>
          </w:p>
        </w:tc>
      </w:tr>
      <w:tr w:rsidR="009A014E" w14:paraId="07EF5710" w14:textId="77777777">
        <w:tc>
          <w:tcPr>
            <w:tcW w:w="1440" w:type="dxa"/>
          </w:tcPr>
          <w:p w14:paraId="3FEBED13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58F2D12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4E00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7193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2834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858940" w14:textId="77777777" w:rsidR="009A014E" w:rsidRDefault="00000000">
            <w:r>
              <w:t>1</w:t>
            </w:r>
          </w:p>
        </w:tc>
      </w:tr>
    </w:tbl>
    <w:p w14:paraId="03EBA934" w14:textId="77777777" w:rsidR="009A014E" w:rsidRDefault="00000000">
      <w:pPr>
        <w:pStyle w:val="Heading2"/>
      </w:pPr>
      <w:r>
        <w:t>4.0.1 PSR Values for Single-Parameter Predicates</w:t>
      </w:r>
    </w:p>
    <w:p w14:paraId="02C6DFB3" w14:textId="77777777" w:rsidR="009A014E" w:rsidRDefault="00000000">
      <w:r>
        <w:rPr>
          <w:b/>
        </w:rPr>
        <w:t>Single-literal PSR values (P is one test like A=1)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A014E" w14:paraId="4937A91F" w14:textId="77777777">
        <w:tc>
          <w:tcPr>
            <w:tcW w:w="2160" w:type="dxa"/>
          </w:tcPr>
          <w:p w14:paraId="22808529" w14:textId="77777777" w:rsidR="009A014E" w:rsidRDefault="00000000">
            <w:r>
              <w:t>Predicate</w:t>
            </w:r>
          </w:p>
        </w:tc>
        <w:tc>
          <w:tcPr>
            <w:tcW w:w="2160" w:type="dxa"/>
          </w:tcPr>
          <w:p w14:paraId="3781330A" w14:textId="77777777" w:rsidR="009A014E" w:rsidRDefault="00000000">
            <w:r>
              <w:t>PSR</w:t>
            </w:r>
          </w:p>
        </w:tc>
        <w:tc>
          <w:tcPr>
            <w:tcW w:w="2160" w:type="dxa"/>
          </w:tcPr>
          <w:p w14:paraId="728FD980" w14:textId="77777777" w:rsidR="009A014E" w:rsidRDefault="00000000">
            <w:r>
              <w:t>Y1&amp;P1</w:t>
            </w:r>
          </w:p>
        </w:tc>
        <w:tc>
          <w:tcPr>
            <w:tcW w:w="2160" w:type="dxa"/>
          </w:tcPr>
          <w:p w14:paraId="1397FFA9" w14:textId="77777777" w:rsidR="009A014E" w:rsidRDefault="00000000">
            <w:r>
              <w:t>P1</w:t>
            </w:r>
          </w:p>
        </w:tc>
      </w:tr>
      <w:tr w:rsidR="009A014E" w14:paraId="357DC948" w14:textId="77777777">
        <w:tc>
          <w:tcPr>
            <w:tcW w:w="2160" w:type="dxa"/>
          </w:tcPr>
          <w:p w14:paraId="775FE2F9" w14:textId="77777777" w:rsidR="009A014E" w:rsidRDefault="00000000">
            <w:r>
              <w:t>A=0</w:t>
            </w:r>
          </w:p>
        </w:tc>
        <w:tc>
          <w:tcPr>
            <w:tcW w:w="2160" w:type="dxa"/>
          </w:tcPr>
          <w:p w14:paraId="34936D0F" w14:textId="77777777" w:rsidR="009A014E" w:rsidRDefault="00000000">
            <w:r>
              <w:t>0.241</w:t>
            </w:r>
          </w:p>
        </w:tc>
        <w:tc>
          <w:tcPr>
            <w:tcW w:w="2160" w:type="dxa"/>
          </w:tcPr>
          <w:p w14:paraId="16CBA301" w14:textId="77777777" w:rsidR="009A014E" w:rsidRDefault="00000000">
            <w:r>
              <w:t>14</w:t>
            </w:r>
          </w:p>
        </w:tc>
        <w:tc>
          <w:tcPr>
            <w:tcW w:w="2160" w:type="dxa"/>
          </w:tcPr>
          <w:p w14:paraId="1D392CF1" w14:textId="77777777" w:rsidR="009A014E" w:rsidRDefault="00000000">
            <w:r>
              <w:t>58</w:t>
            </w:r>
          </w:p>
        </w:tc>
      </w:tr>
      <w:tr w:rsidR="009A014E" w14:paraId="432CD72A" w14:textId="77777777">
        <w:tc>
          <w:tcPr>
            <w:tcW w:w="2160" w:type="dxa"/>
          </w:tcPr>
          <w:p w14:paraId="359F9DAF" w14:textId="77777777" w:rsidR="009A014E" w:rsidRDefault="00000000">
            <w:r>
              <w:t>A=1</w:t>
            </w:r>
          </w:p>
        </w:tc>
        <w:tc>
          <w:tcPr>
            <w:tcW w:w="2160" w:type="dxa"/>
          </w:tcPr>
          <w:p w14:paraId="477103D6" w14:textId="77777777" w:rsidR="009A014E" w:rsidRDefault="00000000">
            <w:r>
              <w:t>0.667</w:t>
            </w:r>
          </w:p>
        </w:tc>
        <w:tc>
          <w:tcPr>
            <w:tcW w:w="2160" w:type="dxa"/>
          </w:tcPr>
          <w:p w14:paraId="55AD0A99" w14:textId="77777777" w:rsidR="009A014E" w:rsidRDefault="00000000">
            <w:r>
              <w:t>28</w:t>
            </w:r>
          </w:p>
        </w:tc>
        <w:tc>
          <w:tcPr>
            <w:tcW w:w="2160" w:type="dxa"/>
          </w:tcPr>
          <w:p w14:paraId="6A7C71F6" w14:textId="77777777" w:rsidR="009A014E" w:rsidRDefault="00000000">
            <w:r>
              <w:t>42</w:t>
            </w:r>
          </w:p>
        </w:tc>
      </w:tr>
      <w:tr w:rsidR="009A014E" w14:paraId="4BFAA566" w14:textId="77777777">
        <w:tc>
          <w:tcPr>
            <w:tcW w:w="2160" w:type="dxa"/>
          </w:tcPr>
          <w:p w14:paraId="2A473635" w14:textId="77777777" w:rsidR="009A014E" w:rsidRDefault="00000000">
            <w:r>
              <w:t>B=0</w:t>
            </w:r>
          </w:p>
        </w:tc>
        <w:tc>
          <w:tcPr>
            <w:tcW w:w="2160" w:type="dxa"/>
          </w:tcPr>
          <w:p w14:paraId="08F761D4" w14:textId="77777777" w:rsidR="009A014E" w:rsidRDefault="00000000">
            <w:r>
              <w:t>0.308</w:t>
            </w:r>
          </w:p>
        </w:tc>
        <w:tc>
          <w:tcPr>
            <w:tcW w:w="2160" w:type="dxa"/>
          </w:tcPr>
          <w:p w14:paraId="1570BBF0" w14:textId="77777777" w:rsidR="009A014E" w:rsidRDefault="00000000">
            <w:r>
              <w:t>16</w:t>
            </w:r>
          </w:p>
        </w:tc>
        <w:tc>
          <w:tcPr>
            <w:tcW w:w="2160" w:type="dxa"/>
          </w:tcPr>
          <w:p w14:paraId="20E6A953" w14:textId="77777777" w:rsidR="009A014E" w:rsidRDefault="00000000">
            <w:r>
              <w:t>52</w:t>
            </w:r>
          </w:p>
        </w:tc>
      </w:tr>
      <w:tr w:rsidR="009A014E" w14:paraId="08750A22" w14:textId="77777777">
        <w:tc>
          <w:tcPr>
            <w:tcW w:w="2160" w:type="dxa"/>
          </w:tcPr>
          <w:p w14:paraId="69A8287F" w14:textId="77777777" w:rsidR="009A014E" w:rsidRDefault="00000000">
            <w:r>
              <w:t>B=1</w:t>
            </w:r>
          </w:p>
        </w:tc>
        <w:tc>
          <w:tcPr>
            <w:tcW w:w="2160" w:type="dxa"/>
          </w:tcPr>
          <w:p w14:paraId="7326864C" w14:textId="77777777" w:rsidR="009A014E" w:rsidRDefault="00000000">
            <w:r>
              <w:t>0.542</w:t>
            </w:r>
          </w:p>
        </w:tc>
        <w:tc>
          <w:tcPr>
            <w:tcW w:w="2160" w:type="dxa"/>
          </w:tcPr>
          <w:p w14:paraId="27FAFC9C" w14:textId="77777777" w:rsidR="009A014E" w:rsidRDefault="00000000">
            <w:r>
              <w:t>26</w:t>
            </w:r>
          </w:p>
        </w:tc>
        <w:tc>
          <w:tcPr>
            <w:tcW w:w="2160" w:type="dxa"/>
          </w:tcPr>
          <w:p w14:paraId="62B9AED5" w14:textId="77777777" w:rsidR="009A014E" w:rsidRDefault="00000000">
            <w:r>
              <w:t>48</w:t>
            </w:r>
          </w:p>
        </w:tc>
      </w:tr>
      <w:tr w:rsidR="009A014E" w14:paraId="59B3AA3B" w14:textId="77777777">
        <w:tc>
          <w:tcPr>
            <w:tcW w:w="2160" w:type="dxa"/>
          </w:tcPr>
          <w:p w14:paraId="0D126B48" w14:textId="77777777" w:rsidR="009A014E" w:rsidRDefault="00000000">
            <w:r>
              <w:t>C=0</w:t>
            </w:r>
          </w:p>
        </w:tc>
        <w:tc>
          <w:tcPr>
            <w:tcW w:w="2160" w:type="dxa"/>
          </w:tcPr>
          <w:p w14:paraId="16AA7416" w14:textId="77777777" w:rsidR="009A014E" w:rsidRDefault="00000000">
            <w:r>
              <w:t>0.25</w:t>
            </w:r>
          </w:p>
        </w:tc>
        <w:tc>
          <w:tcPr>
            <w:tcW w:w="2160" w:type="dxa"/>
          </w:tcPr>
          <w:p w14:paraId="24343C0C" w14:textId="77777777" w:rsidR="009A014E" w:rsidRDefault="00000000">
            <w:r>
              <w:t>11</w:t>
            </w:r>
          </w:p>
        </w:tc>
        <w:tc>
          <w:tcPr>
            <w:tcW w:w="2160" w:type="dxa"/>
          </w:tcPr>
          <w:p w14:paraId="02F059DA" w14:textId="77777777" w:rsidR="009A014E" w:rsidRDefault="00000000">
            <w:r>
              <w:t>44</w:t>
            </w:r>
          </w:p>
        </w:tc>
      </w:tr>
      <w:tr w:rsidR="009A014E" w14:paraId="7DC2DB46" w14:textId="77777777">
        <w:tc>
          <w:tcPr>
            <w:tcW w:w="2160" w:type="dxa"/>
          </w:tcPr>
          <w:p w14:paraId="5C966F74" w14:textId="77777777" w:rsidR="009A014E" w:rsidRDefault="00000000">
            <w:r>
              <w:t>C=1</w:t>
            </w:r>
          </w:p>
        </w:tc>
        <w:tc>
          <w:tcPr>
            <w:tcW w:w="2160" w:type="dxa"/>
          </w:tcPr>
          <w:p w14:paraId="123E93B4" w14:textId="77777777" w:rsidR="009A014E" w:rsidRDefault="00000000">
            <w:r>
              <w:t>0.554</w:t>
            </w:r>
          </w:p>
        </w:tc>
        <w:tc>
          <w:tcPr>
            <w:tcW w:w="2160" w:type="dxa"/>
          </w:tcPr>
          <w:p w14:paraId="05B51CB6" w14:textId="77777777" w:rsidR="009A014E" w:rsidRDefault="00000000">
            <w:r>
              <w:t>31</w:t>
            </w:r>
          </w:p>
        </w:tc>
        <w:tc>
          <w:tcPr>
            <w:tcW w:w="2160" w:type="dxa"/>
          </w:tcPr>
          <w:p w14:paraId="101B2E10" w14:textId="77777777" w:rsidR="009A014E" w:rsidRDefault="00000000">
            <w:r>
              <w:t>56</w:t>
            </w:r>
          </w:p>
        </w:tc>
      </w:tr>
      <w:tr w:rsidR="009A014E" w14:paraId="4FC465B0" w14:textId="77777777">
        <w:tc>
          <w:tcPr>
            <w:tcW w:w="2160" w:type="dxa"/>
          </w:tcPr>
          <w:p w14:paraId="376306DD" w14:textId="77777777" w:rsidR="009A014E" w:rsidRDefault="00000000">
            <w:r>
              <w:t>D=0</w:t>
            </w:r>
          </w:p>
        </w:tc>
        <w:tc>
          <w:tcPr>
            <w:tcW w:w="2160" w:type="dxa"/>
          </w:tcPr>
          <w:p w14:paraId="6D0B1EA1" w14:textId="77777777" w:rsidR="009A014E" w:rsidRDefault="00000000">
            <w:r>
              <w:t>0.611</w:t>
            </w:r>
          </w:p>
        </w:tc>
        <w:tc>
          <w:tcPr>
            <w:tcW w:w="2160" w:type="dxa"/>
          </w:tcPr>
          <w:p w14:paraId="5EA2F83A" w14:textId="77777777" w:rsidR="009A014E" w:rsidRDefault="00000000">
            <w:r>
              <w:t>33</w:t>
            </w:r>
          </w:p>
        </w:tc>
        <w:tc>
          <w:tcPr>
            <w:tcW w:w="2160" w:type="dxa"/>
          </w:tcPr>
          <w:p w14:paraId="2D19BF15" w14:textId="77777777" w:rsidR="009A014E" w:rsidRDefault="00000000">
            <w:r>
              <w:t>54</w:t>
            </w:r>
          </w:p>
        </w:tc>
      </w:tr>
      <w:tr w:rsidR="009A014E" w14:paraId="7D387B12" w14:textId="77777777">
        <w:tc>
          <w:tcPr>
            <w:tcW w:w="2160" w:type="dxa"/>
          </w:tcPr>
          <w:p w14:paraId="3C7E01B5" w14:textId="77777777" w:rsidR="009A014E" w:rsidRDefault="00000000">
            <w:r>
              <w:t>D=1</w:t>
            </w:r>
          </w:p>
        </w:tc>
        <w:tc>
          <w:tcPr>
            <w:tcW w:w="2160" w:type="dxa"/>
          </w:tcPr>
          <w:p w14:paraId="49143E64" w14:textId="77777777" w:rsidR="009A014E" w:rsidRDefault="00000000">
            <w:r>
              <w:t>0.196</w:t>
            </w:r>
          </w:p>
        </w:tc>
        <w:tc>
          <w:tcPr>
            <w:tcW w:w="2160" w:type="dxa"/>
          </w:tcPr>
          <w:p w14:paraId="28AA60AA" w14:textId="77777777" w:rsidR="009A014E" w:rsidRDefault="00000000">
            <w:r>
              <w:t>9</w:t>
            </w:r>
          </w:p>
        </w:tc>
        <w:tc>
          <w:tcPr>
            <w:tcW w:w="2160" w:type="dxa"/>
          </w:tcPr>
          <w:p w14:paraId="2B4B2789" w14:textId="77777777" w:rsidR="009A014E" w:rsidRDefault="00000000">
            <w:r>
              <w:t>46</w:t>
            </w:r>
          </w:p>
        </w:tc>
      </w:tr>
    </w:tbl>
    <w:p w14:paraId="7AD66C9A" w14:textId="77777777" w:rsidR="009A014E" w:rsidRDefault="00000000">
      <w:pPr>
        <w:pStyle w:val="Heading2"/>
      </w:pPr>
      <w:r>
        <w:t>4.0.2 Discovered Perfect Rules (PSR=1.0)</w:t>
      </w:r>
    </w:p>
    <w:p w14:paraId="0F1154F2" w14:textId="77777777" w:rsidR="009A014E" w:rsidRDefault="00000000">
      <w:r>
        <w:rPr>
          <w:b/>
        </w:rPr>
        <w:t>Selected rules and their PSR/support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A014E" w14:paraId="4744A191" w14:textId="77777777">
        <w:tc>
          <w:tcPr>
            <w:tcW w:w="2160" w:type="dxa"/>
          </w:tcPr>
          <w:p w14:paraId="26F48B47" w14:textId="77777777" w:rsidR="009A014E" w:rsidRDefault="00000000">
            <w:r>
              <w:t>Predicate</w:t>
            </w:r>
          </w:p>
        </w:tc>
        <w:tc>
          <w:tcPr>
            <w:tcW w:w="2160" w:type="dxa"/>
          </w:tcPr>
          <w:p w14:paraId="0E8FE196" w14:textId="77777777" w:rsidR="009A014E" w:rsidRDefault="00000000">
            <w:r>
              <w:t>PSR</w:t>
            </w:r>
          </w:p>
        </w:tc>
        <w:tc>
          <w:tcPr>
            <w:tcW w:w="2160" w:type="dxa"/>
          </w:tcPr>
          <w:p w14:paraId="40CDF336" w14:textId="77777777" w:rsidR="009A014E" w:rsidRDefault="00000000">
            <w:r>
              <w:t>Y1&amp;P1</w:t>
            </w:r>
          </w:p>
        </w:tc>
        <w:tc>
          <w:tcPr>
            <w:tcW w:w="2160" w:type="dxa"/>
          </w:tcPr>
          <w:p w14:paraId="37F82F8A" w14:textId="77777777" w:rsidR="009A014E" w:rsidRDefault="00000000">
            <w:r>
              <w:t>P1</w:t>
            </w:r>
          </w:p>
        </w:tc>
      </w:tr>
      <w:tr w:rsidR="009A014E" w14:paraId="2B13494B" w14:textId="77777777">
        <w:tc>
          <w:tcPr>
            <w:tcW w:w="2160" w:type="dxa"/>
          </w:tcPr>
          <w:p w14:paraId="2EF708C0" w14:textId="77777777" w:rsidR="009A014E" w:rsidRDefault="00000000">
            <w:r>
              <w:t>D=0 AND C=1</w:t>
            </w:r>
          </w:p>
        </w:tc>
        <w:tc>
          <w:tcPr>
            <w:tcW w:w="2160" w:type="dxa"/>
          </w:tcPr>
          <w:p w14:paraId="561775C1" w14:textId="77777777" w:rsidR="009A014E" w:rsidRDefault="00000000">
            <w:r>
              <w:t>1.0</w:t>
            </w:r>
          </w:p>
        </w:tc>
        <w:tc>
          <w:tcPr>
            <w:tcW w:w="2160" w:type="dxa"/>
          </w:tcPr>
          <w:p w14:paraId="5D0D5C4E" w14:textId="77777777" w:rsidR="009A014E" w:rsidRDefault="00000000">
            <w:r>
              <w:t>26</w:t>
            </w:r>
          </w:p>
        </w:tc>
        <w:tc>
          <w:tcPr>
            <w:tcW w:w="2160" w:type="dxa"/>
          </w:tcPr>
          <w:p w14:paraId="649B0B74" w14:textId="77777777" w:rsidR="009A014E" w:rsidRDefault="00000000">
            <w:r>
              <w:t>26</w:t>
            </w:r>
          </w:p>
        </w:tc>
      </w:tr>
      <w:tr w:rsidR="009A014E" w14:paraId="335FCE82" w14:textId="77777777">
        <w:tc>
          <w:tcPr>
            <w:tcW w:w="2160" w:type="dxa"/>
          </w:tcPr>
          <w:p w14:paraId="1DEF8828" w14:textId="77777777" w:rsidR="009A014E" w:rsidRDefault="00000000">
            <w:r>
              <w:t>A=1 AND B=1</w:t>
            </w:r>
          </w:p>
        </w:tc>
        <w:tc>
          <w:tcPr>
            <w:tcW w:w="2160" w:type="dxa"/>
          </w:tcPr>
          <w:p w14:paraId="09472C12" w14:textId="77777777" w:rsidR="009A014E" w:rsidRDefault="00000000">
            <w:r>
              <w:t>1.0</w:t>
            </w:r>
          </w:p>
        </w:tc>
        <w:tc>
          <w:tcPr>
            <w:tcW w:w="2160" w:type="dxa"/>
          </w:tcPr>
          <w:p w14:paraId="0A72513C" w14:textId="77777777" w:rsidR="009A014E" w:rsidRDefault="00000000">
            <w:r>
              <w:t>23</w:t>
            </w:r>
          </w:p>
        </w:tc>
        <w:tc>
          <w:tcPr>
            <w:tcW w:w="2160" w:type="dxa"/>
          </w:tcPr>
          <w:p w14:paraId="5EA32218" w14:textId="77777777" w:rsidR="009A014E" w:rsidRDefault="00000000">
            <w:r>
              <w:t>23</w:t>
            </w:r>
          </w:p>
        </w:tc>
      </w:tr>
    </w:tbl>
    <w:p w14:paraId="7D821841" w14:textId="77777777" w:rsidR="009A014E" w:rsidRDefault="00000000">
      <w:r>
        <w:t>Final rule set (predict Y=1 if any rule matches):</w:t>
      </w:r>
    </w:p>
    <w:p w14:paraId="02E97D50" w14:textId="77777777" w:rsidR="009A014E" w:rsidRDefault="00000000">
      <w:pPr>
        <w:pStyle w:val="ListBullet"/>
      </w:pPr>
      <w:r>
        <w:t>IF D=0 AND C=1 THEN Y=1</w:t>
      </w:r>
    </w:p>
    <w:p w14:paraId="527917BD" w14:textId="77777777" w:rsidR="009A014E" w:rsidRDefault="00000000">
      <w:pPr>
        <w:pStyle w:val="ListBullet"/>
      </w:pPr>
      <w:r>
        <w:t>IF A=1 AND B=1 THEN Y=1</w:t>
      </w:r>
    </w:p>
    <w:p w14:paraId="0A9097EA" w14:textId="77777777" w:rsidR="009A014E" w:rsidRDefault="00000000">
      <w:r>
        <w:t>ELSE Y=0</w:t>
      </w:r>
    </w:p>
    <w:p w14:paraId="6820A5DA" w14:textId="77777777" w:rsidR="009A014E" w:rsidRDefault="00000000">
      <w:pPr>
        <w:pStyle w:val="Heading2"/>
      </w:pPr>
      <w:r>
        <w:t>4.0.3 Verification</w:t>
      </w:r>
    </w:p>
    <w:p w14:paraId="47877EBA" w14:textId="77777777" w:rsidR="009A014E" w:rsidRDefault="00000000">
      <w:r>
        <w:t>Verification result: Predictions match all 100 rows: True.</w:t>
      </w:r>
    </w:p>
    <w:p w14:paraId="341579F1" w14:textId="77777777" w:rsidR="009A014E" w:rsidRDefault="00000000">
      <w:r>
        <w:t>Checks required by assignment:</w:t>
      </w:r>
    </w:p>
    <w:p w14:paraId="36F3DA42" w14:textId="77777777" w:rsidR="009A014E" w:rsidRDefault="00000000">
      <w:pPr>
        <w:pStyle w:val="ListBullet"/>
      </w:pPr>
      <w:r>
        <w:t>• Rules satisfy all rows (no false positives / no missed positives).</w:t>
      </w:r>
    </w:p>
    <w:p w14:paraId="4408E94C" w14:textId="77777777" w:rsidR="009A014E" w:rsidRDefault="00000000">
      <w:pPr>
        <w:pStyle w:val="ListBullet"/>
      </w:pPr>
      <w:r>
        <w:t>• Number of rules is small: 2 rules.</w:t>
      </w:r>
    </w:p>
    <w:p w14:paraId="24EAE1DA" w14:textId="77777777" w:rsidR="009A014E" w:rsidRDefault="00000000">
      <w:pPr>
        <w:pStyle w:val="Heading2"/>
      </w:pPr>
      <w:r>
        <w:t>4.0.4 Table with Empty Y (Input for Regeneration)</w:t>
      </w:r>
    </w:p>
    <w:p w14:paraId="61E7287B" w14:textId="77777777" w:rsidR="009A014E" w:rsidRDefault="00000000">
      <w:r>
        <w:rPr>
          <w:b/>
        </w:rPr>
        <w:t>Same table with Y removed (blank)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3C345892" w14:textId="77777777">
        <w:tc>
          <w:tcPr>
            <w:tcW w:w="1440" w:type="dxa"/>
          </w:tcPr>
          <w:p w14:paraId="7C08F10A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7E13FE38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600CB8A2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6313F64B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0FDC741D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175F4059" w14:textId="77777777" w:rsidR="009A014E" w:rsidRDefault="00000000">
            <w:r>
              <w:t>Y</w:t>
            </w:r>
          </w:p>
        </w:tc>
      </w:tr>
      <w:tr w:rsidR="009A014E" w14:paraId="3E940E2F" w14:textId="77777777">
        <w:tc>
          <w:tcPr>
            <w:tcW w:w="1440" w:type="dxa"/>
          </w:tcPr>
          <w:p w14:paraId="3F36A2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00CF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331C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DC95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5BCA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694BF8" w14:textId="77777777" w:rsidR="009A014E" w:rsidRDefault="009A014E"/>
        </w:tc>
      </w:tr>
      <w:tr w:rsidR="009A014E" w14:paraId="1025E226" w14:textId="77777777">
        <w:tc>
          <w:tcPr>
            <w:tcW w:w="1440" w:type="dxa"/>
          </w:tcPr>
          <w:p w14:paraId="50F0F78A" w14:textId="77777777" w:rsidR="009A014E" w:rsidRDefault="00000000">
            <w:r>
              <w:lastRenderedPageBreak/>
              <w:t>2</w:t>
            </w:r>
          </w:p>
        </w:tc>
        <w:tc>
          <w:tcPr>
            <w:tcW w:w="1440" w:type="dxa"/>
          </w:tcPr>
          <w:p w14:paraId="47555A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7DB3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5CD90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FF72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CA54D8" w14:textId="77777777" w:rsidR="009A014E" w:rsidRDefault="009A014E"/>
        </w:tc>
      </w:tr>
      <w:tr w:rsidR="009A014E" w14:paraId="35DD6F42" w14:textId="77777777">
        <w:tc>
          <w:tcPr>
            <w:tcW w:w="1440" w:type="dxa"/>
          </w:tcPr>
          <w:p w14:paraId="18619310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72539C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AED78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8FAD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0429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C313D9" w14:textId="77777777" w:rsidR="009A014E" w:rsidRDefault="009A014E"/>
        </w:tc>
      </w:tr>
      <w:tr w:rsidR="009A014E" w14:paraId="20BC5D26" w14:textId="77777777">
        <w:tc>
          <w:tcPr>
            <w:tcW w:w="1440" w:type="dxa"/>
          </w:tcPr>
          <w:p w14:paraId="0B020189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67018DF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B0AC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CDEE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3C81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2FB194" w14:textId="77777777" w:rsidR="009A014E" w:rsidRDefault="009A014E"/>
        </w:tc>
      </w:tr>
      <w:tr w:rsidR="009A014E" w14:paraId="3B9DAB99" w14:textId="77777777">
        <w:tc>
          <w:tcPr>
            <w:tcW w:w="1440" w:type="dxa"/>
          </w:tcPr>
          <w:p w14:paraId="754E413C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562991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B0B1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A2862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0251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061D45" w14:textId="77777777" w:rsidR="009A014E" w:rsidRDefault="009A014E"/>
        </w:tc>
      </w:tr>
      <w:tr w:rsidR="009A014E" w14:paraId="1F6F708C" w14:textId="77777777">
        <w:tc>
          <w:tcPr>
            <w:tcW w:w="1440" w:type="dxa"/>
          </w:tcPr>
          <w:p w14:paraId="2ACCDAA9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0FED43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3842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68EB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2DCB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F58EAE" w14:textId="77777777" w:rsidR="009A014E" w:rsidRDefault="009A014E"/>
        </w:tc>
      </w:tr>
      <w:tr w:rsidR="009A014E" w14:paraId="0DA5E0F8" w14:textId="77777777">
        <w:tc>
          <w:tcPr>
            <w:tcW w:w="1440" w:type="dxa"/>
          </w:tcPr>
          <w:p w14:paraId="113D5B57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79E5E01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D290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08BB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0426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337F41" w14:textId="77777777" w:rsidR="009A014E" w:rsidRDefault="009A014E"/>
        </w:tc>
      </w:tr>
      <w:tr w:rsidR="009A014E" w14:paraId="1BA0378E" w14:textId="77777777">
        <w:tc>
          <w:tcPr>
            <w:tcW w:w="1440" w:type="dxa"/>
          </w:tcPr>
          <w:p w14:paraId="2FB4436A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318B11A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2FF1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62EF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81EF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D48FDF" w14:textId="77777777" w:rsidR="009A014E" w:rsidRDefault="009A014E"/>
        </w:tc>
      </w:tr>
      <w:tr w:rsidR="009A014E" w14:paraId="40B32BF7" w14:textId="77777777">
        <w:tc>
          <w:tcPr>
            <w:tcW w:w="1440" w:type="dxa"/>
          </w:tcPr>
          <w:p w14:paraId="6C7FF862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0468B17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6D62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5A20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8D20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14EC1E" w14:textId="77777777" w:rsidR="009A014E" w:rsidRDefault="009A014E"/>
        </w:tc>
      </w:tr>
      <w:tr w:rsidR="009A014E" w14:paraId="62C903F6" w14:textId="77777777">
        <w:tc>
          <w:tcPr>
            <w:tcW w:w="1440" w:type="dxa"/>
          </w:tcPr>
          <w:p w14:paraId="34AA803E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0C0698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106A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C514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ABF9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7E2E74" w14:textId="77777777" w:rsidR="009A014E" w:rsidRDefault="009A014E"/>
        </w:tc>
      </w:tr>
      <w:tr w:rsidR="009A014E" w14:paraId="015F59D9" w14:textId="77777777">
        <w:tc>
          <w:tcPr>
            <w:tcW w:w="1440" w:type="dxa"/>
          </w:tcPr>
          <w:p w14:paraId="54A9DCE4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138BFF9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D8A8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B412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31DF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5001BB" w14:textId="77777777" w:rsidR="009A014E" w:rsidRDefault="009A014E"/>
        </w:tc>
      </w:tr>
      <w:tr w:rsidR="009A014E" w14:paraId="2878D16D" w14:textId="77777777">
        <w:tc>
          <w:tcPr>
            <w:tcW w:w="1440" w:type="dxa"/>
          </w:tcPr>
          <w:p w14:paraId="42069780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11EECFC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A61F8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131DE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7028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D44571" w14:textId="77777777" w:rsidR="009A014E" w:rsidRDefault="009A014E"/>
        </w:tc>
      </w:tr>
      <w:tr w:rsidR="009A014E" w14:paraId="4B2EF4AB" w14:textId="77777777">
        <w:tc>
          <w:tcPr>
            <w:tcW w:w="1440" w:type="dxa"/>
          </w:tcPr>
          <w:p w14:paraId="3E07001D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2D9C37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0036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29DD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1594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F4BE21" w14:textId="77777777" w:rsidR="009A014E" w:rsidRDefault="009A014E"/>
        </w:tc>
      </w:tr>
      <w:tr w:rsidR="009A014E" w14:paraId="304D393E" w14:textId="77777777">
        <w:tc>
          <w:tcPr>
            <w:tcW w:w="1440" w:type="dxa"/>
          </w:tcPr>
          <w:p w14:paraId="636D278D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6D9327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5EA3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A11B6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A64D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FD37A9" w14:textId="77777777" w:rsidR="009A014E" w:rsidRDefault="009A014E"/>
        </w:tc>
      </w:tr>
      <w:tr w:rsidR="009A014E" w14:paraId="5EBED42E" w14:textId="77777777">
        <w:tc>
          <w:tcPr>
            <w:tcW w:w="1440" w:type="dxa"/>
          </w:tcPr>
          <w:p w14:paraId="1D99DA44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325714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C9D69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39E4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0D47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6B9EFA" w14:textId="77777777" w:rsidR="009A014E" w:rsidRDefault="009A014E"/>
        </w:tc>
      </w:tr>
      <w:tr w:rsidR="009A014E" w14:paraId="60AB13FF" w14:textId="77777777">
        <w:tc>
          <w:tcPr>
            <w:tcW w:w="1440" w:type="dxa"/>
          </w:tcPr>
          <w:p w14:paraId="59DED030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53E5955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9FAE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FD35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F0FB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FF2E97" w14:textId="77777777" w:rsidR="009A014E" w:rsidRDefault="009A014E"/>
        </w:tc>
      </w:tr>
      <w:tr w:rsidR="009A014E" w14:paraId="314D2CF6" w14:textId="77777777">
        <w:tc>
          <w:tcPr>
            <w:tcW w:w="1440" w:type="dxa"/>
          </w:tcPr>
          <w:p w14:paraId="1E2AFFDF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72A6C6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1A416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4C77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9B88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D06F5E" w14:textId="77777777" w:rsidR="009A014E" w:rsidRDefault="009A014E"/>
        </w:tc>
      </w:tr>
      <w:tr w:rsidR="009A014E" w14:paraId="6FA2B2C9" w14:textId="77777777">
        <w:tc>
          <w:tcPr>
            <w:tcW w:w="1440" w:type="dxa"/>
          </w:tcPr>
          <w:p w14:paraId="78C29B9A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5CD852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E817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C753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E058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BA858F" w14:textId="77777777" w:rsidR="009A014E" w:rsidRDefault="009A014E"/>
        </w:tc>
      </w:tr>
      <w:tr w:rsidR="009A014E" w14:paraId="7512B332" w14:textId="77777777">
        <w:tc>
          <w:tcPr>
            <w:tcW w:w="1440" w:type="dxa"/>
          </w:tcPr>
          <w:p w14:paraId="4FB1C22E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71732D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A99D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16A88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4CC0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8B60F0" w14:textId="77777777" w:rsidR="009A014E" w:rsidRDefault="009A014E"/>
        </w:tc>
      </w:tr>
      <w:tr w:rsidR="009A014E" w14:paraId="24C6B5A9" w14:textId="77777777">
        <w:tc>
          <w:tcPr>
            <w:tcW w:w="1440" w:type="dxa"/>
          </w:tcPr>
          <w:p w14:paraId="69718776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4366B5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451E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AF76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4EE0F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199DC7" w14:textId="77777777" w:rsidR="009A014E" w:rsidRDefault="009A014E"/>
        </w:tc>
      </w:tr>
      <w:tr w:rsidR="009A014E" w14:paraId="409041A8" w14:textId="77777777">
        <w:tc>
          <w:tcPr>
            <w:tcW w:w="1440" w:type="dxa"/>
          </w:tcPr>
          <w:p w14:paraId="7633CA1D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3BDDC3C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AD86A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14C1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3E71D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A199A6" w14:textId="77777777" w:rsidR="009A014E" w:rsidRDefault="009A014E"/>
        </w:tc>
      </w:tr>
      <w:tr w:rsidR="009A014E" w14:paraId="6D4E57A6" w14:textId="77777777">
        <w:tc>
          <w:tcPr>
            <w:tcW w:w="1440" w:type="dxa"/>
          </w:tcPr>
          <w:p w14:paraId="7933A764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4DA98D9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AA4A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0840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99C4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270742" w14:textId="77777777" w:rsidR="009A014E" w:rsidRDefault="009A014E"/>
        </w:tc>
      </w:tr>
      <w:tr w:rsidR="009A014E" w14:paraId="4CA20F7A" w14:textId="77777777">
        <w:tc>
          <w:tcPr>
            <w:tcW w:w="1440" w:type="dxa"/>
          </w:tcPr>
          <w:p w14:paraId="718571FD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2772EC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E0F7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934B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BB04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95A330" w14:textId="77777777" w:rsidR="009A014E" w:rsidRDefault="009A014E"/>
        </w:tc>
      </w:tr>
      <w:tr w:rsidR="009A014E" w14:paraId="60AD1997" w14:textId="77777777">
        <w:tc>
          <w:tcPr>
            <w:tcW w:w="1440" w:type="dxa"/>
          </w:tcPr>
          <w:p w14:paraId="00388727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13A58F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8895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DCA5D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D371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B1D109" w14:textId="77777777" w:rsidR="009A014E" w:rsidRDefault="009A014E"/>
        </w:tc>
      </w:tr>
      <w:tr w:rsidR="009A014E" w14:paraId="49FA5E21" w14:textId="77777777">
        <w:tc>
          <w:tcPr>
            <w:tcW w:w="1440" w:type="dxa"/>
          </w:tcPr>
          <w:p w14:paraId="6BBB8F18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156D72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C97A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73583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0B55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E93DF2" w14:textId="77777777" w:rsidR="009A014E" w:rsidRDefault="009A014E"/>
        </w:tc>
      </w:tr>
      <w:tr w:rsidR="009A014E" w14:paraId="66FD0A66" w14:textId="77777777">
        <w:tc>
          <w:tcPr>
            <w:tcW w:w="1440" w:type="dxa"/>
          </w:tcPr>
          <w:p w14:paraId="24FA0383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266585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B28E8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1284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7593D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B63431" w14:textId="77777777" w:rsidR="009A014E" w:rsidRDefault="009A014E"/>
        </w:tc>
      </w:tr>
      <w:tr w:rsidR="009A014E" w14:paraId="29EF53A7" w14:textId="77777777">
        <w:tc>
          <w:tcPr>
            <w:tcW w:w="1440" w:type="dxa"/>
          </w:tcPr>
          <w:p w14:paraId="1484E527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4957CF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B2D7A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08A66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E534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2B808D" w14:textId="77777777" w:rsidR="009A014E" w:rsidRDefault="009A014E"/>
        </w:tc>
      </w:tr>
      <w:tr w:rsidR="009A014E" w14:paraId="0F59FF2B" w14:textId="77777777">
        <w:tc>
          <w:tcPr>
            <w:tcW w:w="1440" w:type="dxa"/>
          </w:tcPr>
          <w:p w14:paraId="5D68EA82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1CF969F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6258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E0B2A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332A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E03B91" w14:textId="77777777" w:rsidR="009A014E" w:rsidRDefault="009A014E"/>
        </w:tc>
      </w:tr>
      <w:tr w:rsidR="009A014E" w14:paraId="47265F15" w14:textId="77777777">
        <w:tc>
          <w:tcPr>
            <w:tcW w:w="1440" w:type="dxa"/>
          </w:tcPr>
          <w:p w14:paraId="0A9EBE9F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0703991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15CA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000A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9D4D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C38085" w14:textId="77777777" w:rsidR="009A014E" w:rsidRDefault="009A014E"/>
        </w:tc>
      </w:tr>
      <w:tr w:rsidR="009A014E" w14:paraId="235B8D0D" w14:textId="77777777">
        <w:tc>
          <w:tcPr>
            <w:tcW w:w="1440" w:type="dxa"/>
          </w:tcPr>
          <w:p w14:paraId="261A90A2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642B4E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7BC26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DEBE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361B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C9234A" w14:textId="77777777" w:rsidR="009A014E" w:rsidRDefault="009A014E"/>
        </w:tc>
      </w:tr>
      <w:tr w:rsidR="009A014E" w14:paraId="1330F7DA" w14:textId="77777777">
        <w:tc>
          <w:tcPr>
            <w:tcW w:w="1440" w:type="dxa"/>
          </w:tcPr>
          <w:p w14:paraId="0A3EE3EC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29BA91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5B82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982C5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EB0C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516231" w14:textId="77777777" w:rsidR="009A014E" w:rsidRDefault="009A014E"/>
        </w:tc>
      </w:tr>
      <w:tr w:rsidR="009A014E" w14:paraId="0AFDC6A6" w14:textId="77777777">
        <w:tc>
          <w:tcPr>
            <w:tcW w:w="1440" w:type="dxa"/>
          </w:tcPr>
          <w:p w14:paraId="58A11805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372370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8C97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96377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DBF6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79494D" w14:textId="77777777" w:rsidR="009A014E" w:rsidRDefault="009A014E"/>
        </w:tc>
      </w:tr>
      <w:tr w:rsidR="009A014E" w14:paraId="1FB63147" w14:textId="77777777">
        <w:tc>
          <w:tcPr>
            <w:tcW w:w="1440" w:type="dxa"/>
          </w:tcPr>
          <w:p w14:paraId="44BA8035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41D54A0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866B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CB70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9E10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E17E48" w14:textId="77777777" w:rsidR="009A014E" w:rsidRDefault="009A014E"/>
        </w:tc>
      </w:tr>
      <w:tr w:rsidR="009A014E" w14:paraId="726475CF" w14:textId="77777777">
        <w:tc>
          <w:tcPr>
            <w:tcW w:w="1440" w:type="dxa"/>
          </w:tcPr>
          <w:p w14:paraId="2B8D2F36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625900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82D46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1A92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85B0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C3A382" w14:textId="77777777" w:rsidR="009A014E" w:rsidRDefault="009A014E"/>
        </w:tc>
      </w:tr>
      <w:tr w:rsidR="009A014E" w14:paraId="381F8E8C" w14:textId="77777777">
        <w:tc>
          <w:tcPr>
            <w:tcW w:w="1440" w:type="dxa"/>
          </w:tcPr>
          <w:p w14:paraId="13088043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482D39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0E13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120C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84CD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D56F67" w14:textId="77777777" w:rsidR="009A014E" w:rsidRDefault="009A014E"/>
        </w:tc>
      </w:tr>
      <w:tr w:rsidR="009A014E" w14:paraId="408BBFE4" w14:textId="77777777">
        <w:tc>
          <w:tcPr>
            <w:tcW w:w="1440" w:type="dxa"/>
          </w:tcPr>
          <w:p w14:paraId="2DAC5951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47EB44B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B783C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477A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2242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538E6D" w14:textId="77777777" w:rsidR="009A014E" w:rsidRDefault="009A014E"/>
        </w:tc>
      </w:tr>
      <w:tr w:rsidR="009A014E" w14:paraId="3CCCF35C" w14:textId="77777777">
        <w:tc>
          <w:tcPr>
            <w:tcW w:w="1440" w:type="dxa"/>
          </w:tcPr>
          <w:p w14:paraId="4C4D74EE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528BA5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6867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624DD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50A6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14C4C1" w14:textId="77777777" w:rsidR="009A014E" w:rsidRDefault="009A014E"/>
        </w:tc>
      </w:tr>
      <w:tr w:rsidR="009A014E" w14:paraId="46C5F314" w14:textId="77777777">
        <w:tc>
          <w:tcPr>
            <w:tcW w:w="1440" w:type="dxa"/>
          </w:tcPr>
          <w:p w14:paraId="1DA0E2B2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40258B1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552B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73826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5F8C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92835B" w14:textId="77777777" w:rsidR="009A014E" w:rsidRDefault="009A014E"/>
        </w:tc>
      </w:tr>
      <w:tr w:rsidR="009A014E" w14:paraId="2639B92B" w14:textId="77777777">
        <w:tc>
          <w:tcPr>
            <w:tcW w:w="1440" w:type="dxa"/>
          </w:tcPr>
          <w:p w14:paraId="330B28DF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4E2BCE5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9816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9B9B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B6CFE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E532186" w14:textId="77777777" w:rsidR="009A014E" w:rsidRDefault="009A014E"/>
        </w:tc>
      </w:tr>
      <w:tr w:rsidR="009A014E" w14:paraId="62B89DFD" w14:textId="77777777">
        <w:tc>
          <w:tcPr>
            <w:tcW w:w="1440" w:type="dxa"/>
          </w:tcPr>
          <w:p w14:paraId="0F8175E6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7494B2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9B34F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4AC15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E70A0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77B071" w14:textId="77777777" w:rsidR="009A014E" w:rsidRDefault="009A014E"/>
        </w:tc>
      </w:tr>
      <w:tr w:rsidR="009A014E" w14:paraId="2A7684FF" w14:textId="77777777">
        <w:tc>
          <w:tcPr>
            <w:tcW w:w="1440" w:type="dxa"/>
          </w:tcPr>
          <w:p w14:paraId="5F91E2ED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7ABB8D2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227F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78F7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B99C8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B748F3" w14:textId="77777777" w:rsidR="009A014E" w:rsidRDefault="009A014E"/>
        </w:tc>
      </w:tr>
      <w:tr w:rsidR="009A014E" w14:paraId="1170305E" w14:textId="77777777">
        <w:tc>
          <w:tcPr>
            <w:tcW w:w="1440" w:type="dxa"/>
          </w:tcPr>
          <w:p w14:paraId="1FD8E1B6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5E57C9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ED356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2643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07B1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216D71" w14:textId="77777777" w:rsidR="009A014E" w:rsidRDefault="009A014E"/>
        </w:tc>
      </w:tr>
      <w:tr w:rsidR="009A014E" w14:paraId="1CE412F1" w14:textId="77777777">
        <w:tc>
          <w:tcPr>
            <w:tcW w:w="1440" w:type="dxa"/>
          </w:tcPr>
          <w:p w14:paraId="17FC2EFD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40A353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BA2F0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AADE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3743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35B16A" w14:textId="77777777" w:rsidR="009A014E" w:rsidRDefault="009A014E"/>
        </w:tc>
      </w:tr>
      <w:tr w:rsidR="009A014E" w14:paraId="18A6C60E" w14:textId="77777777">
        <w:tc>
          <w:tcPr>
            <w:tcW w:w="1440" w:type="dxa"/>
          </w:tcPr>
          <w:p w14:paraId="74B75C86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39656A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B876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A07E8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2317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4C5005" w14:textId="77777777" w:rsidR="009A014E" w:rsidRDefault="009A014E"/>
        </w:tc>
      </w:tr>
      <w:tr w:rsidR="009A014E" w14:paraId="2A2BF20B" w14:textId="77777777">
        <w:tc>
          <w:tcPr>
            <w:tcW w:w="1440" w:type="dxa"/>
          </w:tcPr>
          <w:p w14:paraId="5108D2B0" w14:textId="77777777" w:rsidR="009A014E" w:rsidRDefault="00000000">
            <w:r>
              <w:t>45</w:t>
            </w:r>
          </w:p>
        </w:tc>
        <w:tc>
          <w:tcPr>
            <w:tcW w:w="1440" w:type="dxa"/>
          </w:tcPr>
          <w:p w14:paraId="5A878E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6C88B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C641B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D373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F29431" w14:textId="77777777" w:rsidR="009A014E" w:rsidRDefault="009A014E"/>
        </w:tc>
      </w:tr>
      <w:tr w:rsidR="009A014E" w14:paraId="6A095AEB" w14:textId="77777777">
        <w:tc>
          <w:tcPr>
            <w:tcW w:w="1440" w:type="dxa"/>
          </w:tcPr>
          <w:p w14:paraId="72F16C74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32DAA3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CE1E2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6753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04AC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4F8E0D" w14:textId="77777777" w:rsidR="009A014E" w:rsidRDefault="009A014E"/>
        </w:tc>
      </w:tr>
      <w:tr w:rsidR="009A014E" w14:paraId="687F2D35" w14:textId="77777777">
        <w:tc>
          <w:tcPr>
            <w:tcW w:w="1440" w:type="dxa"/>
          </w:tcPr>
          <w:p w14:paraId="03F1CD2E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6E590F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A4B3B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8FE6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950B9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EAEC7B" w14:textId="77777777" w:rsidR="009A014E" w:rsidRDefault="009A014E"/>
        </w:tc>
      </w:tr>
      <w:tr w:rsidR="009A014E" w14:paraId="6DF8B29E" w14:textId="77777777">
        <w:tc>
          <w:tcPr>
            <w:tcW w:w="1440" w:type="dxa"/>
          </w:tcPr>
          <w:p w14:paraId="71F63446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0D40627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0DF4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601B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0FF9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F3D329" w14:textId="77777777" w:rsidR="009A014E" w:rsidRDefault="009A014E"/>
        </w:tc>
      </w:tr>
      <w:tr w:rsidR="009A014E" w14:paraId="1A7335A8" w14:textId="77777777">
        <w:tc>
          <w:tcPr>
            <w:tcW w:w="1440" w:type="dxa"/>
          </w:tcPr>
          <w:p w14:paraId="78E958B9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2AFD9E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C2FAF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22A84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9F724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EF1131" w14:textId="77777777" w:rsidR="009A014E" w:rsidRDefault="009A014E"/>
        </w:tc>
      </w:tr>
      <w:tr w:rsidR="009A014E" w14:paraId="56696B96" w14:textId="77777777">
        <w:tc>
          <w:tcPr>
            <w:tcW w:w="1440" w:type="dxa"/>
          </w:tcPr>
          <w:p w14:paraId="50DE31FE" w14:textId="77777777" w:rsidR="009A014E" w:rsidRDefault="00000000">
            <w:r>
              <w:lastRenderedPageBreak/>
              <w:t>50</w:t>
            </w:r>
          </w:p>
        </w:tc>
        <w:tc>
          <w:tcPr>
            <w:tcW w:w="1440" w:type="dxa"/>
          </w:tcPr>
          <w:p w14:paraId="7730AD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7AD5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6C5FD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A4EC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205BAA" w14:textId="77777777" w:rsidR="009A014E" w:rsidRDefault="009A014E"/>
        </w:tc>
      </w:tr>
      <w:tr w:rsidR="009A014E" w14:paraId="72DB89BA" w14:textId="77777777">
        <w:tc>
          <w:tcPr>
            <w:tcW w:w="1440" w:type="dxa"/>
          </w:tcPr>
          <w:p w14:paraId="255149BD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3A868E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2448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0E50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41F5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710BBA" w14:textId="77777777" w:rsidR="009A014E" w:rsidRDefault="009A014E"/>
        </w:tc>
      </w:tr>
      <w:tr w:rsidR="009A014E" w14:paraId="5C787A61" w14:textId="77777777">
        <w:tc>
          <w:tcPr>
            <w:tcW w:w="1440" w:type="dxa"/>
          </w:tcPr>
          <w:p w14:paraId="6B3F9662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01792A8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608F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65464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46BD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D11DFE" w14:textId="77777777" w:rsidR="009A014E" w:rsidRDefault="009A014E"/>
        </w:tc>
      </w:tr>
      <w:tr w:rsidR="009A014E" w14:paraId="3FC8177A" w14:textId="77777777">
        <w:tc>
          <w:tcPr>
            <w:tcW w:w="1440" w:type="dxa"/>
          </w:tcPr>
          <w:p w14:paraId="14FBC4AA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19B4770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4786D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0C8F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DD2C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0BA510" w14:textId="77777777" w:rsidR="009A014E" w:rsidRDefault="009A014E"/>
        </w:tc>
      </w:tr>
      <w:tr w:rsidR="009A014E" w14:paraId="70ED954F" w14:textId="77777777">
        <w:tc>
          <w:tcPr>
            <w:tcW w:w="1440" w:type="dxa"/>
          </w:tcPr>
          <w:p w14:paraId="7A3973CA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091C0F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9462C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9F6B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FC3C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BA94DC" w14:textId="77777777" w:rsidR="009A014E" w:rsidRDefault="009A014E"/>
        </w:tc>
      </w:tr>
      <w:tr w:rsidR="009A014E" w14:paraId="48C695F0" w14:textId="77777777">
        <w:tc>
          <w:tcPr>
            <w:tcW w:w="1440" w:type="dxa"/>
          </w:tcPr>
          <w:p w14:paraId="6585EC49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5DC69EA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C09F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A7FB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6F3D1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87975E" w14:textId="77777777" w:rsidR="009A014E" w:rsidRDefault="009A014E"/>
        </w:tc>
      </w:tr>
      <w:tr w:rsidR="009A014E" w14:paraId="1708A99B" w14:textId="77777777">
        <w:tc>
          <w:tcPr>
            <w:tcW w:w="1440" w:type="dxa"/>
          </w:tcPr>
          <w:p w14:paraId="0572F926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26CCDB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1E0A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9831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9CA3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37FD98" w14:textId="77777777" w:rsidR="009A014E" w:rsidRDefault="009A014E"/>
        </w:tc>
      </w:tr>
      <w:tr w:rsidR="009A014E" w14:paraId="3F886222" w14:textId="77777777">
        <w:tc>
          <w:tcPr>
            <w:tcW w:w="1440" w:type="dxa"/>
          </w:tcPr>
          <w:p w14:paraId="425F5CAD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5F7329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108B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BB3C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04D0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BFB4CF" w14:textId="77777777" w:rsidR="009A014E" w:rsidRDefault="009A014E"/>
        </w:tc>
      </w:tr>
      <w:tr w:rsidR="009A014E" w14:paraId="4A31F903" w14:textId="77777777">
        <w:tc>
          <w:tcPr>
            <w:tcW w:w="1440" w:type="dxa"/>
          </w:tcPr>
          <w:p w14:paraId="6E2992C8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4BF0FA1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B732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2792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1E561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DA1A5C" w14:textId="77777777" w:rsidR="009A014E" w:rsidRDefault="009A014E"/>
        </w:tc>
      </w:tr>
      <w:tr w:rsidR="009A014E" w14:paraId="02C4C4F3" w14:textId="77777777">
        <w:tc>
          <w:tcPr>
            <w:tcW w:w="1440" w:type="dxa"/>
          </w:tcPr>
          <w:p w14:paraId="7A2ACDC4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5724D0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52AD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E09E6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2AA9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AA9938" w14:textId="77777777" w:rsidR="009A014E" w:rsidRDefault="009A014E"/>
        </w:tc>
      </w:tr>
      <w:tr w:rsidR="009A014E" w14:paraId="1E93AA40" w14:textId="77777777">
        <w:tc>
          <w:tcPr>
            <w:tcW w:w="1440" w:type="dxa"/>
          </w:tcPr>
          <w:p w14:paraId="51C45C51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751678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1BA3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6F41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2A2F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73B281" w14:textId="77777777" w:rsidR="009A014E" w:rsidRDefault="009A014E"/>
        </w:tc>
      </w:tr>
      <w:tr w:rsidR="009A014E" w14:paraId="4E401DBD" w14:textId="77777777">
        <w:tc>
          <w:tcPr>
            <w:tcW w:w="1440" w:type="dxa"/>
          </w:tcPr>
          <w:p w14:paraId="21F7133F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1EAA21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E6D9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2F0C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0DB9B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9AF1EF" w14:textId="77777777" w:rsidR="009A014E" w:rsidRDefault="009A014E"/>
        </w:tc>
      </w:tr>
      <w:tr w:rsidR="009A014E" w14:paraId="27118741" w14:textId="77777777">
        <w:tc>
          <w:tcPr>
            <w:tcW w:w="1440" w:type="dxa"/>
          </w:tcPr>
          <w:p w14:paraId="0CC1B32E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7E03A5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E4BB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0410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0BA7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28960E" w14:textId="77777777" w:rsidR="009A014E" w:rsidRDefault="009A014E"/>
        </w:tc>
      </w:tr>
      <w:tr w:rsidR="009A014E" w14:paraId="3BF6DEEF" w14:textId="77777777">
        <w:tc>
          <w:tcPr>
            <w:tcW w:w="1440" w:type="dxa"/>
          </w:tcPr>
          <w:p w14:paraId="667E9F3A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22AF736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E9F4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5B8F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8F6E8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904D6A" w14:textId="77777777" w:rsidR="009A014E" w:rsidRDefault="009A014E"/>
        </w:tc>
      </w:tr>
      <w:tr w:rsidR="009A014E" w14:paraId="05CBC94A" w14:textId="77777777">
        <w:tc>
          <w:tcPr>
            <w:tcW w:w="1440" w:type="dxa"/>
          </w:tcPr>
          <w:p w14:paraId="08D34162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2B7FF5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0602A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A0B58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61F03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49298D" w14:textId="77777777" w:rsidR="009A014E" w:rsidRDefault="009A014E"/>
        </w:tc>
      </w:tr>
      <w:tr w:rsidR="009A014E" w14:paraId="3D1E4DAB" w14:textId="77777777">
        <w:tc>
          <w:tcPr>
            <w:tcW w:w="1440" w:type="dxa"/>
          </w:tcPr>
          <w:p w14:paraId="75F5BECC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6FA58AA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C5DE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EFCB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5FFA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0774F2" w14:textId="77777777" w:rsidR="009A014E" w:rsidRDefault="009A014E"/>
        </w:tc>
      </w:tr>
      <w:tr w:rsidR="009A014E" w14:paraId="0D854D92" w14:textId="77777777">
        <w:tc>
          <w:tcPr>
            <w:tcW w:w="1440" w:type="dxa"/>
          </w:tcPr>
          <w:p w14:paraId="4E966639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7ADC6F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9C1C9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0268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5CFE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A5E66B" w14:textId="77777777" w:rsidR="009A014E" w:rsidRDefault="009A014E"/>
        </w:tc>
      </w:tr>
      <w:tr w:rsidR="009A014E" w14:paraId="20F2C967" w14:textId="77777777">
        <w:tc>
          <w:tcPr>
            <w:tcW w:w="1440" w:type="dxa"/>
          </w:tcPr>
          <w:p w14:paraId="4DFDA471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169A6B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09B0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B3FD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0662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F8E195" w14:textId="77777777" w:rsidR="009A014E" w:rsidRDefault="009A014E"/>
        </w:tc>
      </w:tr>
      <w:tr w:rsidR="009A014E" w14:paraId="2F93B17B" w14:textId="77777777">
        <w:tc>
          <w:tcPr>
            <w:tcW w:w="1440" w:type="dxa"/>
          </w:tcPr>
          <w:p w14:paraId="1D2537B5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37D6E9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CBAF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28024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ECB4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DF7B8E" w14:textId="77777777" w:rsidR="009A014E" w:rsidRDefault="009A014E"/>
        </w:tc>
      </w:tr>
      <w:tr w:rsidR="009A014E" w14:paraId="7197F01B" w14:textId="77777777">
        <w:tc>
          <w:tcPr>
            <w:tcW w:w="1440" w:type="dxa"/>
          </w:tcPr>
          <w:p w14:paraId="500C8CAE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0C7DD6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9F11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81DF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6005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C1F319" w14:textId="77777777" w:rsidR="009A014E" w:rsidRDefault="009A014E"/>
        </w:tc>
      </w:tr>
      <w:tr w:rsidR="009A014E" w14:paraId="3A653F3E" w14:textId="77777777">
        <w:tc>
          <w:tcPr>
            <w:tcW w:w="1440" w:type="dxa"/>
          </w:tcPr>
          <w:p w14:paraId="6CE324EE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610CB8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155B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718AF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ED1E9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BB602C" w14:textId="77777777" w:rsidR="009A014E" w:rsidRDefault="009A014E"/>
        </w:tc>
      </w:tr>
      <w:tr w:rsidR="009A014E" w14:paraId="65D07BC8" w14:textId="77777777">
        <w:tc>
          <w:tcPr>
            <w:tcW w:w="1440" w:type="dxa"/>
          </w:tcPr>
          <w:p w14:paraId="5937FD65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5400FD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0FFA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075D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98D88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B84F8C" w14:textId="77777777" w:rsidR="009A014E" w:rsidRDefault="009A014E"/>
        </w:tc>
      </w:tr>
      <w:tr w:rsidR="009A014E" w14:paraId="6541DF68" w14:textId="77777777">
        <w:tc>
          <w:tcPr>
            <w:tcW w:w="1440" w:type="dxa"/>
          </w:tcPr>
          <w:p w14:paraId="0A29A444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7A8F7AC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66E9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2659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3A5B8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D6A9EE" w14:textId="77777777" w:rsidR="009A014E" w:rsidRDefault="009A014E"/>
        </w:tc>
      </w:tr>
      <w:tr w:rsidR="009A014E" w14:paraId="4A37420A" w14:textId="77777777">
        <w:tc>
          <w:tcPr>
            <w:tcW w:w="1440" w:type="dxa"/>
          </w:tcPr>
          <w:p w14:paraId="2B2491B8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34F6F9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D8975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32B4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50FD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1F6375" w14:textId="77777777" w:rsidR="009A014E" w:rsidRDefault="009A014E"/>
        </w:tc>
      </w:tr>
      <w:tr w:rsidR="009A014E" w14:paraId="1901968B" w14:textId="77777777">
        <w:tc>
          <w:tcPr>
            <w:tcW w:w="1440" w:type="dxa"/>
          </w:tcPr>
          <w:p w14:paraId="44ED5EDC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615D06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E14B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1103C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CB039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54D1CD" w14:textId="77777777" w:rsidR="009A014E" w:rsidRDefault="009A014E"/>
        </w:tc>
      </w:tr>
      <w:tr w:rsidR="009A014E" w14:paraId="40F58C80" w14:textId="77777777">
        <w:tc>
          <w:tcPr>
            <w:tcW w:w="1440" w:type="dxa"/>
          </w:tcPr>
          <w:p w14:paraId="6CF909A4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28F3CC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0457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8E1B4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B900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667724" w14:textId="77777777" w:rsidR="009A014E" w:rsidRDefault="009A014E"/>
        </w:tc>
      </w:tr>
      <w:tr w:rsidR="009A014E" w14:paraId="3E6237B0" w14:textId="77777777">
        <w:tc>
          <w:tcPr>
            <w:tcW w:w="1440" w:type="dxa"/>
          </w:tcPr>
          <w:p w14:paraId="271BDDF9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731F5A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D6E7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7B08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F138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0C0680" w14:textId="77777777" w:rsidR="009A014E" w:rsidRDefault="009A014E"/>
        </w:tc>
      </w:tr>
      <w:tr w:rsidR="009A014E" w14:paraId="285DA429" w14:textId="77777777">
        <w:tc>
          <w:tcPr>
            <w:tcW w:w="1440" w:type="dxa"/>
          </w:tcPr>
          <w:p w14:paraId="58FF36F3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51EBE4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9EE6F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0ED15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82DBD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398986" w14:textId="77777777" w:rsidR="009A014E" w:rsidRDefault="009A014E"/>
        </w:tc>
      </w:tr>
      <w:tr w:rsidR="009A014E" w14:paraId="0B44C949" w14:textId="77777777">
        <w:tc>
          <w:tcPr>
            <w:tcW w:w="1440" w:type="dxa"/>
          </w:tcPr>
          <w:p w14:paraId="2B6F8180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6FC7E5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C46B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61EAB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761F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972A76" w14:textId="77777777" w:rsidR="009A014E" w:rsidRDefault="009A014E"/>
        </w:tc>
      </w:tr>
      <w:tr w:rsidR="009A014E" w14:paraId="4678D3B7" w14:textId="77777777">
        <w:tc>
          <w:tcPr>
            <w:tcW w:w="1440" w:type="dxa"/>
          </w:tcPr>
          <w:p w14:paraId="68EAB5E1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0F507A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67A5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3CA37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57935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BCA0FD" w14:textId="77777777" w:rsidR="009A014E" w:rsidRDefault="009A014E"/>
        </w:tc>
      </w:tr>
      <w:tr w:rsidR="009A014E" w14:paraId="51088E9C" w14:textId="77777777">
        <w:tc>
          <w:tcPr>
            <w:tcW w:w="1440" w:type="dxa"/>
          </w:tcPr>
          <w:p w14:paraId="245EEA19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68479A0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ECA2F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3475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8BDF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14A4F1" w14:textId="77777777" w:rsidR="009A014E" w:rsidRDefault="009A014E"/>
        </w:tc>
      </w:tr>
      <w:tr w:rsidR="009A014E" w14:paraId="7449844D" w14:textId="77777777">
        <w:tc>
          <w:tcPr>
            <w:tcW w:w="1440" w:type="dxa"/>
          </w:tcPr>
          <w:p w14:paraId="5053E770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3DE29B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7B8D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E784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C7AD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5A2BA7" w14:textId="77777777" w:rsidR="009A014E" w:rsidRDefault="009A014E"/>
        </w:tc>
      </w:tr>
      <w:tr w:rsidR="009A014E" w14:paraId="7A0881F5" w14:textId="77777777">
        <w:tc>
          <w:tcPr>
            <w:tcW w:w="1440" w:type="dxa"/>
          </w:tcPr>
          <w:p w14:paraId="4365679F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24451D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7A15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A561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B8FD2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95D490" w14:textId="77777777" w:rsidR="009A014E" w:rsidRDefault="009A014E"/>
        </w:tc>
      </w:tr>
      <w:tr w:rsidR="009A014E" w14:paraId="5EF3C72D" w14:textId="77777777">
        <w:tc>
          <w:tcPr>
            <w:tcW w:w="1440" w:type="dxa"/>
          </w:tcPr>
          <w:p w14:paraId="336E988E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34DF3F8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93E9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5F1E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19BCA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66F5E2" w14:textId="77777777" w:rsidR="009A014E" w:rsidRDefault="009A014E"/>
        </w:tc>
      </w:tr>
      <w:tr w:rsidR="009A014E" w14:paraId="21230F91" w14:textId="77777777">
        <w:tc>
          <w:tcPr>
            <w:tcW w:w="1440" w:type="dxa"/>
          </w:tcPr>
          <w:p w14:paraId="492CEEA7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5BCC46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B2A6D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B71A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82D0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7F8520" w14:textId="77777777" w:rsidR="009A014E" w:rsidRDefault="009A014E"/>
        </w:tc>
      </w:tr>
      <w:tr w:rsidR="009A014E" w14:paraId="5609E7B7" w14:textId="77777777">
        <w:tc>
          <w:tcPr>
            <w:tcW w:w="1440" w:type="dxa"/>
          </w:tcPr>
          <w:p w14:paraId="5918F9BA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2E313C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E7CB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7BDB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AEC1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44C36C" w14:textId="77777777" w:rsidR="009A014E" w:rsidRDefault="009A014E"/>
        </w:tc>
      </w:tr>
      <w:tr w:rsidR="009A014E" w14:paraId="71A4521E" w14:textId="77777777">
        <w:tc>
          <w:tcPr>
            <w:tcW w:w="1440" w:type="dxa"/>
          </w:tcPr>
          <w:p w14:paraId="550B3D62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2B3EB3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7E68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81B2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B7030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FCE9DB" w14:textId="77777777" w:rsidR="009A014E" w:rsidRDefault="009A014E"/>
        </w:tc>
      </w:tr>
      <w:tr w:rsidR="009A014E" w14:paraId="71090BE8" w14:textId="77777777">
        <w:tc>
          <w:tcPr>
            <w:tcW w:w="1440" w:type="dxa"/>
          </w:tcPr>
          <w:p w14:paraId="47EF47C0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41A07E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2292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4CBF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559E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ADDD20" w14:textId="77777777" w:rsidR="009A014E" w:rsidRDefault="009A014E"/>
        </w:tc>
      </w:tr>
      <w:tr w:rsidR="009A014E" w14:paraId="23BD5E1B" w14:textId="77777777">
        <w:tc>
          <w:tcPr>
            <w:tcW w:w="1440" w:type="dxa"/>
          </w:tcPr>
          <w:p w14:paraId="031ACA15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35C732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E5DB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21FFC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5D9B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32D25E" w14:textId="77777777" w:rsidR="009A014E" w:rsidRDefault="009A014E"/>
        </w:tc>
      </w:tr>
      <w:tr w:rsidR="009A014E" w14:paraId="0AF73781" w14:textId="77777777">
        <w:tc>
          <w:tcPr>
            <w:tcW w:w="1440" w:type="dxa"/>
          </w:tcPr>
          <w:p w14:paraId="32CFF240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6E8D3CD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6307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1AF14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A628D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7AE02F" w14:textId="77777777" w:rsidR="009A014E" w:rsidRDefault="009A014E"/>
        </w:tc>
      </w:tr>
      <w:tr w:rsidR="009A014E" w14:paraId="018A013E" w14:textId="77777777">
        <w:tc>
          <w:tcPr>
            <w:tcW w:w="1440" w:type="dxa"/>
          </w:tcPr>
          <w:p w14:paraId="49190DD4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613460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5A4F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B720A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6DD16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068786" w14:textId="77777777" w:rsidR="009A014E" w:rsidRDefault="009A014E"/>
        </w:tc>
      </w:tr>
      <w:tr w:rsidR="009A014E" w14:paraId="1363F156" w14:textId="77777777">
        <w:tc>
          <w:tcPr>
            <w:tcW w:w="1440" w:type="dxa"/>
          </w:tcPr>
          <w:p w14:paraId="265E47AB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09F0420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22539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ED6A6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190AA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BB6D7B" w14:textId="77777777" w:rsidR="009A014E" w:rsidRDefault="009A014E"/>
        </w:tc>
      </w:tr>
      <w:tr w:rsidR="009A014E" w14:paraId="5AA58E2C" w14:textId="77777777">
        <w:tc>
          <w:tcPr>
            <w:tcW w:w="1440" w:type="dxa"/>
          </w:tcPr>
          <w:p w14:paraId="7C2E280F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11C3D4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A96E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EDD9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CF4B5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894EED" w14:textId="77777777" w:rsidR="009A014E" w:rsidRDefault="009A014E"/>
        </w:tc>
      </w:tr>
      <w:tr w:rsidR="009A014E" w14:paraId="0D328EDA" w14:textId="77777777">
        <w:tc>
          <w:tcPr>
            <w:tcW w:w="1440" w:type="dxa"/>
          </w:tcPr>
          <w:p w14:paraId="1C4C110B" w14:textId="77777777" w:rsidR="009A014E" w:rsidRDefault="00000000">
            <w:r>
              <w:t>93</w:t>
            </w:r>
          </w:p>
        </w:tc>
        <w:tc>
          <w:tcPr>
            <w:tcW w:w="1440" w:type="dxa"/>
          </w:tcPr>
          <w:p w14:paraId="2D368B6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8F59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59C3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B411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0A4CD7" w14:textId="77777777" w:rsidR="009A014E" w:rsidRDefault="009A014E"/>
        </w:tc>
      </w:tr>
      <w:tr w:rsidR="009A014E" w14:paraId="1F5FAD0B" w14:textId="77777777">
        <w:tc>
          <w:tcPr>
            <w:tcW w:w="1440" w:type="dxa"/>
          </w:tcPr>
          <w:p w14:paraId="679F0441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5A7321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CFAD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338D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BA3F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3124DA" w14:textId="77777777" w:rsidR="009A014E" w:rsidRDefault="009A014E"/>
        </w:tc>
      </w:tr>
      <w:tr w:rsidR="009A014E" w14:paraId="2BDADC9D" w14:textId="77777777">
        <w:tc>
          <w:tcPr>
            <w:tcW w:w="1440" w:type="dxa"/>
          </w:tcPr>
          <w:p w14:paraId="347E3D6A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6A06CA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9CE6E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537D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05065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D1B35D" w14:textId="77777777" w:rsidR="009A014E" w:rsidRDefault="009A014E"/>
        </w:tc>
      </w:tr>
      <w:tr w:rsidR="009A014E" w14:paraId="4E257E62" w14:textId="77777777">
        <w:tc>
          <w:tcPr>
            <w:tcW w:w="1440" w:type="dxa"/>
          </w:tcPr>
          <w:p w14:paraId="064E472F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040D88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48D91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BBEC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6F418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31C37D" w14:textId="77777777" w:rsidR="009A014E" w:rsidRDefault="009A014E"/>
        </w:tc>
      </w:tr>
      <w:tr w:rsidR="009A014E" w14:paraId="1281AFF1" w14:textId="77777777">
        <w:tc>
          <w:tcPr>
            <w:tcW w:w="1440" w:type="dxa"/>
          </w:tcPr>
          <w:p w14:paraId="0F6E45A1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1471E4A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5E29E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7B06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AB6B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4F1FBF" w14:textId="77777777" w:rsidR="009A014E" w:rsidRDefault="009A014E"/>
        </w:tc>
      </w:tr>
      <w:tr w:rsidR="009A014E" w14:paraId="389FBCC7" w14:textId="77777777">
        <w:tc>
          <w:tcPr>
            <w:tcW w:w="1440" w:type="dxa"/>
          </w:tcPr>
          <w:p w14:paraId="144763F4" w14:textId="77777777" w:rsidR="009A014E" w:rsidRDefault="00000000">
            <w:r>
              <w:lastRenderedPageBreak/>
              <w:t>98</w:t>
            </w:r>
          </w:p>
        </w:tc>
        <w:tc>
          <w:tcPr>
            <w:tcW w:w="1440" w:type="dxa"/>
          </w:tcPr>
          <w:p w14:paraId="11D252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ADD7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3057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9AF2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447095" w14:textId="77777777" w:rsidR="009A014E" w:rsidRDefault="009A014E"/>
        </w:tc>
      </w:tr>
      <w:tr w:rsidR="009A014E" w14:paraId="27B8FE05" w14:textId="77777777">
        <w:tc>
          <w:tcPr>
            <w:tcW w:w="1440" w:type="dxa"/>
          </w:tcPr>
          <w:p w14:paraId="6319DE0E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7268AF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0F879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D29DC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FBAB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FF1AED" w14:textId="77777777" w:rsidR="009A014E" w:rsidRDefault="009A014E"/>
        </w:tc>
      </w:tr>
      <w:tr w:rsidR="009A014E" w14:paraId="3EE4BAC8" w14:textId="77777777">
        <w:tc>
          <w:tcPr>
            <w:tcW w:w="1440" w:type="dxa"/>
          </w:tcPr>
          <w:p w14:paraId="7EF5CC78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36B222D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EE4B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E365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C1F45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C6DBA2" w14:textId="77777777" w:rsidR="009A014E" w:rsidRDefault="009A014E"/>
        </w:tc>
      </w:tr>
    </w:tbl>
    <w:p w14:paraId="67DE57D5" w14:textId="77777777" w:rsidR="009A014E" w:rsidRDefault="00000000">
      <w:pPr>
        <w:pStyle w:val="Heading2"/>
      </w:pPr>
      <w:r>
        <w:t>4.0.5 Regenerated Y Using the Rules</w:t>
      </w:r>
    </w:p>
    <w:p w14:paraId="57DC63AA" w14:textId="77777777" w:rsidR="009A014E" w:rsidRDefault="00000000">
      <w:r>
        <w:rPr>
          <w:b/>
        </w:rPr>
        <w:t>Table with Y regenerated from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21866C77" w14:textId="77777777">
        <w:tc>
          <w:tcPr>
            <w:tcW w:w="1440" w:type="dxa"/>
          </w:tcPr>
          <w:p w14:paraId="3CE85011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375477D0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3E854606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19DC1765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2B7A2E8C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095874D3" w14:textId="77777777" w:rsidR="009A014E" w:rsidRDefault="00000000">
            <w:r>
              <w:t>Y</w:t>
            </w:r>
          </w:p>
        </w:tc>
      </w:tr>
      <w:tr w:rsidR="009A014E" w14:paraId="1F05EA09" w14:textId="77777777">
        <w:tc>
          <w:tcPr>
            <w:tcW w:w="1440" w:type="dxa"/>
          </w:tcPr>
          <w:p w14:paraId="3CFBD2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C14D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D5E8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35800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7DD6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9F8D8B" w14:textId="77777777" w:rsidR="009A014E" w:rsidRDefault="00000000">
            <w:r>
              <w:t>0</w:t>
            </w:r>
          </w:p>
        </w:tc>
      </w:tr>
      <w:tr w:rsidR="009A014E" w14:paraId="370402B1" w14:textId="77777777">
        <w:tc>
          <w:tcPr>
            <w:tcW w:w="1440" w:type="dxa"/>
          </w:tcPr>
          <w:p w14:paraId="40F01B42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5652917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A337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980F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8BB04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F58535" w14:textId="77777777" w:rsidR="009A014E" w:rsidRDefault="00000000">
            <w:r>
              <w:t>0</w:t>
            </w:r>
          </w:p>
        </w:tc>
      </w:tr>
      <w:tr w:rsidR="009A014E" w14:paraId="237C36A6" w14:textId="77777777">
        <w:tc>
          <w:tcPr>
            <w:tcW w:w="1440" w:type="dxa"/>
          </w:tcPr>
          <w:p w14:paraId="2FE8223C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77761A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EE53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FFB4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B3DD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513C1F" w14:textId="77777777" w:rsidR="009A014E" w:rsidRDefault="00000000">
            <w:r>
              <w:t>0</w:t>
            </w:r>
          </w:p>
        </w:tc>
      </w:tr>
      <w:tr w:rsidR="009A014E" w14:paraId="4997F488" w14:textId="77777777">
        <w:tc>
          <w:tcPr>
            <w:tcW w:w="1440" w:type="dxa"/>
          </w:tcPr>
          <w:p w14:paraId="6F49396C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672CCA2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537B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BF69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333A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5C939F" w14:textId="77777777" w:rsidR="009A014E" w:rsidRDefault="00000000">
            <w:r>
              <w:t>0</w:t>
            </w:r>
          </w:p>
        </w:tc>
      </w:tr>
      <w:tr w:rsidR="009A014E" w14:paraId="4A9048F3" w14:textId="77777777">
        <w:tc>
          <w:tcPr>
            <w:tcW w:w="1440" w:type="dxa"/>
          </w:tcPr>
          <w:p w14:paraId="658CE0F7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689F629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95DB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1F04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FC43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BAE92E" w14:textId="77777777" w:rsidR="009A014E" w:rsidRDefault="00000000">
            <w:r>
              <w:t>0</w:t>
            </w:r>
          </w:p>
        </w:tc>
      </w:tr>
      <w:tr w:rsidR="009A014E" w14:paraId="4B440F6C" w14:textId="77777777">
        <w:tc>
          <w:tcPr>
            <w:tcW w:w="1440" w:type="dxa"/>
          </w:tcPr>
          <w:p w14:paraId="1C4B77CF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163FF8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291D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58A7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2AE2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49DA2F" w14:textId="77777777" w:rsidR="009A014E" w:rsidRDefault="00000000">
            <w:r>
              <w:t>1</w:t>
            </w:r>
          </w:p>
        </w:tc>
      </w:tr>
      <w:tr w:rsidR="009A014E" w14:paraId="2678B84B" w14:textId="77777777">
        <w:tc>
          <w:tcPr>
            <w:tcW w:w="1440" w:type="dxa"/>
          </w:tcPr>
          <w:p w14:paraId="0D106D9E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4A49EF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7729E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8F08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52E0F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8E55A7" w14:textId="77777777" w:rsidR="009A014E" w:rsidRDefault="00000000">
            <w:r>
              <w:t>1</w:t>
            </w:r>
          </w:p>
        </w:tc>
      </w:tr>
      <w:tr w:rsidR="009A014E" w14:paraId="41433C76" w14:textId="77777777">
        <w:tc>
          <w:tcPr>
            <w:tcW w:w="1440" w:type="dxa"/>
          </w:tcPr>
          <w:p w14:paraId="0042D9CF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1FAA95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320A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BE2BD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A4540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38A5F3" w14:textId="77777777" w:rsidR="009A014E" w:rsidRDefault="00000000">
            <w:r>
              <w:t>0</w:t>
            </w:r>
          </w:p>
        </w:tc>
      </w:tr>
      <w:tr w:rsidR="009A014E" w14:paraId="0AD7FD56" w14:textId="77777777">
        <w:tc>
          <w:tcPr>
            <w:tcW w:w="1440" w:type="dxa"/>
          </w:tcPr>
          <w:p w14:paraId="4B7344E5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2026F0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ED69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E430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1FC69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132750" w14:textId="77777777" w:rsidR="009A014E" w:rsidRDefault="00000000">
            <w:r>
              <w:t>1</w:t>
            </w:r>
          </w:p>
        </w:tc>
      </w:tr>
      <w:tr w:rsidR="009A014E" w14:paraId="794EBA3F" w14:textId="77777777">
        <w:tc>
          <w:tcPr>
            <w:tcW w:w="1440" w:type="dxa"/>
          </w:tcPr>
          <w:p w14:paraId="1B1E747B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7A675AE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17A0B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7E7B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624A7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CE8845" w14:textId="77777777" w:rsidR="009A014E" w:rsidRDefault="00000000">
            <w:r>
              <w:t>1</w:t>
            </w:r>
          </w:p>
        </w:tc>
      </w:tr>
      <w:tr w:rsidR="009A014E" w14:paraId="6D382A1F" w14:textId="77777777">
        <w:tc>
          <w:tcPr>
            <w:tcW w:w="1440" w:type="dxa"/>
          </w:tcPr>
          <w:p w14:paraId="5C4BF467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68EBF4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0DC2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E145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2881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F75301" w14:textId="77777777" w:rsidR="009A014E" w:rsidRDefault="00000000">
            <w:r>
              <w:t>0</w:t>
            </w:r>
          </w:p>
        </w:tc>
      </w:tr>
      <w:tr w:rsidR="009A014E" w14:paraId="496E0B94" w14:textId="77777777">
        <w:tc>
          <w:tcPr>
            <w:tcW w:w="1440" w:type="dxa"/>
          </w:tcPr>
          <w:p w14:paraId="1EB4E285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1C62DA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65B7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39756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5AF1B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F739B8" w14:textId="77777777" w:rsidR="009A014E" w:rsidRDefault="00000000">
            <w:r>
              <w:t>1</w:t>
            </w:r>
          </w:p>
        </w:tc>
      </w:tr>
      <w:tr w:rsidR="009A014E" w14:paraId="3BCDAD72" w14:textId="77777777">
        <w:tc>
          <w:tcPr>
            <w:tcW w:w="1440" w:type="dxa"/>
          </w:tcPr>
          <w:p w14:paraId="1DBF0E66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45982C8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F130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D309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288E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F414C5" w14:textId="77777777" w:rsidR="009A014E" w:rsidRDefault="00000000">
            <w:r>
              <w:t>1</w:t>
            </w:r>
          </w:p>
        </w:tc>
      </w:tr>
      <w:tr w:rsidR="009A014E" w14:paraId="5884F0C9" w14:textId="77777777">
        <w:tc>
          <w:tcPr>
            <w:tcW w:w="1440" w:type="dxa"/>
          </w:tcPr>
          <w:p w14:paraId="5C83CD32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4763EE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CB11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729A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94791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F75502" w14:textId="77777777" w:rsidR="009A014E" w:rsidRDefault="00000000">
            <w:r>
              <w:t>0</w:t>
            </w:r>
          </w:p>
        </w:tc>
      </w:tr>
      <w:tr w:rsidR="009A014E" w14:paraId="0FB30A33" w14:textId="77777777">
        <w:tc>
          <w:tcPr>
            <w:tcW w:w="1440" w:type="dxa"/>
          </w:tcPr>
          <w:p w14:paraId="7F163EA9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136ECB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936BD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9DF2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77689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F3B6A7" w14:textId="77777777" w:rsidR="009A014E" w:rsidRDefault="00000000">
            <w:r>
              <w:t>0</w:t>
            </w:r>
          </w:p>
        </w:tc>
      </w:tr>
      <w:tr w:rsidR="009A014E" w14:paraId="30B68C26" w14:textId="77777777">
        <w:tc>
          <w:tcPr>
            <w:tcW w:w="1440" w:type="dxa"/>
          </w:tcPr>
          <w:p w14:paraId="629AFEB9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6F2AE1E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28A3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1FA26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A5D0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469B09" w14:textId="77777777" w:rsidR="009A014E" w:rsidRDefault="00000000">
            <w:r>
              <w:t>1</w:t>
            </w:r>
          </w:p>
        </w:tc>
      </w:tr>
      <w:tr w:rsidR="009A014E" w14:paraId="7A58C18D" w14:textId="77777777">
        <w:tc>
          <w:tcPr>
            <w:tcW w:w="1440" w:type="dxa"/>
          </w:tcPr>
          <w:p w14:paraId="662B6C96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2AF1AE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B00B3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AAD7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0ED5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2B5495" w14:textId="77777777" w:rsidR="009A014E" w:rsidRDefault="00000000">
            <w:r>
              <w:t>1</w:t>
            </w:r>
          </w:p>
        </w:tc>
      </w:tr>
      <w:tr w:rsidR="009A014E" w14:paraId="0720ACBD" w14:textId="77777777">
        <w:tc>
          <w:tcPr>
            <w:tcW w:w="1440" w:type="dxa"/>
          </w:tcPr>
          <w:p w14:paraId="3A062DDE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1A1A6A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615F5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9432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69D4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0BCF68" w14:textId="77777777" w:rsidR="009A014E" w:rsidRDefault="00000000">
            <w:r>
              <w:t>0</w:t>
            </w:r>
          </w:p>
        </w:tc>
      </w:tr>
      <w:tr w:rsidR="009A014E" w14:paraId="5D90C612" w14:textId="77777777">
        <w:tc>
          <w:tcPr>
            <w:tcW w:w="1440" w:type="dxa"/>
          </w:tcPr>
          <w:p w14:paraId="0B8F8DFA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1D4675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27EC1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989E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FE8E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B06E9F" w14:textId="77777777" w:rsidR="009A014E" w:rsidRDefault="00000000">
            <w:r>
              <w:t>0</w:t>
            </w:r>
          </w:p>
        </w:tc>
      </w:tr>
      <w:tr w:rsidR="009A014E" w14:paraId="1A574716" w14:textId="77777777">
        <w:tc>
          <w:tcPr>
            <w:tcW w:w="1440" w:type="dxa"/>
          </w:tcPr>
          <w:p w14:paraId="160B7822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510C70C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4FD7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0401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B701D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CDA59E" w14:textId="77777777" w:rsidR="009A014E" w:rsidRDefault="00000000">
            <w:r>
              <w:t>1</w:t>
            </w:r>
          </w:p>
        </w:tc>
      </w:tr>
      <w:tr w:rsidR="009A014E" w14:paraId="0C8CBFDB" w14:textId="77777777">
        <w:tc>
          <w:tcPr>
            <w:tcW w:w="1440" w:type="dxa"/>
          </w:tcPr>
          <w:p w14:paraId="214EE2AC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6A5AA57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8BB7C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1621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0D9E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93F0E0" w14:textId="77777777" w:rsidR="009A014E" w:rsidRDefault="00000000">
            <w:r>
              <w:t>0</w:t>
            </w:r>
          </w:p>
        </w:tc>
      </w:tr>
      <w:tr w:rsidR="009A014E" w14:paraId="10D03178" w14:textId="77777777">
        <w:tc>
          <w:tcPr>
            <w:tcW w:w="1440" w:type="dxa"/>
          </w:tcPr>
          <w:p w14:paraId="0EA8FF6A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045B4A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496E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2D8B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3BD8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E0EC26" w14:textId="77777777" w:rsidR="009A014E" w:rsidRDefault="00000000">
            <w:r>
              <w:t>0</w:t>
            </w:r>
          </w:p>
        </w:tc>
      </w:tr>
      <w:tr w:rsidR="009A014E" w14:paraId="768207B3" w14:textId="77777777">
        <w:tc>
          <w:tcPr>
            <w:tcW w:w="1440" w:type="dxa"/>
          </w:tcPr>
          <w:p w14:paraId="1E067CE5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79F22EC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AF9CDC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592A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B418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1AE9A3" w14:textId="77777777" w:rsidR="009A014E" w:rsidRDefault="00000000">
            <w:r>
              <w:t>1</w:t>
            </w:r>
          </w:p>
        </w:tc>
      </w:tr>
      <w:tr w:rsidR="009A014E" w14:paraId="70131753" w14:textId="77777777">
        <w:tc>
          <w:tcPr>
            <w:tcW w:w="1440" w:type="dxa"/>
          </w:tcPr>
          <w:p w14:paraId="756E5709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250DDB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AE42A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3F61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7AF0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6A9642" w14:textId="77777777" w:rsidR="009A014E" w:rsidRDefault="00000000">
            <w:r>
              <w:t>0</w:t>
            </w:r>
          </w:p>
        </w:tc>
      </w:tr>
      <w:tr w:rsidR="009A014E" w14:paraId="60A6824F" w14:textId="77777777">
        <w:tc>
          <w:tcPr>
            <w:tcW w:w="1440" w:type="dxa"/>
          </w:tcPr>
          <w:p w14:paraId="2772B195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7613604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61FBC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05F0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EE9A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96CF97" w14:textId="77777777" w:rsidR="009A014E" w:rsidRDefault="00000000">
            <w:r>
              <w:t>0</w:t>
            </w:r>
          </w:p>
        </w:tc>
      </w:tr>
      <w:tr w:rsidR="009A014E" w14:paraId="4C96A95D" w14:textId="77777777">
        <w:tc>
          <w:tcPr>
            <w:tcW w:w="1440" w:type="dxa"/>
          </w:tcPr>
          <w:p w14:paraId="6EE20237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6F7BD8E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3E4A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C960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7BDB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A7EF5E" w14:textId="77777777" w:rsidR="009A014E" w:rsidRDefault="00000000">
            <w:r>
              <w:t>0</w:t>
            </w:r>
          </w:p>
        </w:tc>
      </w:tr>
      <w:tr w:rsidR="009A014E" w14:paraId="65093B75" w14:textId="77777777">
        <w:tc>
          <w:tcPr>
            <w:tcW w:w="1440" w:type="dxa"/>
          </w:tcPr>
          <w:p w14:paraId="4AEC21D0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5FD9F7E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088D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1D92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78E3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B1EE21" w14:textId="77777777" w:rsidR="009A014E" w:rsidRDefault="00000000">
            <w:r>
              <w:t>1</w:t>
            </w:r>
          </w:p>
        </w:tc>
      </w:tr>
      <w:tr w:rsidR="009A014E" w14:paraId="70CE9554" w14:textId="77777777">
        <w:tc>
          <w:tcPr>
            <w:tcW w:w="1440" w:type="dxa"/>
          </w:tcPr>
          <w:p w14:paraId="2E3ADEAE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237D979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2E83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77D6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695F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76E8D2" w14:textId="77777777" w:rsidR="009A014E" w:rsidRDefault="00000000">
            <w:r>
              <w:t>0</w:t>
            </w:r>
          </w:p>
        </w:tc>
      </w:tr>
      <w:tr w:rsidR="009A014E" w14:paraId="41482827" w14:textId="77777777">
        <w:tc>
          <w:tcPr>
            <w:tcW w:w="1440" w:type="dxa"/>
          </w:tcPr>
          <w:p w14:paraId="4043BDF0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01DA74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C4B9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FA66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46DE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E402B2" w14:textId="77777777" w:rsidR="009A014E" w:rsidRDefault="00000000">
            <w:r>
              <w:t>0</w:t>
            </w:r>
          </w:p>
        </w:tc>
      </w:tr>
      <w:tr w:rsidR="009A014E" w14:paraId="1F619EDA" w14:textId="77777777">
        <w:tc>
          <w:tcPr>
            <w:tcW w:w="1440" w:type="dxa"/>
          </w:tcPr>
          <w:p w14:paraId="08393092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150900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6C74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B374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7977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F732B8" w14:textId="77777777" w:rsidR="009A014E" w:rsidRDefault="00000000">
            <w:r>
              <w:t>0</w:t>
            </w:r>
          </w:p>
        </w:tc>
      </w:tr>
      <w:tr w:rsidR="009A014E" w14:paraId="486CADE6" w14:textId="77777777">
        <w:tc>
          <w:tcPr>
            <w:tcW w:w="1440" w:type="dxa"/>
          </w:tcPr>
          <w:p w14:paraId="7F17DB25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513F25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890B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822F8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6649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282052" w14:textId="77777777" w:rsidR="009A014E" w:rsidRDefault="00000000">
            <w:r>
              <w:t>1</w:t>
            </w:r>
          </w:p>
        </w:tc>
      </w:tr>
      <w:tr w:rsidR="009A014E" w14:paraId="6CF904E9" w14:textId="77777777">
        <w:tc>
          <w:tcPr>
            <w:tcW w:w="1440" w:type="dxa"/>
          </w:tcPr>
          <w:p w14:paraId="0C582EAB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2E030E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62FA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41D32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4D82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88462E" w14:textId="77777777" w:rsidR="009A014E" w:rsidRDefault="00000000">
            <w:r>
              <w:t>0</w:t>
            </w:r>
          </w:p>
        </w:tc>
      </w:tr>
      <w:tr w:rsidR="009A014E" w14:paraId="37A2468F" w14:textId="77777777">
        <w:tc>
          <w:tcPr>
            <w:tcW w:w="1440" w:type="dxa"/>
          </w:tcPr>
          <w:p w14:paraId="283E534F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7A0ED07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6166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B7C8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93CE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5BB7AC" w14:textId="77777777" w:rsidR="009A014E" w:rsidRDefault="00000000">
            <w:r>
              <w:t>0</w:t>
            </w:r>
          </w:p>
        </w:tc>
      </w:tr>
      <w:tr w:rsidR="009A014E" w14:paraId="137FC8D9" w14:textId="77777777">
        <w:tc>
          <w:tcPr>
            <w:tcW w:w="1440" w:type="dxa"/>
          </w:tcPr>
          <w:p w14:paraId="6779A633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40E9F2F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1A61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106E6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6701D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BF3C7A" w14:textId="77777777" w:rsidR="009A014E" w:rsidRDefault="00000000">
            <w:r>
              <w:t>0</w:t>
            </w:r>
          </w:p>
        </w:tc>
      </w:tr>
      <w:tr w:rsidR="009A014E" w14:paraId="7D3563F3" w14:textId="77777777">
        <w:tc>
          <w:tcPr>
            <w:tcW w:w="1440" w:type="dxa"/>
          </w:tcPr>
          <w:p w14:paraId="2848ECF9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10B7D2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13E5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5547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A165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C4AD32" w14:textId="77777777" w:rsidR="009A014E" w:rsidRDefault="00000000">
            <w:r>
              <w:t>1</w:t>
            </w:r>
          </w:p>
        </w:tc>
      </w:tr>
      <w:tr w:rsidR="009A014E" w14:paraId="46514226" w14:textId="77777777">
        <w:tc>
          <w:tcPr>
            <w:tcW w:w="1440" w:type="dxa"/>
          </w:tcPr>
          <w:p w14:paraId="04486D2C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6990E9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514C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E7848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D3EE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830486" w14:textId="77777777" w:rsidR="009A014E" w:rsidRDefault="00000000">
            <w:r>
              <w:t>0</w:t>
            </w:r>
          </w:p>
        </w:tc>
      </w:tr>
      <w:tr w:rsidR="009A014E" w14:paraId="21107E8A" w14:textId="77777777">
        <w:tc>
          <w:tcPr>
            <w:tcW w:w="1440" w:type="dxa"/>
          </w:tcPr>
          <w:p w14:paraId="366391DC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24DF67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93B8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1DD0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E2EE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E67483" w14:textId="77777777" w:rsidR="009A014E" w:rsidRDefault="00000000">
            <w:r>
              <w:t>0</w:t>
            </w:r>
          </w:p>
        </w:tc>
      </w:tr>
      <w:tr w:rsidR="009A014E" w14:paraId="4E9EAA30" w14:textId="77777777">
        <w:tc>
          <w:tcPr>
            <w:tcW w:w="1440" w:type="dxa"/>
          </w:tcPr>
          <w:p w14:paraId="10D32969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0FE85A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DABF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FA66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3B99E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8C762E" w14:textId="77777777" w:rsidR="009A014E" w:rsidRDefault="00000000">
            <w:r>
              <w:t>0</w:t>
            </w:r>
          </w:p>
        </w:tc>
      </w:tr>
      <w:tr w:rsidR="009A014E" w14:paraId="77E777F9" w14:textId="77777777">
        <w:tc>
          <w:tcPr>
            <w:tcW w:w="1440" w:type="dxa"/>
          </w:tcPr>
          <w:p w14:paraId="37F3C75C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1E33D8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0C77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47F5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B400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847E20" w14:textId="77777777" w:rsidR="009A014E" w:rsidRDefault="00000000">
            <w:r>
              <w:t>1</w:t>
            </w:r>
          </w:p>
        </w:tc>
      </w:tr>
      <w:tr w:rsidR="009A014E" w14:paraId="2435C83C" w14:textId="77777777">
        <w:tc>
          <w:tcPr>
            <w:tcW w:w="1440" w:type="dxa"/>
          </w:tcPr>
          <w:p w14:paraId="05F2904F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4596DC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877E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12D4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69CB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BA6807" w14:textId="77777777" w:rsidR="009A014E" w:rsidRDefault="00000000">
            <w:r>
              <w:t>1</w:t>
            </w:r>
          </w:p>
        </w:tc>
      </w:tr>
      <w:tr w:rsidR="009A014E" w14:paraId="6E47C3EA" w14:textId="77777777">
        <w:tc>
          <w:tcPr>
            <w:tcW w:w="1440" w:type="dxa"/>
          </w:tcPr>
          <w:p w14:paraId="3E4F6AA8" w14:textId="77777777" w:rsidR="009A014E" w:rsidRDefault="00000000">
            <w:r>
              <w:lastRenderedPageBreak/>
              <w:t>41</w:t>
            </w:r>
          </w:p>
        </w:tc>
        <w:tc>
          <w:tcPr>
            <w:tcW w:w="1440" w:type="dxa"/>
          </w:tcPr>
          <w:p w14:paraId="07BB86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1449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5359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8A88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A1A51A" w14:textId="77777777" w:rsidR="009A014E" w:rsidRDefault="00000000">
            <w:r>
              <w:t>1</w:t>
            </w:r>
          </w:p>
        </w:tc>
      </w:tr>
      <w:tr w:rsidR="009A014E" w14:paraId="2CC32440" w14:textId="77777777">
        <w:tc>
          <w:tcPr>
            <w:tcW w:w="1440" w:type="dxa"/>
          </w:tcPr>
          <w:p w14:paraId="5233D04F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28CB3A8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91CA2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0503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763E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3837D7" w14:textId="77777777" w:rsidR="009A014E" w:rsidRDefault="00000000">
            <w:r>
              <w:t>1</w:t>
            </w:r>
          </w:p>
        </w:tc>
      </w:tr>
      <w:tr w:rsidR="009A014E" w14:paraId="21FCDE37" w14:textId="77777777">
        <w:tc>
          <w:tcPr>
            <w:tcW w:w="1440" w:type="dxa"/>
          </w:tcPr>
          <w:p w14:paraId="5552695D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55A104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44FB6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6CE20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27F0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535BFE" w14:textId="77777777" w:rsidR="009A014E" w:rsidRDefault="00000000">
            <w:r>
              <w:t>1</w:t>
            </w:r>
          </w:p>
        </w:tc>
      </w:tr>
      <w:tr w:rsidR="009A014E" w14:paraId="3256BF21" w14:textId="77777777">
        <w:tc>
          <w:tcPr>
            <w:tcW w:w="1440" w:type="dxa"/>
          </w:tcPr>
          <w:p w14:paraId="7CE5ADA2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12430E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9F488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AE14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5AE1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7F1508" w14:textId="77777777" w:rsidR="009A014E" w:rsidRDefault="00000000">
            <w:r>
              <w:t>0</w:t>
            </w:r>
          </w:p>
        </w:tc>
      </w:tr>
      <w:tr w:rsidR="009A014E" w14:paraId="3273D564" w14:textId="77777777">
        <w:tc>
          <w:tcPr>
            <w:tcW w:w="1440" w:type="dxa"/>
          </w:tcPr>
          <w:p w14:paraId="44EF2C21" w14:textId="77777777" w:rsidR="009A014E" w:rsidRDefault="00000000">
            <w:r>
              <w:t>45</w:t>
            </w:r>
          </w:p>
        </w:tc>
        <w:tc>
          <w:tcPr>
            <w:tcW w:w="1440" w:type="dxa"/>
          </w:tcPr>
          <w:p w14:paraId="267CD1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77F1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6F7E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528C7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E496A3" w14:textId="77777777" w:rsidR="009A014E" w:rsidRDefault="00000000">
            <w:r>
              <w:t>0</w:t>
            </w:r>
          </w:p>
        </w:tc>
      </w:tr>
      <w:tr w:rsidR="009A014E" w14:paraId="679801CB" w14:textId="77777777">
        <w:tc>
          <w:tcPr>
            <w:tcW w:w="1440" w:type="dxa"/>
          </w:tcPr>
          <w:p w14:paraId="20CE1F91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1E9DC7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E951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D837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D8A4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2E484A" w14:textId="77777777" w:rsidR="009A014E" w:rsidRDefault="00000000">
            <w:r>
              <w:t>0</w:t>
            </w:r>
          </w:p>
        </w:tc>
      </w:tr>
      <w:tr w:rsidR="009A014E" w14:paraId="52EC95CC" w14:textId="77777777">
        <w:tc>
          <w:tcPr>
            <w:tcW w:w="1440" w:type="dxa"/>
          </w:tcPr>
          <w:p w14:paraId="4D89AA74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355D04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712D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E6C7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70A9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33CA80" w14:textId="77777777" w:rsidR="009A014E" w:rsidRDefault="00000000">
            <w:r>
              <w:t>1</w:t>
            </w:r>
          </w:p>
        </w:tc>
      </w:tr>
      <w:tr w:rsidR="009A014E" w14:paraId="413E4719" w14:textId="77777777">
        <w:tc>
          <w:tcPr>
            <w:tcW w:w="1440" w:type="dxa"/>
          </w:tcPr>
          <w:p w14:paraId="593B9258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5D6A0E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C066C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3462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C4B8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ECB73D" w14:textId="77777777" w:rsidR="009A014E" w:rsidRDefault="00000000">
            <w:r>
              <w:t>0</w:t>
            </w:r>
          </w:p>
        </w:tc>
      </w:tr>
      <w:tr w:rsidR="009A014E" w14:paraId="349F3B9F" w14:textId="77777777">
        <w:tc>
          <w:tcPr>
            <w:tcW w:w="1440" w:type="dxa"/>
          </w:tcPr>
          <w:p w14:paraId="0D3A5CCE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130712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64F1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93CBF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03EA5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40F260" w14:textId="77777777" w:rsidR="009A014E" w:rsidRDefault="00000000">
            <w:r>
              <w:t>0</w:t>
            </w:r>
          </w:p>
        </w:tc>
      </w:tr>
      <w:tr w:rsidR="009A014E" w14:paraId="36AFC946" w14:textId="77777777">
        <w:tc>
          <w:tcPr>
            <w:tcW w:w="1440" w:type="dxa"/>
          </w:tcPr>
          <w:p w14:paraId="5BBF0838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4AAB34C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15318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19E37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37CA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4F7106" w14:textId="77777777" w:rsidR="009A014E" w:rsidRDefault="00000000">
            <w:r>
              <w:t>1</w:t>
            </w:r>
          </w:p>
        </w:tc>
      </w:tr>
      <w:tr w:rsidR="009A014E" w14:paraId="3D10C3A9" w14:textId="77777777">
        <w:tc>
          <w:tcPr>
            <w:tcW w:w="1440" w:type="dxa"/>
          </w:tcPr>
          <w:p w14:paraId="10C950F5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163388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FF7A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0DA25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195D5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1D9603" w14:textId="77777777" w:rsidR="009A014E" w:rsidRDefault="00000000">
            <w:r>
              <w:t>1</w:t>
            </w:r>
          </w:p>
        </w:tc>
      </w:tr>
      <w:tr w:rsidR="009A014E" w14:paraId="324C0F98" w14:textId="77777777">
        <w:tc>
          <w:tcPr>
            <w:tcW w:w="1440" w:type="dxa"/>
          </w:tcPr>
          <w:p w14:paraId="472F0AAD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72B978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4ABE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7E22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F6214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67D466" w14:textId="77777777" w:rsidR="009A014E" w:rsidRDefault="00000000">
            <w:r>
              <w:t>1</w:t>
            </w:r>
          </w:p>
        </w:tc>
      </w:tr>
      <w:tr w:rsidR="009A014E" w14:paraId="69A4F641" w14:textId="77777777">
        <w:tc>
          <w:tcPr>
            <w:tcW w:w="1440" w:type="dxa"/>
          </w:tcPr>
          <w:p w14:paraId="2AFEF916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12A683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16770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E08E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D6DB1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A07493" w14:textId="77777777" w:rsidR="009A014E" w:rsidRDefault="00000000">
            <w:r>
              <w:t>1</w:t>
            </w:r>
          </w:p>
        </w:tc>
      </w:tr>
      <w:tr w:rsidR="009A014E" w14:paraId="60797C3D" w14:textId="77777777">
        <w:tc>
          <w:tcPr>
            <w:tcW w:w="1440" w:type="dxa"/>
          </w:tcPr>
          <w:p w14:paraId="7888070F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1583B6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FA1D5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4426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817C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7F1C9D" w14:textId="77777777" w:rsidR="009A014E" w:rsidRDefault="00000000">
            <w:r>
              <w:t>0</w:t>
            </w:r>
          </w:p>
        </w:tc>
      </w:tr>
      <w:tr w:rsidR="009A014E" w14:paraId="6D1050BD" w14:textId="77777777">
        <w:tc>
          <w:tcPr>
            <w:tcW w:w="1440" w:type="dxa"/>
          </w:tcPr>
          <w:p w14:paraId="2FA01BC2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2C55B50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0E6E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C3AD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E9DB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8C07B4" w14:textId="77777777" w:rsidR="009A014E" w:rsidRDefault="00000000">
            <w:r>
              <w:t>1</w:t>
            </w:r>
          </w:p>
        </w:tc>
      </w:tr>
      <w:tr w:rsidR="009A014E" w14:paraId="3A3BAD4F" w14:textId="77777777">
        <w:tc>
          <w:tcPr>
            <w:tcW w:w="1440" w:type="dxa"/>
          </w:tcPr>
          <w:p w14:paraId="25F66663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78C2A4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1B85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F05F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87DA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DA92B9" w14:textId="77777777" w:rsidR="009A014E" w:rsidRDefault="00000000">
            <w:r>
              <w:t>0</w:t>
            </w:r>
          </w:p>
        </w:tc>
      </w:tr>
      <w:tr w:rsidR="009A014E" w14:paraId="265C3FB2" w14:textId="77777777">
        <w:tc>
          <w:tcPr>
            <w:tcW w:w="1440" w:type="dxa"/>
          </w:tcPr>
          <w:p w14:paraId="1E747682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74F325A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F85C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EE27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7C4E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DCA96B" w14:textId="77777777" w:rsidR="009A014E" w:rsidRDefault="00000000">
            <w:r>
              <w:t>0</w:t>
            </w:r>
          </w:p>
        </w:tc>
      </w:tr>
      <w:tr w:rsidR="009A014E" w14:paraId="1B15F291" w14:textId="77777777">
        <w:tc>
          <w:tcPr>
            <w:tcW w:w="1440" w:type="dxa"/>
          </w:tcPr>
          <w:p w14:paraId="3C0450A1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0C95F67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1D4C7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0B0FC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6A09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FB987E" w14:textId="77777777" w:rsidR="009A014E" w:rsidRDefault="00000000">
            <w:r>
              <w:t>0</w:t>
            </w:r>
          </w:p>
        </w:tc>
      </w:tr>
      <w:tr w:rsidR="009A014E" w14:paraId="1FD59141" w14:textId="77777777">
        <w:tc>
          <w:tcPr>
            <w:tcW w:w="1440" w:type="dxa"/>
          </w:tcPr>
          <w:p w14:paraId="34076185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1A34F1A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2842D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9895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B420B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58C04A" w14:textId="77777777" w:rsidR="009A014E" w:rsidRDefault="00000000">
            <w:r>
              <w:t>0</w:t>
            </w:r>
          </w:p>
        </w:tc>
      </w:tr>
      <w:tr w:rsidR="009A014E" w14:paraId="3FC90FE1" w14:textId="77777777">
        <w:tc>
          <w:tcPr>
            <w:tcW w:w="1440" w:type="dxa"/>
          </w:tcPr>
          <w:p w14:paraId="5F323132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239629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B1A20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A2AD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F0A79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595971" w14:textId="77777777" w:rsidR="009A014E" w:rsidRDefault="00000000">
            <w:r>
              <w:t>0</w:t>
            </w:r>
          </w:p>
        </w:tc>
      </w:tr>
      <w:tr w:rsidR="009A014E" w14:paraId="4735ACA3" w14:textId="77777777">
        <w:tc>
          <w:tcPr>
            <w:tcW w:w="1440" w:type="dxa"/>
          </w:tcPr>
          <w:p w14:paraId="1F72FDB0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197AFF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A25B2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8F1FD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C531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0BD6A1" w14:textId="77777777" w:rsidR="009A014E" w:rsidRDefault="00000000">
            <w:r>
              <w:t>1</w:t>
            </w:r>
          </w:p>
        </w:tc>
      </w:tr>
      <w:tr w:rsidR="009A014E" w14:paraId="2C508F89" w14:textId="77777777">
        <w:tc>
          <w:tcPr>
            <w:tcW w:w="1440" w:type="dxa"/>
          </w:tcPr>
          <w:p w14:paraId="712CD45C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5FDBC3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F695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D939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82EF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2180A1" w14:textId="77777777" w:rsidR="009A014E" w:rsidRDefault="00000000">
            <w:r>
              <w:t>0</w:t>
            </w:r>
          </w:p>
        </w:tc>
      </w:tr>
      <w:tr w:rsidR="009A014E" w14:paraId="60C7CBD8" w14:textId="77777777">
        <w:tc>
          <w:tcPr>
            <w:tcW w:w="1440" w:type="dxa"/>
          </w:tcPr>
          <w:p w14:paraId="299F35BD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5BDD6B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76BC6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26AF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188A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742BFA" w14:textId="77777777" w:rsidR="009A014E" w:rsidRDefault="00000000">
            <w:r>
              <w:t>0</w:t>
            </w:r>
          </w:p>
        </w:tc>
      </w:tr>
      <w:tr w:rsidR="009A014E" w14:paraId="00A518B7" w14:textId="77777777">
        <w:tc>
          <w:tcPr>
            <w:tcW w:w="1440" w:type="dxa"/>
          </w:tcPr>
          <w:p w14:paraId="6BE3F5E2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235CD14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D5FD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5F1D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FDF2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41AD60" w14:textId="77777777" w:rsidR="009A014E" w:rsidRDefault="00000000">
            <w:r>
              <w:t>1</w:t>
            </w:r>
          </w:p>
        </w:tc>
      </w:tr>
      <w:tr w:rsidR="009A014E" w14:paraId="34422ACD" w14:textId="77777777">
        <w:tc>
          <w:tcPr>
            <w:tcW w:w="1440" w:type="dxa"/>
          </w:tcPr>
          <w:p w14:paraId="58B1D9FA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3A04403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1F33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111D1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9530F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83CC52" w14:textId="77777777" w:rsidR="009A014E" w:rsidRDefault="00000000">
            <w:r>
              <w:t>1</w:t>
            </w:r>
          </w:p>
        </w:tc>
      </w:tr>
      <w:tr w:rsidR="009A014E" w14:paraId="2B7C4BFE" w14:textId="77777777">
        <w:tc>
          <w:tcPr>
            <w:tcW w:w="1440" w:type="dxa"/>
          </w:tcPr>
          <w:p w14:paraId="6970B91C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247A61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0229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FA279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CC71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1A6407" w14:textId="77777777" w:rsidR="009A014E" w:rsidRDefault="00000000">
            <w:r>
              <w:t>0</w:t>
            </w:r>
          </w:p>
        </w:tc>
      </w:tr>
      <w:tr w:rsidR="009A014E" w14:paraId="6815C627" w14:textId="77777777">
        <w:tc>
          <w:tcPr>
            <w:tcW w:w="1440" w:type="dxa"/>
          </w:tcPr>
          <w:p w14:paraId="5A7C14E1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6539F2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0A8F2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231A6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B964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607FDB" w14:textId="77777777" w:rsidR="009A014E" w:rsidRDefault="00000000">
            <w:r>
              <w:t>1</w:t>
            </w:r>
          </w:p>
        </w:tc>
      </w:tr>
      <w:tr w:rsidR="009A014E" w14:paraId="66AF483B" w14:textId="77777777">
        <w:tc>
          <w:tcPr>
            <w:tcW w:w="1440" w:type="dxa"/>
          </w:tcPr>
          <w:p w14:paraId="265FBEF4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422D68F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217D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D04F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8231B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BA7F38" w14:textId="77777777" w:rsidR="009A014E" w:rsidRDefault="00000000">
            <w:r>
              <w:t>0</w:t>
            </w:r>
          </w:p>
        </w:tc>
      </w:tr>
      <w:tr w:rsidR="009A014E" w14:paraId="63B90812" w14:textId="77777777">
        <w:tc>
          <w:tcPr>
            <w:tcW w:w="1440" w:type="dxa"/>
          </w:tcPr>
          <w:p w14:paraId="6D72E4CF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6BC0D0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FF85F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C469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0749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9D2C4A" w14:textId="77777777" w:rsidR="009A014E" w:rsidRDefault="00000000">
            <w:r>
              <w:t>0</w:t>
            </w:r>
          </w:p>
        </w:tc>
      </w:tr>
      <w:tr w:rsidR="009A014E" w14:paraId="1C023C84" w14:textId="77777777">
        <w:tc>
          <w:tcPr>
            <w:tcW w:w="1440" w:type="dxa"/>
          </w:tcPr>
          <w:p w14:paraId="4C7777AD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1E36F9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03BD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7F12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F25D2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EB6EB1" w14:textId="77777777" w:rsidR="009A014E" w:rsidRDefault="00000000">
            <w:r>
              <w:t>1</w:t>
            </w:r>
          </w:p>
        </w:tc>
      </w:tr>
      <w:tr w:rsidR="009A014E" w14:paraId="5C0BC08C" w14:textId="77777777">
        <w:tc>
          <w:tcPr>
            <w:tcW w:w="1440" w:type="dxa"/>
          </w:tcPr>
          <w:p w14:paraId="1CD860FB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340D4C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3DE4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8565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A2C26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08DCCF" w14:textId="77777777" w:rsidR="009A014E" w:rsidRDefault="00000000">
            <w:r>
              <w:t>0</w:t>
            </w:r>
          </w:p>
        </w:tc>
      </w:tr>
      <w:tr w:rsidR="009A014E" w14:paraId="1CFD59FF" w14:textId="77777777">
        <w:tc>
          <w:tcPr>
            <w:tcW w:w="1440" w:type="dxa"/>
          </w:tcPr>
          <w:p w14:paraId="49E6A269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2FF171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8A26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F050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41AE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CAE699" w14:textId="77777777" w:rsidR="009A014E" w:rsidRDefault="00000000">
            <w:r>
              <w:t>1</w:t>
            </w:r>
          </w:p>
        </w:tc>
      </w:tr>
      <w:tr w:rsidR="009A014E" w14:paraId="4CD0B7B9" w14:textId="77777777">
        <w:tc>
          <w:tcPr>
            <w:tcW w:w="1440" w:type="dxa"/>
          </w:tcPr>
          <w:p w14:paraId="3E723A05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3F2896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0F631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58D1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654B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05E938" w14:textId="77777777" w:rsidR="009A014E" w:rsidRDefault="00000000">
            <w:r>
              <w:t>0</w:t>
            </w:r>
          </w:p>
        </w:tc>
      </w:tr>
      <w:tr w:rsidR="009A014E" w14:paraId="398A29BB" w14:textId="77777777">
        <w:tc>
          <w:tcPr>
            <w:tcW w:w="1440" w:type="dxa"/>
          </w:tcPr>
          <w:p w14:paraId="7E251EC0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7119B7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95AD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409EF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207F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C9DF58" w14:textId="77777777" w:rsidR="009A014E" w:rsidRDefault="00000000">
            <w:r>
              <w:t>0</w:t>
            </w:r>
          </w:p>
        </w:tc>
      </w:tr>
      <w:tr w:rsidR="009A014E" w14:paraId="3FFB6BCA" w14:textId="77777777">
        <w:tc>
          <w:tcPr>
            <w:tcW w:w="1440" w:type="dxa"/>
          </w:tcPr>
          <w:p w14:paraId="046FC108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4E4CF8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D58BC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61195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158E0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F736BA" w14:textId="77777777" w:rsidR="009A014E" w:rsidRDefault="00000000">
            <w:r>
              <w:t>0</w:t>
            </w:r>
          </w:p>
        </w:tc>
      </w:tr>
      <w:tr w:rsidR="009A014E" w14:paraId="6AC43B41" w14:textId="77777777">
        <w:tc>
          <w:tcPr>
            <w:tcW w:w="1440" w:type="dxa"/>
          </w:tcPr>
          <w:p w14:paraId="2B6305B7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10DF15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4699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830EF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E2EB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634E6B" w14:textId="77777777" w:rsidR="009A014E" w:rsidRDefault="00000000">
            <w:r>
              <w:t>0</w:t>
            </w:r>
          </w:p>
        </w:tc>
      </w:tr>
      <w:tr w:rsidR="009A014E" w14:paraId="10E45F9D" w14:textId="77777777">
        <w:tc>
          <w:tcPr>
            <w:tcW w:w="1440" w:type="dxa"/>
          </w:tcPr>
          <w:p w14:paraId="05222B65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0AE782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752E0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746FD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F300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62D724" w14:textId="77777777" w:rsidR="009A014E" w:rsidRDefault="00000000">
            <w:r>
              <w:t>1</w:t>
            </w:r>
          </w:p>
        </w:tc>
      </w:tr>
      <w:tr w:rsidR="009A014E" w14:paraId="159828A9" w14:textId="77777777">
        <w:tc>
          <w:tcPr>
            <w:tcW w:w="1440" w:type="dxa"/>
          </w:tcPr>
          <w:p w14:paraId="2434D437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19BE15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3B649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8F34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E1A4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6ECC15" w14:textId="77777777" w:rsidR="009A014E" w:rsidRDefault="00000000">
            <w:r>
              <w:t>1</w:t>
            </w:r>
          </w:p>
        </w:tc>
      </w:tr>
      <w:tr w:rsidR="009A014E" w14:paraId="1EB11889" w14:textId="77777777">
        <w:tc>
          <w:tcPr>
            <w:tcW w:w="1440" w:type="dxa"/>
          </w:tcPr>
          <w:p w14:paraId="095C8582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3D7A82D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FAA8A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2414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3782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9B524C" w14:textId="77777777" w:rsidR="009A014E" w:rsidRDefault="00000000">
            <w:r>
              <w:t>0</w:t>
            </w:r>
          </w:p>
        </w:tc>
      </w:tr>
      <w:tr w:rsidR="009A014E" w14:paraId="7E38494E" w14:textId="77777777">
        <w:tc>
          <w:tcPr>
            <w:tcW w:w="1440" w:type="dxa"/>
          </w:tcPr>
          <w:p w14:paraId="0B06FAF7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25D69C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34A7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FA78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F5E5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6455B2" w14:textId="77777777" w:rsidR="009A014E" w:rsidRDefault="00000000">
            <w:r>
              <w:t>1</w:t>
            </w:r>
          </w:p>
        </w:tc>
      </w:tr>
      <w:tr w:rsidR="009A014E" w14:paraId="24BA84E3" w14:textId="77777777">
        <w:tc>
          <w:tcPr>
            <w:tcW w:w="1440" w:type="dxa"/>
          </w:tcPr>
          <w:p w14:paraId="506125A7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39EE5C4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57A7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B916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9580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694CF8" w14:textId="77777777" w:rsidR="009A014E" w:rsidRDefault="00000000">
            <w:r>
              <w:t>0</w:t>
            </w:r>
          </w:p>
        </w:tc>
      </w:tr>
      <w:tr w:rsidR="009A014E" w14:paraId="5D4B83F9" w14:textId="77777777">
        <w:tc>
          <w:tcPr>
            <w:tcW w:w="1440" w:type="dxa"/>
          </w:tcPr>
          <w:p w14:paraId="2288B42F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71753FF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24FA1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9A55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D60FE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2D48B7" w14:textId="77777777" w:rsidR="009A014E" w:rsidRDefault="00000000">
            <w:r>
              <w:t>0</w:t>
            </w:r>
          </w:p>
        </w:tc>
      </w:tr>
      <w:tr w:rsidR="009A014E" w14:paraId="4FDDBEE9" w14:textId="77777777">
        <w:tc>
          <w:tcPr>
            <w:tcW w:w="1440" w:type="dxa"/>
          </w:tcPr>
          <w:p w14:paraId="3512CC16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2D2C3F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92FD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1F7F4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62D6E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DA5AE5" w14:textId="77777777" w:rsidR="009A014E" w:rsidRDefault="00000000">
            <w:r>
              <w:t>1</w:t>
            </w:r>
          </w:p>
        </w:tc>
      </w:tr>
      <w:tr w:rsidR="009A014E" w14:paraId="4BBB3BF9" w14:textId="77777777">
        <w:tc>
          <w:tcPr>
            <w:tcW w:w="1440" w:type="dxa"/>
          </w:tcPr>
          <w:p w14:paraId="08F1C192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3D9BB8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F2DB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D1C7E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EE65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A65FF0" w14:textId="77777777" w:rsidR="009A014E" w:rsidRDefault="00000000">
            <w:r>
              <w:t>1</w:t>
            </w:r>
          </w:p>
        </w:tc>
      </w:tr>
      <w:tr w:rsidR="009A014E" w14:paraId="631466A9" w14:textId="77777777">
        <w:tc>
          <w:tcPr>
            <w:tcW w:w="1440" w:type="dxa"/>
          </w:tcPr>
          <w:p w14:paraId="68F8ABBA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26E0EA7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8FC6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C4AB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05FE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01FB5A" w14:textId="77777777" w:rsidR="009A014E" w:rsidRDefault="00000000">
            <w:r>
              <w:t>0</w:t>
            </w:r>
          </w:p>
        </w:tc>
      </w:tr>
      <w:tr w:rsidR="009A014E" w14:paraId="26608638" w14:textId="77777777">
        <w:tc>
          <w:tcPr>
            <w:tcW w:w="1440" w:type="dxa"/>
          </w:tcPr>
          <w:p w14:paraId="20B35FBA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1C6C1F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00CB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94D6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F683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1E02DB" w14:textId="77777777" w:rsidR="009A014E" w:rsidRDefault="00000000">
            <w:r>
              <w:t>1</w:t>
            </w:r>
          </w:p>
        </w:tc>
      </w:tr>
      <w:tr w:rsidR="009A014E" w14:paraId="3355E573" w14:textId="77777777">
        <w:tc>
          <w:tcPr>
            <w:tcW w:w="1440" w:type="dxa"/>
          </w:tcPr>
          <w:p w14:paraId="6009D328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73F683F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3089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0FEC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FEEC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CB3FA7" w14:textId="77777777" w:rsidR="009A014E" w:rsidRDefault="00000000">
            <w:r>
              <w:t>0</w:t>
            </w:r>
          </w:p>
        </w:tc>
      </w:tr>
      <w:tr w:rsidR="009A014E" w14:paraId="2FB337D0" w14:textId="77777777">
        <w:tc>
          <w:tcPr>
            <w:tcW w:w="1440" w:type="dxa"/>
          </w:tcPr>
          <w:p w14:paraId="01504951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0019686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C788F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DF5F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5EF8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66B824" w14:textId="77777777" w:rsidR="009A014E" w:rsidRDefault="00000000">
            <w:r>
              <w:t>1</w:t>
            </w:r>
          </w:p>
        </w:tc>
      </w:tr>
      <w:tr w:rsidR="009A014E" w14:paraId="4E3E9D62" w14:textId="77777777">
        <w:tc>
          <w:tcPr>
            <w:tcW w:w="1440" w:type="dxa"/>
          </w:tcPr>
          <w:p w14:paraId="0970EE6C" w14:textId="77777777" w:rsidR="009A014E" w:rsidRDefault="00000000">
            <w:r>
              <w:lastRenderedPageBreak/>
              <w:t>89</w:t>
            </w:r>
          </w:p>
        </w:tc>
        <w:tc>
          <w:tcPr>
            <w:tcW w:w="1440" w:type="dxa"/>
          </w:tcPr>
          <w:p w14:paraId="4C77602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AFA2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0C84F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552B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683ED1" w14:textId="77777777" w:rsidR="009A014E" w:rsidRDefault="00000000">
            <w:r>
              <w:t>1</w:t>
            </w:r>
          </w:p>
        </w:tc>
      </w:tr>
      <w:tr w:rsidR="009A014E" w14:paraId="23488367" w14:textId="77777777">
        <w:tc>
          <w:tcPr>
            <w:tcW w:w="1440" w:type="dxa"/>
          </w:tcPr>
          <w:p w14:paraId="5328A10D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58B751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BE9D4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A477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8360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297A61" w14:textId="77777777" w:rsidR="009A014E" w:rsidRDefault="00000000">
            <w:r>
              <w:t>0</w:t>
            </w:r>
          </w:p>
        </w:tc>
      </w:tr>
      <w:tr w:rsidR="009A014E" w14:paraId="7ABD6BE0" w14:textId="77777777">
        <w:tc>
          <w:tcPr>
            <w:tcW w:w="1440" w:type="dxa"/>
          </w:tcPr>
          <w:p w14:paraId="2FE5DEAD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209C5C6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9139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60DB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DEB6E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1CDFAA" w14:textId="77777777" w:rsidR="009A014E" w:rsidRDefault="00000000">
            <w:r>
              <w:t>1</w:t>
            </w:r>
          </w:p>
        </w:tc>
      </w:tr>
      <w:tr w:rsidR="009A014E" w14:paraId="3628F896" w14:textId="77777777">
        <w:tc>
          <w:tcPr>
            <w:tcW w:w="1440" w:type="dxa"/>
          </w:tcPr>
          <w:p w14:paraId="4FE0589A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6CB3D8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94B7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6137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A09D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C2E71D" w14:textId="77777777" w:rsidR="009A014E" w:rsidRDefault="00000000">
            <w:r>
              <w:t>0</w:t>
            </w:r>
          </w:p>
        </w:tc>
      </w:tr>
      <w:tr w:rsidR="009A014E" w14:paraId="491EF80B" w14:textId="77777777">
        <w:tc>
          <w:tcPr>
            <w:tcW w:w="1440" w:type="dxa"/>
          </w:tcPr>
          <w:p w14:paraId="5CD55D0B" w14:textId="77777777" w:rsidR="009A014E" w:rsidRDefault="00000000">
            <w:r>
              <w:t>93</w:t>
            </w:r>
          </w:p>
        </w:tc>
        <w:tc>
          <w:tcPr>
            <w:tcW w:w="1440" w:type="dxa"/>
          </w:tcPr>
          <w:p w14:paraId="005F64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AFFAE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39D7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1C62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F041F4" w14:textId="77777777" w:rsidR="009A014E" w:rsidRDefault="00000000">
            <w:r>
              <w:t>1</w:t>
            </w:r>
          </w:p>
        </w:tc>
      </w:tr>
      <w:tr w:rsidR="009A014E" w14:paraId="76AD9955" w14:textId="77777777">
        <w:tc>
          <w:tcPr>
            <w:tcW w:w="1440" w:type="dxa"/>
          </w:tcPr>
          <w:p w14:paraId="441EA5FF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66D305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98EF3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1E99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E45F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231370" w14:textId="77777777" w:rsidR="009A014E" w:rsidRDefault="00000000">
            <w:r>
              <w:t>0</w:t>
            </w:r>
          </w:p>
        </w:tc>
      </w:tr>
      <w:tr w:rsidR="009A014E" w14:paraId="330FBF88" w14:textId="77777777">
        <w:tc>
          <w:tcPr>
            <w:tcW w:w="1440" w:type="dxa"/>
          </w:tcPr>
          <w:p w14:paraId="7CE0566C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456079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305D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91B38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A14A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ADAE97" w14:textId="77777777" w:rsidR="009A014E" w:rsidRDefault="00000000">
            <w:r>
              <w:t>0</w:t>
            </w:r>
          </w:p>
        </w:tc>
      </w:tr>
      <w:tr w:rsidR="009A014E" w14:paraId="51813026" w14:textId="77777777">
        <w:tc>
          <w:tcPr>
            <w:tcW w:w="1440" w:type="dxa"/>
          </w:tcPr>
          <w:p w14:paraId="7E3394BA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1BDD98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42C74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E4A0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FF6B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BED86A" w14:textId="77777777" w:rsidR="009A014E" w:rsidRDefault="00000000">
            <w:r>
              <w:t>0</w:t>
            </w:r>
          </w:p>
        </w:tc>
      </w:tr>
      <w:tr w:rsidR="009A014E" w14:paraId="590985E7" w14:textId="77777777">
        <w:tc>
          <w:tcPr>
            <w:tcW w:w="1440" w:type="dxa"/>
          </w:tcPr>
          <w:p w14:paraId="6421133F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63EC31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423D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50BD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8A24B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AF4C28" w14:textId="77777777" w:rsidR="009A014E" w:rsidRDefault="00000000">
            <w:r>
              <w:t>0</w:t>
            </w:r>
          </w:p>
        </w:tc>
      </w:tr>
      <w:tr w:rsidR="009A014E" w14:paraId="15741A35" w14:textId="77777777">
        <w:tc>
          <w:tcPr>
            <w:tcW w:w="1440" w:type="dxa"/>
          </w:tcPr>
          <w:p w14:paraId="5D62D3EB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3368D8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5508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4365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9D9D1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9F39AB" w14:textId="77777777" w:rsidR="009A014E" w:rsidRDefault="00000000">
            <w:r>
              <w:t>1</w:t>
            </w:r>
          </w:p>
        </w:tc>
      </w:tr>
      <w:tr w:rsidR="009A014E" w14:paraId="234C2617" w14:textId="77777777">
        <w:tc>
          <w:tcPr>
            <w:tcW w:w="1440" w:type="dxa"/>
          </w:tcPr>
          <w:p w14:paraId="221E28DD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7A1276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518E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CA966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F891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F3FD60" w14:textId="77777777" w:rsidR="009A014E" w:rsidRDefault="00000000">
            <w:r>
              <w:t>0</w:t>
            </w:r>
          </w:p>
        </w:tc>
      </w:tr>
      <w:tr w:rsidR="009A014E" w14:paraId="60A3FEFA" w14:textId="77777777">
        <w:tc>
          <w:tcPr>
            <w:tcW w:w="1440" w:type="dxa"/>
          </w:tcPr>
          <w:p w14:paraId="3B5E0E82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225F56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73813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2FEEF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EE91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6227F7" w14:textId="77777777" w:rsidR="009A014E" w:rsidRDefault="00000000">
            <w:r>
              <w:t>1</w:t>
            </w:r>
          </w:p>
        </w:tc>
      </w:tr>
    </w:tbl>
    <w:p w14:paraId="0E79AB45" w14:textId="77777777" w:rsidR="009A014E" w:rsidRDefault="00000000">
      <w:r>
        <w:br w:type="page"/>
      </w:r>
    </w:p>
    <w:p w14:paraId="6CAC1F80" w14:textId="77777777" w:rsidR="009A014E" w:rsidRDefault="00000000">
      <w:pPr>
        <w:pStyle w:val="Heading1"/>
      </w:pPr>
      <w:r>
        <w:lastRenderedPageBreak/>
        <w:t>4.1 Table 2</w:t>
      </w:r>
    </w:p>
    <w:p w14:paraId="22415C80" w14:textId="77777777" w:rsidR="009A014E" w:rsidRDefault="00000000">
      <w:r>
        <w:rPr>
          <w:b/>
        </w:rPr>
        <w:t>Table 2 (100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125D3424" w14:textId="77777777">
        <w:tc>
          <w:tcPr>
            <w:tcW w:w="1440" w:type="dxa"/>
          </w:tcPr>
          <w:p w14:paraId="40865CA9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7D9DA824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24486ABC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0933794E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16C151FF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11736102" w14:textId="77777777" w:rsidR="009A014E" w:rsidRDefault="00000000">
            <w:r>
              <w:t>Y</w:t>
            </w:r>
          </w:p>
        </w:tc>
      </w:tr>
      <w:tr w:rsidR="009A014E" w14:paraId="151082FB" w14:textId="77777777">
        <w:tc>
          <w:tcPr>
            <w:tcW w:w="1440" w:type="dxa"/>
          </w:tcPr>
          <w:p w14:paraId="1CA5F5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BCF1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9A25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8D66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A22E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DD6FA2" w14:textId="77777777" w:rsidR="009A014E" w:rsidRDefault="00000000">
            <w:r>
              <w:t>0</w:t>
            </w:r>
          </w:p>
        </w:tc>
      </w:tr>
      <w:tr w:rsidR="009A014E" w14:paraId="29FB163D" w14:textId="77777777">
        <w:tc>
          <w:tcPr>
            <w:tcW w:w="1440" w:type="dxa"/>
          </w:tcPr>
          <w:p w14:paraId="357D8497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2B54718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94AF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1A98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585CC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EC440A" w14:textId="77777777" w:rsidR="009A014E" w:rsidRDefault="00000000">
            <w:r>
              <w:t>0</w:t>
            </w:r>
          </w:p>
        </w:tc>
      </w:tr>
      <w:tr w:rsidR="009A014E" w14:paraId="33A6F78A" w14:textId="77777777">
        <w:tc>
          <w:tcPr>
            <w:tcW w:w="1440" w:type="dxa"/>
          </w:tcPr>
          <w:p w14:paraId="2090FD80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7559DB1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36AEB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D86B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A9BD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E8E506" w14:textId="77777777" w:rsidR="009A014E" w:rsidRDefault="00000000">
            <w:r>
              <w:t>1</w:t>
            </w:r>
          </w:p>
        </w:tc>
      </w:tr>
      <w:tr w:rsidR="009A014E" w14:paraId="6CD64220" w14:textId="77777777">
        <w:tc>
          <w:tcPr>
            <w:tcW w:w="1440" w:type="dxa"/>
          </w:tcPr>
          <w:p w14:paraId="2773333D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098177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CA1A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6147E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0F7F7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9AEF2B" w14:textId="77777777" w:rsidR="009A014E" w:rsidRDefault="00000000">
            <w:r>
              <w:t>0</w:t>
            </w:r>
          </w:p>
        </w:tc>
      </w:tr>
      <w:tr w:rsidR="009A014E" w14:paraId="2B3BA409" w14:textId="77777777">
        <w:tc>
          <w:tcPr>
            <w:tcW w:w="1440" w:type="dxa"/>
          </w:tcPr>
          <w:p w14:paraId="72B3A8FA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716679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54E4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C4CE6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2F21E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33AB32" w14:textId="77777777" w:rsidR="009A014E" w:rsidRDefault="00000000">
            <w:r>
              <w:t>0</w:t>
            </w:r>
          </w:p>
        </w:tc>
      </w:tr>
      <w:tr w:rsidR="009A014E" w14:paraId="2449AE92" w14:textId="77777777">
        <w:tc>
          <w:tcPr>
            <w:tcW w:w="1440" w:type="dxa"/>
          </w:tcPr>
          <w:p w14:paraId="2A10C550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606E51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4AA0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FB7A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8EEF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8EAB2D" w14:textId="77777777" w:rsidR="009A014E" w:rsidRDefault="00000000">
            <w:r>
              <w:t>1</w:t>
            </w:r>
          </w:p>
        </w:tc>
      </w:tr>
      <w:tr w:rsidR="009A014E" w14:paraId="237C360F" w14:textId="77777777">
        <w:tc>
          <w:tcPr>
            <w:tcW w:w="1440" w:type="dxa"/>
          </w:tcPr>
          <w:p w14:paraId="39BAECFC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532240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0348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F66D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D1BE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7A9A3F" w14:textId="77777777" w:rsidR="009A014E" w:rsidRDefault="00000000">
            <w:r>
              <w:t>0</w:t>
            </w:r>
          </w:p>
        </w:tc>
      </w:tr>
      <w:tr w:rsidR="009A014E" w14:paraId="286B7082" w14:textId="77777777">
        <w:tc>
          <w:tcPr>
            <w:tcW w:w="1440" w:type="dxa"/>
          </w:tcPr>
          <w:p w14:paraId="6F32A8C0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0580BC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D1D9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85D8B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D7828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B748AB" w14:textId="77777777" w:rsidR="009A014E" w:rsidRDefault="00000000">
            <w:r>
              <w:t>0</w:t>
            </w:r>
          </w:p>
        </w:tc>
      </w:tr>
      <w:tr w:rsidR="009A014E" w14:paraId="3E558F56" w14:textId="77777777">
        <w:tc>
          <w:tcPr>
            <w:tcW w:w="1440" w:type="dxa"/>
          </w:tcPr>
          <w:p w14:paraId="3CC80165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5FEA55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D2CF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7243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810F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3C5353" w14:textId="77777777" w:rsidR="009A014E" w:rsidRDefault="00000000">
            <w:r>
              <w:t>1</w:t>
            </w:r>
          </w:p>
        </w:tc>
      </w:tr>
      <w:tr w:rsidR="009A014E" w14:paraId="4EDF14D7" w14:textId="77777777">
        <w:tc>
          <w:tcPr>
            <w:tcW w:w="1440" w:type="dxa"/>
          </w:tcPr>
          <w:p w14:paraId="7368BD91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143D500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33C2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C6384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68C5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5C1004" w14:textId="77777777" w:rsidR="009A014E" w:rsidRDefault="00000000">
            <w:r>
              <w:t>0</w:t>
            </w:r>
          </w:p>
        </w:tc>
      </w:tr>
      <w:tr w:rsidR="009A014E" w14:paraId="42745D53" w14:textId="77777777">
        <w:tc>
          <w:tcPr>
            <w:tcW w:w="1440" w:type="dxa"/>
          </w:tcPr>
          <w:p w14:paraId="5F2F4D18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34AD69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C201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C40F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99D8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220DB2" w14:textId="77777777" w:rsidR="009A014E" w:rsidRDefault="00000000">
            <w:r>
              <w:t>1</w:t>
            </w:r>
          </w:p>
        </w:tc>
      </w:tr>
      <w:tr w:rsidR="009A014E" w14:paraId="4405C98A" w14:textId="77777777">
        <w:tc>
          <w:tcPr>
            <w:tcW w:w="1440" w:type="dxa"/>
          </w:tcPr>
          <w:p w14:paraId="052D1624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2DB726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4D5BB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C433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E8579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740C3A" w14:textId="77777777" w:rsidR="009A014E" w:rsidRDefault="00000000">
            <w:r>
              <w:t>0</w:t>
            </w:r>
          </w:p>
        </w:tc>
      </w:tr>
      <w:tr w:rsidR="009A014E" w14:paraId="0473A5B5" w14:textId="77777777">
        <w:tc>
          <w:tcPr>
            <w:tcW w:w="1440" w:type="dxa"/>
          </w:tcPr>
          <w:p w14:paraId="2D117D03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12F5B9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E0F6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63C9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2D63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4D8853" w14:textId="77777777" w:rsidR="009A014E" w:rsidRDefault="00000000">
            <w:r>
              <w:t>1</w:t>
            </w:r>
          </w:p>
        </w:tc>
      </w:tr>
      <w:tr w:rsidR="009A014E" w14:paraId="025061DB" w14:textId="77777777">
        <w:tc>
          <w:tcPr>
            <w:tcW w:w="1440" w:type="dxa"/>
          </w:tcPr>
          <w:p w14:paraId="63A8C427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5C79FD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F4C44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1BD8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4F68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68B0B9" w14:textId="77777777" w:rsidR="009A014E" w:rsidRDefault="00000000">
            <w:r>
              <w:t>1</w:t>
            </w:r>
          </w:p>
        </w:tc>
      </w:tr>
      <w:tr w:rsidR="009A014E" w14:paraId="63C36A7A" w14:textId="77777777">
        <w:tc>
          <w:tcPr>
            <w:tcW w:w="1440" w:type="dxa"/>
          </w:tcPr>
          <w:p w14:paraId="60C6CE52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45E60F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F6780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66E75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C54B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013E64" w14:textId="77777777" w:rsidR="009A014E" w:rsidRDefault="00000000">
            <w:r>
              <w:t>1</w:t>
            </w:r>
          </w:p>
        </w:tc>
      </w:tr>
      <w:tr w:rsidR="009A014E" w14:paraId="41C3868E" w14:textId="77777777">
        <w:tc>
          <w:tcPr>
            <w:tcW w:w="1440" w:type="dxa"/>
          </w:tcPr>
          <w:p w14:paraId="5AD8B6BE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46E76A7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ED4AF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612A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AF76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68DBC3" w14:textId="77777777" w:rsidR="009A014E" w:rsidRDefault="00000000">
            <w:r>
              <w:t>1</w:t>
            </w:r>
          </w:p>
        </w:tc>
      </w:tr>
      <w:tr w:rsidR="009A014E" w14:paraId="354F3CEC" w14:textId="77777777">
        <w:tc>
          <w:tcPr>
            <w:tcW w:w="1440" w:type="dxa"/>
          </w:tcPr>
          <w:p w14:paraId="050DD0B4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7E0C38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CFEA9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67C45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E38EB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E64E1C" w14:textId="77777777" w:rsidR="009A014E" w:rsidRDefault="00000000">
            <w:r>
              <w:t>0</w:t>
            </w:r>
          </w:p>
        </w:tc>
      </w:tr>
      <w:tr w:rsidR="009A014E" w14:paraId="11E2C7B8" w14:textId="77777777">
        <w:tc>
          <w:tcPr>
            <w:tcW w:w="1440" w:type="dxa"/>
          </w:tcPr>
          <w:p w14:paraId="3BE0FEC7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419AF85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3669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72187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2287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A57E15" w14:textId="77777777" w:rsidR="009A014E" w:rsidRDefault="00000000">
            <w:r>
              <w:t>1</w:t>
            </w:r>
          </w:p>
        </w:tc>
      </w:tr>
      <w:tr w:rsidR="009A014E" w14:paraId="0C50ABF2" w14:textId="77777777">
        <w:tc>
          <w:tcPr>
            <w:tcW w:w="1440" w:type="dxa"/>
          </w:tcPr>
          <w:p w14:paraId="44149A63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657398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BA3D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C40A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DCBC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305599" w14:textId="77777777" w:rsidR="009A014E" w:rsidRDefault="00000000">
            <w:r>
              <w:t>1</w:t>
            </w:r>
          </w:p>
        </w:tc>
      </w:tr>
      <w:tr w:rsidR="009A014E" w14:paraId="0A6811A8" w14:textId="77777777">
        <w:tc>
          <w:tcPr>
            <w:tcW w:w="1440" w:type="dxa"/>
          </w:tcPr>
          <w:p w14:paraId="0DE122D5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1101F6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5B9F3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F8CD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E579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76820E" w14:textId="77777777" w:rsidR="009A014E" w:rsidRDefault="00000000">
            <w:r>
              <w:t>1</w:t>
            </w:r>
          </w:p>
        </w:tc>
      </w:tr>
      <w:tr w:rsidR="009A014E" w14:paraId="0B8F1FD7" w14:textId="77777777">
        <w:tc>
          <w:tcPr>
            <w:tcW w:w="1440" w:type="dxa"/>
          </w:tcPr>
          <w:p w14:paraId="557A00D8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447F3B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243A6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E21C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7A76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1FC32C" w14:textId="77777777" w:rsidR="009A014E" w:rsidRDefault="00000000">
            <w:r>
              <w:t>1</w:t>
            </w:r>
          </w:p>
        </w:tc>
      </w:tr>
      <w:tr w:rsidR="009A014E" w14:paraId="562BC6C7" w14:textId="77777777">
        <w:tc>
          <w:tcPr>
            <w:tcW w:w="1440" w:type="dxa"/>
          </w:tcPr>
          <w:p w14:paraId="0CC53F12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06113F5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B820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CF791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665E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45005D" w14:textId="77777777" w:rsidR="009A014E" w:rsidRDefault="00000000">
            <w:r>
              <w:t>1</w:t>
            </w:r>
          </w:p>
        </w:tc>
      </w:tr>
      <w:tr w:rsidR="009A014E" w14:paraId="78DD68E2" w14:textId="77777777">
        <w:tc>
          <w:tcPr>
            <w:tcW w:w="1440" w:type="dxa"/>
          </w:tcPr>
          <w:p w14:paraId="687595B6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01FD43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19440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5352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8946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69AB4D" w14:textId="77777777" w:rsidR="009A014E" w:rsidRDefault="00000000">
            <w:r>
              <w:t>0</w:t>
            </w:r>
          </w:p>
        </w:tc>
      </w:tr>
      <w:tr w:rsidR="009A014E" w14:paraId="644A6113" w14:textId="77777777">
        <w:tc>
          <w:tcPr>
            <w:tcW w:w="1440" w:type="dxa"/>
          </w:tcPr>
          <w:p w14:paraId="610DA3FB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6358B40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FEE3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6AB4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A861F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C2191E" w14:textId="77777777" w:rsidR="009A014E" w:rsidRDefault="00000000">
            <w:r>
              <w:t>0</w:t>
            </w:r>
          </w:p>
        </w:tc>
      </w:tr>
      <w:tr w:rsidR="009A014E" w14:paraId="220F58E8" w14:textId="77777777">
        <w:tc>
          <w:tcPr>
            <w:tcW w:w="1440" w:type="dxa"/>
          </w:tcPr>
          <w:p w14:paraId="147AF331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4BD057B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C316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30C3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CE2DC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BF7599" w14:textId="77777777" w:rsidR="009A014E" w:rsidRDefault="00000000">
            <w:r>
              <w:t>0</w:t>
            </w:r>
          </w:p>
        </w:tc>
      </w:tr>
      <w:tr w:rsidR="009A014E" w14:paraId="60030D6C" w14:textId="77777777">
        <w:tc>
          <w:tcPr>
            <w:tcW w:w="1440" w:type="dxa"/>
          </w:tcPr>
          <w:p w14:paraId="41D28C74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456325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A6F2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AAF8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FAD06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19FCC5" w14:textId="77777777" w:rsidR="009A014E" w:rsidRDefault="00000000">
            <w:r>
              <w:t>0</w:t>
            </w:r>
          </w:p>
        </w:tc>
      </w:tr>
      <w:tr w:rsidR="009A014E" w14:paraId="21401766" w14:textId="77777777">
        <w:tc>
          <w:tcPr>
            <w:tcW w:w="1440" w:type="dxa"/>
          </w:tcPr>
          <w:p w14:paraId="7026CBBD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1B62F3E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3350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AE27F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4155B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819BBA" w14:textId="77777777" w:rsidR="009A014E" w:rsidRDefault="00000000">
            <w:r>
              <w:t>0</w:t>
            </w:r>
          </w:p>
        </w:tc>
      </w:tr>
      <w:tr w:rsidR="009A014E" w14:paraId="6ECEC787" w14:textId="77777777">
        <w:tc>
          <w:tcPr>
            <w:tcW w:w="1440" w:type="dxa"/>
          </w:tcPr>
          <w:p w14:paraId="32CE5BF4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31AA66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2916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45AD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131F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AF2943" w14:textId="77777777" w:rsidR="009A014E" w:rsidRDefault="00000000">
            <w:r>
              <w:t>0</w:t>
            </w:r>
          </w:p>
        </w:tc>
      </w:tr>
      <w:tr w:rsidR="009A014E" w14:paraId="42A303DF" w14:textId="77777777">
        <w:tc>
          <w:tcPr>
            <w:tcW w:w="1440" w:type="dxa"/>
          </w:tcPr>
          <w:p w14:paraId="0DC97E3B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05FC5E6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BE350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058D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043C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978A58" w14:textId="77777777" w:rsidR="009A014E" w:rsidRDefault="00000000">
            <w:r>
              <w:t>0</w:t>
            </w:r>
          </w:p>
        </w:tc>
      </w:tr>
      <w:tr w:rsidR="009A014E" w14:paraId="585D25C8" w14:textId="77777777">
        <w:tc>
          <w:tcPr>
            <w:tcW w:w="1440" w:type="dxa"/>
          </w:tcPr>
          <w:p w14:paraId="02D8664F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42D989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8AC0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1057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E9FE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C3F364" w14:textId="77777777" w:rsidR="009A014E" w:rsidRDefault="00000000">
            <w:r>
              <w:t>1</w:t>
            </w:r>
          </w:p>
        </w:tc>
      </w:tr>
      <w:tr w:rsidR="009A014E" w14:paraId="062164F7" w14:textId="77777777">
        <w:tc>
          <w:tcPr>
            <w:tcW w:w="1440" w:type="dxa"/>
          </w:tcPr>
          <w:p w14:paraId="087F5D6D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192FC4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816C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362B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25980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472349" w14:textId="77777777" w:rsidR="009A014E" w:rsidRDefault="00000000">
            <w:r>
              <w:t>0</w:t>
            </w:r>
          </w:p>
        </w:tc>
      </w:tr>
      <w:tr w:rsidR="009A014E" w14:paraId="7EB27C4C" w14:textId="77777777">
        <w:tc>
          <w:tcPr>
            <w:tcW w:w="1440" w:type="dxa"/>
          </w:tcPr>
          <w:p w14:paraId="4A2B091C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7009458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BDE5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1C160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86198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8D5995" w14:textId="77777777" w:rsidR="009A014E" w:rsidRDefault="00000000">
            <w:r>
              <w:t>0</w:t>
            </w:r>
          </w:p>
        </w:tc>
      </w:tr>
      <w:tr w:rsidR="009A014E" w14:paraId="38F29880" w14:textId="77777777">
        <w:tc>
          <w:tcPr>
            <w:tcW w:w="1440" w:type="dxa"/>
          </w:tcPr>
          <w:p w14:paraId="20576147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533BA96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DE88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1E8D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1C62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ED5C15" w14:textId="77777777" w:rsidR="009A014E" w:rsidRDefault="00000000">
            <w:r>
              <w:t>1</w:t>
            </w:r>
          </w:p>
        </w:tc>
      </w:tr>
      <w:tr w:rsidR="009A014E" w14:paraId="04164D3E" w14:textId="77777777">
        <w:tc>
          <w:tcPr>
            <w:tcW w:w="1440" w:type="dxa"/>
          </w:tcPr>
          <w:p w14:paraId="4DD13E8A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6F591E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EF5E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14F08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5B85B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268DB0" w14:textId="77777777" w:rsidR="009A014E" w:rsidRDefault="00000000">
            <w:r>
              <w:t>1</w:t>
            </w:r>
          </w:p>
        </w:tc>
      </w:tr>
      <w:tr w:rsidR="009A014E" w14:paraId="56926A2F" w14:textId="77777777">
        <w:tc>
          <w:tcPr>
            <w:tcW w:w="1440" w:type="dxa"/>
          </w:tcPr>
          <w:p w14:paraId="669DEEC1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53DD5AE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F4FB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70984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8F6B4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12A00A" w14:textId="77777777" w:rsidR="009A014E" w:rsidRDefault="00000000">
            <w:r>
              <w:t>1</w:t>
            </w:r>
          </w:p>
        </w:tc>
      </w:tr>
      <w:tr w:rsidR="009A014E" w14:paraId="7472AF04" w14:textId="77777777">
        <w:tc>
          <w:tcPr>
            <w:tcW w:w="1440" w:type="dxa"/>
          </w:tcPr>
          <w:p w14:paraId="4A008303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10AEE0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DB399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3D8A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EBF5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27158E" w14:textId="77777777" w:rsidR="009A014E" w:rsidRDefault="00000000">
            <w:r>
              <w:t>0</w:t>
            </w:r>
          </w:p>
        </w:tc>
      </w:tr>
      <w:tr w:rsidR="009A014E" w14:paraId="5B04EA8A" w14:textId="77777777">
        <w:tc>
          <w:tcPr>
            <w:tcW w:w="1440" w:type="dxa"/>
          </w:tcPr>
          <w:p w14:paraId="6EB122C3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1C8F8B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F4EB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EE49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9509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905476" w14:textId="77777777" w:rsidR="009A014E" w:rsidRDefault="00000000">
            <w:r>
              <w:t>1</w:t>
            </w:r>
          </w:p>
        </w:tc>
      </w:tr>
      <w:tr w:rsidR="009A014E" w14:paraId="03DA0E66" w14:textId="77777777">
        <w:tc>
          <w:tcPr>
            <w:tcW w:w="1440" w:type="dxa"/>
          </w:tcPr>
          <w:p w14:paraId="66A68865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1DCB89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7406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30E1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3C773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B70F7D" w14:textId="77777777" w:rsidR="009A014E" w:rsidRDefault="00000000">
            <w:r>
              <w:t>1</w:t>
            </w:r>
          </w:p>
        </w:tc>
      </w:tr>
      <w:tr w:rsidR="009A014E" w14:paraId="5E63FE59" w14:textId="77777777">
        <w:tc>
          <w:tcPr>
            <w:tcW w:w="1440" w:type="dxa"/>
          </w:tcPr>
          <w:p w14:paraId="5F670651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0E6A322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13157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2BC7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8606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B76329" w14:textId="77777777" w:rsidR="009A014E" w:rsidRDefault="00000000">
            <w:r>
              <w:t>1</w:t>
            </w:r>
          </w:p>
        </w:tc>
      </w:tr>
      <w:tr w:rsidR="009A014E" w14:paraId="230307FD" w14:textId="77777777">
        <w:tc>
          <w:tcPr>
            <w:tcW w:w="1440" w:type="dxa"/>
          </w:tcPr>
          <w:p w14:paraId="3D219019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4BA1DAE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57EF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8F50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14924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3D195E" w14:textId="77777777" w:rsidR="009A014E" w:rsidRDefault="00000000">
            <w:r>
              <w:t>0</w:t>
            </w:r>
          </w:p>
        </w:tc>
      </w:tr>
      <w:tr w:rsidR="009A014E" w14:paraId="65ACAE28" w14:textId="77777777">
        <w:tc>
          <w:tcPr>
            <w:tcW w:w="1440" w:type="dxa"/>
          </w:tcPr>
          <w:p w14:paraId="46562A69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72A5CC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9584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0ED3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C1D3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DB1B21" w14:textId="77777777" w:rsidR="009A014E" w:rsidRDefault="00000000">
            <w:r>
              <w:t>0</w:t>
            </w:r>
          </w:p>
        </w:tc>
      </w:tr>
      <w:tr w:rsidR="009A014E" w14:paraId="504E26E4" w14:textId="77777777">
        <w:tc>
          <w:tcPr>
            <w:tcW w:w="1440" w:type="dxa"/>
          </w:tcPr>
          <w:p w14:paraId="2CA22766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63CE38F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6D1FF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6F5F2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A340A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F41173" w14:textId="77777777" w:rsidR="009A014E" w:rsidRDefault="00000000">
            <w:r>
              <w:t>0</w:t>
            </w:r>
          </w:p>
        </w:tc>
      </w:tr>
      <w:tr w:rsidR="009A014E" w14:paraId="374278E5" w14:textId="77777777">
        <w:tc>
          <w:tcPr>
            <w:tcW w:w="1440" w:type="dxa"/>
          </w:tcPr>
          <w:p w14:paraId="6136E8EB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1292756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AE0DA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4EFD2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52F5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B03087" w14:textId="77777777" w:rsidR="009A014E" w:rsidRDefault="00000000">
            <w:r>
              <w:t>1</w:t>
            </w:r>
          </w:p>
        </w:tc>
      </w:tr>
      <w:tr w:rsidR="009A014E" w14:paraId="10E12824" w14:textId="77777777">
        <w:tc>
          <w:tcPr>
            <w:tcW w:w="1440" w:type="dxa"/>
          </w:tcPr>
          <w:p w14:paraId="0C24B878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77C58D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DE43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D31E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3921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BE6979" w14:textId="77777777" w:rsidR="009A014E" w:rsidRDefault="00000000">
            <w:r>
              <w:t>0</w:t>
            </w:r>
          </w:p>
        </w:tc>
      </w:tr>
      <w:tr w:rsidR="009A014E" w14:paraId="0A1FA503" w14:textId="77777777">
        <w:tc>
          <w:tcPr>
            <w:tcW w:w="1440" w:type="dxa"/>
          </w:tcPr>
          <w:p w14:paraId="28CDB71C" w14:textId="77777777" w:rsidR="009A014E" w:rsidRDefault="00000000">
            <w:r>
              <w:lastRenderedPageBreak/>
              <w:t>45</w:t>
            </w:r>
          </w:p>
        </w:tc>
        <w:tc>
          <w:tcPr>
            <w:tcW w:w="1440" w:type="dxa"/>
          </w:tcPr>
          <w:p w14:paraId="76F6725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8CF3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649B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B07E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EF5F16" w14:textId="77777777" w:rsidR="009A014E" w:rsidRDefault="00000000">
            <w:r>
              <w:t>1</w:t>
            </w:r>
          </w:p>
        </w:tc>
      </w:tr>
      <w:tr w:rsidR="009A014E" w14:paraId="1444FD8B" w14:textId="77777777">
        <w:tc>
          <w:tcPr>
            <w:tcW w:w="1440" w:type="dxa"/>
          </w:tcPr>
          <w:p w14:paraId="7B0A2BA5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503944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0CF59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35AF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9B2D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36ED93" w14:textId="77777777" w:rsidR="009A014E" w:rsidRDefault="00000000">
            <w:r>
              <w:t>0</w:t>
            </w:r>
          </w:p>
        </w:tc>
      </w:tr>
      <w:tr w:rsidR="009A014E" w14:paraId="40838F1C" w14:textId="77777777">
        <w:tc>
          <w:tcPr>
            <w:tcW w:w="1440" w:type="dxa"/>
          </w:tcPr>
          <w:p w14:paraId="35BF6882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0B1900B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3E57B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B891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B4A84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A8DF19" w14:textId="77777777" w:rsidR="009A014E" w:rsidRDefault="00000000">
            <w:r>
              <w:t>0</w:t>
            </w:r>
          </w:p>
        </w:tc>
      </w:tr>
      <w:tr w:rsidR="009A014E" w14:paraId="63AD9A1E" w14:textId="77777777">
        <w:tc>
          <w:tcPr>
            <w:tcW w:w="1440" w:type="dxa"/>
          </w:tcPr>
          <w:p w14:paraId="1215F486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6F5279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1A14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92B2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D0CD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6311C6" w14:textId="77777777" w:rsidR="009A014E" w:rsidRDefault="00000000">
            <w:r>
              <w:t>1</w:t>
            </w:r>
          </w:p>
        </w:tc>
      </w:tr>
      <w:tr w:rsidR="009A014E" w14:paraId="19B566DE" w14:textId="77777777">
        <w:tc>
          <w:tcPr>
            <w:tcW w:w="1440" w:type="dxa"/>
          </w:tcPr>
          <w:p w14:paraId="15FE4BCA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57AE448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878E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7BBC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ED25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B79AAB" w14:textId="77777777" w:rsidR="009A014E" w:rsidRDefault="00000000">
            <w:r>
              <w:t>0</w:t>
            </w:r>
          </w:p>
        </w:tc>
      </w:tr>
      <w:tr w:rsidR="009A014E" w14:paraId="62F903D0" w14:textId="77777777">
        <w:tc>
          <w:tcPr>
            <w:tcW w:w="1440" w:type="dxa"/>
          </w:tcPr>
          <w:p w14:paraId="5F3816D5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05D0CE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8D39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E8377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A3CA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8D68C5" w14:textId="77777777" w:rsidR="009A014E" w:rsidRDefault="00000000">
            <w:r>
              <w:t>0</w:t>
            </w:r>
          </w:p>
        </w:tc>
      </w:tr>
      <w:tr w:rsidR="009A014E" w14:paraId="3D538712" w14:textId="77777777">
        <w:tc>
          <w:tcPr>
            <w:tcW w:w="1440" w:type="dxa"/>
          </w:tcPr>
          <w:p w14:paraId="06143B62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5136D9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486D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AC09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F69A7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90D54B" w14:textId="77777777" w:rsidR="009A014E" w:rsidRDefault="00000000">
            <w:r>
              <w:t>1</w:t>
            </w:r>
          </w:p>
        </w:tc>
      </w:tr>
      <w:tr w:rsidR="009A014E" w14:paraId="5916E9D4" w14:textId="77777777">
        <w:tc>
          <w:tcPr>
            <w:tcW w:w="1440" w:type="dxa"/>
          </w:tcPr>
          <w:p w14:paraId="48719BCC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4972CE4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606C9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32747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AA8E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2FC14A" w14:textId="77777777" w:rsidR="009A014E" w:rsidRDefault="00000000">
            <w:r>
              <w:t>0</w:t>
            </w:r>
          </w:p>
        </w:tc>
      </w:tr>
      <w:tr w:rsidR="009A014E" w14:paraId="513BD66A" w14:textId="77777777">
        <w:tc>
          <w:tcPr>
            <w:tcW w:w="1440" w:type="dxa"/>
          </w:tcPr>
          <w:p w14:paraId="5F1561D3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5256C6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09F71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58F7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2E55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832553" w14:textId="77777777" w:rsidR="009A014E" w:rsidRDefault="00000000">
            <w:r>
              <w:t>1</w:t>
            </w:r>
          </w:p>
        </w:tc>
      </w:tr>
      <w:tr w:rsidR="009A014E" w14:paraId="7694F777" w14:textId="77777777">
        <w:tc>
          <w:tcPr>
            <w:tcW w:w="1440" w:type="dxa"/>
          </w:tcPr>
          <w:p w14:paraId="7F9D849C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58F548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E2FC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0AF2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18ABC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83B3C9" w14:textId="77777777" w:rsidR="009A014E" w:rsidRDefault="00000000">
            <w:r>
              <w:t>1</w:t>
            </w:r>
          </w:p>
        </w:tc>
      </w:tr>
      <w:tr w:rsidR="009A014E" w14:paraId="730EECE0" w14:textId="77777777">
        <w:tc>
          <w:tcPr>
            <w:tcW w:w="1440" w:type="dxa"/>
          </w:tcPr>
          <w:p w14:paraId="4BE67B14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640C89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F0C3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994FC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95BE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BC622B" w14:textId="77777777" w:rsidR="009A014E" w:rsidRDefault="00000000">
            <w:r>
              <w:t>0</w:t>
            </w:r>
          </w:p>
        </w:tc>
      </w:tr>
      <w:tr w:rsidR="009A014E" w14:paraId="536E8C61" w14:textId="77777777">
        <w:tc>
          <w:tcPr>
            <w:tcW w:w="1440" w:type="dxa"/>
          </w:tcPr>
          <w:p w14:paraId="1EA244BD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5233C7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83CA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09D17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B53B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AC776D" w14:textId="77777777" w:rsidR="009A014E" w:rsidRDefault="00000000">
            <w:r>
              <w:t>0</w:t>
            </w:r>
          </w:p>
        </w:tc>
      </w:tr>
      <w:tr w:rsidR="009A014E" w14:paraId="3F9756A1" w14:textId="77777777">
        <w:tc>
          <w:tcPr>
            <w:tcW w:w="1440" w:type="dxa"/>
          </w:tcPr>
          <w:p w14:paraId="530C41C6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18442F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D6BB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E95E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D323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FE733A" w14:textId="77777777" w:rsidR="009A014E" w:rsidRDefault="00000000">
            <w:r>
              <w:t>0</w:t>
            </w:r>
          </w:p>
        </w:tc>
      </w:tr>
      <w:tr w:rsidR="009A014E" w14:paraId="01FC5AAE" w14:textId="77777777">
        <w:tc>
          <w:tcPr>
            <w:tcW w:w="1440" w:type="dxa"/>
          </w:tcPr>
          <w:p w14:paraId="2BE3412C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4847F0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F299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07ED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225CD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4FA1BB" w14:textId="77777777" w:rsidR="009A014E" w:rsidRDefault="00000000">
            <w:r>
              <w:t>0</w:t>
            </w:r>
          </w:p>
        </w:tc>
      </w:tr>
      <w:tr w:rsidR="009A014E" w14:paraId="5452AF80" w14:textId="77777777">
        <w:tc>
          <w:tcPr>
            <w:tcW w:w="1440" w:type="dxa"/>
          </w:tcPr>
          <w:p w14:paraId="492F843A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3EF075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E009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CECE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D731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985DC9" w14:textId="77777777" w:rsidR="009A014E" w:rsidRDefault="00000000">
            <w:r>
              <w:t>0</w:t>
            </w:r>
          </w:p>
        </w:tc>
      </w:tr>
      <w:tr w:rsidR="009A014E" w14:paraId="54715BB0" w14:textId="77777777">
        <w:tc>
          <w:tcPr>
            <w:tcW w:w="1440" w:type="dxa"/>
          </w:tcPr>
          <w:p w14:paraId="0323A648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09AED7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8A23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7610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7311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835C1C" w14:textId="77777777" w:rsidR="009A014E" w:rsidRDefault="00000000">
            <w:r>
              <w:t>0</w:t>
            </w:r>
          </w:p>
        </w:tc>
      </w:tr>
      <w:tr w:rsidR="009A014E" w14:paraId="72A29DB7" w14:textId="77777777">
        <w:tc>
          <w:tcPr>
            <w:tcW w:w="1440" w:type="dxa"/>
          </w:tcPr>
          <w:p w14:paraId="1BD74DA6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2DCAA3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F17F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A27C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9579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557628" w14:textId="77777777" w:rsidR="009A014E" w:rsidRDefault="00000000">
            <w:r>
              <w:t>1</w:t>
            </w:r>
          </w:p>
        </w:tc>
      </w:tr>
      <w:tr w:rsidR="009A014E" w14:paraId="2F573B26" w14:textId="77777777">
        <w:tc>
          <w:tcPr>
            <w:tcW w:w="1440" w:type="dxa"/>
          </w:tcPr>
          <w:p w14:paraId="638976BB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2B9CCA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11D0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7D0C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5EE2F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34EC39" w14:textId="77777777" w:rsidR="009A014E" w:rsidRDefault="00000000">
            <w:r>
              <w:t>1</w:t>
            </w:r>
          </w:p>
        </w:tc>
      </w:tr>
      <w:tr w:rsidR="009A014E" w14:paraId="67E0B876" w14:textId="77777777">
        <w:tc>
          <w:tcPr>
            <w:tcW w:w="1440" w:type="dxa"/>
          </w:tcPr>
          <w:p w14:paraId="4084DE9F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445D4D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85765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18DC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E2AE6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496CD3" w14:textId="77777777" w:rsidR="009A014E" w:rsidRDefault="00000000">
            <w:r>
              <w:t>1</w:t>
            </w:r>
          </w:p>
        </w:tc>
      </w:tr>
      <w:tr w:rsidR="009A014E" w14:paraId="2E50AAAB" w14:textId="77777777">
        <w:tc>
          <w:tcPr>
            <w:tcW w:w="1440" w:type="dxa"/>
          </w:tcPr>
          <w:p w14:paraId="33117098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3F19360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39CC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72F2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BF6F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2CD0BD" w14:textId="77777777" w:rsidR="009A014E" w:rsidRDefault="00000000">
            <w:r>
              <w:t>1</w:t>
            </w:r>
          </w:p>
        </w:tc>
      </w:tr>
      <w:tr w:rsidR="009A014E" w14:paraId="0EC1009E" w14:textId="77777777">
        <w:tc>
          <w:tcPr>
            <w:tcW w:w="1440" w:type="dxa"/>
          </w:tcPr>
          <w:p w14:paraId="67B02AF3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6C6C9B6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9259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8D798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7C03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9F9FC5" w14:textId="77777777" w:rsidR="009A014E" w:rsidRDefault="00000000">
            <w:r>
              <w:t>1</w:t>
            </w:r>
          </w:p>
        </w:tc>
      </w:tr>
      <w:tr w:rsidR="009A014E" w14:paraId="3A5E0D95" w14:textId="77777777">
        <w:tc>
          <w:tcPr>
            <w:tcW w:w="1440" w:type="dxa"/>
          </w:tcPr>
          <w:p w14:paraId="1D415BC8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6F6ACB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1ADC2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7DD2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F8306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66A894" w14:textId="77777777" w:rsidR="009A014E" w:rsidRDefault="00000000">
            <w:r>
              <w:t>0</w:t>
            </w:r>
          </w:p>
        </w:tc>
      </w:tr>
      <w:tr w:rsidR="009A014E" w14:paraId="60510D32" w14:textId="77777777">
        <w:tc>
          <w:tcPr>
            <w:tcW w:w="1440" w:type="dxa"/>
          </w:tcPr>
          <w:p w14:paraId="453BE279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256C118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E92C2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4FB2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772D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073A36" w14:textId="77777777" w:rsidR="009A014E" w:rsidRDefault="00000000">
            <w:r>
              <w:t>1</w:t>
            </w:r>
          </w:p>
        </w:tc>
      </w:tr>
      <w:tr w:rsidR="009A014E" w14:paraId="2DBDF4F2" w14:textId="77777777">
        <w:tc>
          <w:tcPr>
            <w:tcW w:w="1440" w:type="dxa"/>
          </w:tcPr>
          <w:p w14:paraId="20742071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220D4A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EBD9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F5E2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FAE5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4A0566" w14:textId="77777777" w:rsidR="009A014E" w:rsidRDefault="00000000">
            <w:r>
              <w:t>0</w:t>
            </w:r>
          </w:p>
        </w:tc>
      </w:tr>
      <w:tr w:rsidR="009A014E" w14:paraId="7D1176AF" w14:textId="77777777">
        <w:tc>
          <w:tcPr>
            <w:tcW w:w="1440" w:type="dxa"/>
          </w:tcPr>
          <w:p w14:paraId="6B6AA80D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75BDE7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5949F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7836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D9DE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3825DD" w14:textId="77777777" w:rsidR="009A014E" w:rsidRDefault="00000000">
            <w:r>
              <w:t>1</w:t>
            </w:r>
          </w:p>
        </w:tc>
      </w:tr>
      <w:tr w:rsidR="009A014E" w14:paraId="064A3306" w14:textId="77777777">
        <w:tc>
          <w:tcPr>
            <w:tcW w:w="1440" w:type="dxa"/>
          </w:tcPr>
          <w:p w14:paraId="22030AE4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69C5954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FCDDC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ED5B1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0765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DCFFB3" w14:textId="77777777" w:rsidR="009A014E" w:rsidRDefault="00000000">
            <w:r>
              <w:t>1</w:t>
            </w:r>
          </w:p>
        </w:tc>
      </w:tr>
      <w:tr w:rsidR="009A014E" w14:paraId="671E0D17" w14:textId="77777777">
        <w:tc>
          <w:tcPr>
            <w:tcW w:w="1440" w:type="dxa"/>
          </w:tcPr>
          <w:p w14:paraId="67941B1C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37E0E8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3B9C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FDEF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E84E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1A3988" w14:textId="77777777" w:rsidR="009A014E" w:rsidRDefault="00000000">
            <w:r>
              <w:t>1</w:t>
            </w:r>
          </w:p>
        </w:tc>
      </w:tr>
      <w:tr w:rsidR="009A014E" w14:paraId="259B631F" w14:textId="77777777">
        <w:tc>
          <w:tcPr>
            <w:tcW w:w="1440" w:type="dxa"/>
          </w:tcPr>
          <w:p w14:paraId="06E920C6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389AF1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25C2E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B2B0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1E42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E2A9DD" w14:textId="77777777" w:rsidR="009A014E" w:rsidRDefault="00000000">
            <w:r>
              <w:t>0</w:t>
            </w:r>
          </w:p>
        </w:tc>
      </w:tr>
      <w:tr w:rsidR="009A014E" w14:paraId="0651BAE2" w14:textId="77777777">
        <w:tc>
          <w:tcPr>
            <w:tcW w:w="1440" w:type="dxa"/>
          </w:tcPr>
          <w:p w14:paraId="55365BF3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217262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301D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E683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4994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C52CBA" w14:textId="77777777" w:rsidR="009A014E" w:rsidRDefault="00000000">
            <w:r>
              <w:t>1</w:t>
            </w:r>
          </w:p>
        </w:tc>
      </w:tr>
      <w:tr w:rsidR="009A014E" w14:paraId="05E4159D" w14:textId="77777777">
        <w:tc>
          <w:tcPr>
            <w:tcW w:w="1440" w:type="dxa"/>
          </w:tcPr>
          <w:p w14:paraId="087B2561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7755B35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CDAD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84126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C3F74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F144AB" w14:textId="77777777" w:rsidR="009A014E" w:rsidRDefault="00000000">
            <w:r>
              <w:t>0</w:t>
            </w:r>
          </w:p>
        </w:tc>
      </w:tr>
      <w:tr w:rsidR="009A014E" w14:paraId="327D285C" w14:textId="77777777">
        <w:tc>
          <w:tcPr>
            <w:tcW w:w="1440" w:type="dxa"/>
          </w:tcPr>
          <w:p w14:paraId="1A1DD213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0510D2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6A7F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AA63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BC39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BEF32D0" w14:textId="77777777" w:rsidR="009A014E" w:rsidRDefault="00000000">
            <w:r>
              <w:t>0</w:t>
            </w:r>
          </w:p>
        </w:tc>
      </w:tr>
      <w:tr w:rsidR="009A014E" w14:paraId="42945B15" w14:textId="77777777">
        <w:tc>
          <w:tcPr>
            <w:tcW w:w="1440" w:type="dxa"/>
          </w:tcPr>
          <w:p w14:paraId="06822040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491BEE0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872D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EB5E1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85EA2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74CAC9" w14:textId="77777777" w:rsidR="009A014E" w:rsidRDefault="00000000">
            <w:r>
              <w:t>0</w:t>
            </w:r>
          </w:p>
        </w:tc>
      </w:tr>
      <w:tr w:rsidR="009A014E" w14:paraId="23548C39" w14:textId="77777777">
        <w:tc>
          <w:tcPr>
            <w:tcW w:w="1440" w:type="dxa"/>
          </w:tcPr>
          <w:p w14:paraId="50771B34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045B8D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47D2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6386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286B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ACE832" w14:textId="77777777" w:rsidR="009A014E" w:rsidRDefault="00000000">
            <w:r>
              <w:t>1</w:t>
            </w:r>
          </w:p>
        </w:tc>
      </w:tr>
      <w:tr w:rsidR="009A014E" w14:paraId="2538204F" w14:textId="77777777">
        <w:tc>
          <w:tcPr>
            <w:tcW w:w="1440" w:type="dxa"/>
          </w:tcPr>
          <w:p w14:paraId="7D943A2C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3A88B78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F56E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901C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B43C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829FC4" w14:textId="77777777" w:rsidR="009A014E" w:rsidRDefault="00000000">
            <w:r>
              <w:t>0</w:t>
            </w:r>
          </w:p>
        </w:tc>
      </w:tr>
      <w:tr w:rsidR="009A014E" w14:paraId="67130575" w14:textId="77777777">
        <w:tc>
          <w:tcPr>
            <w:tcW w:w="1440" w:type="dxa"/>
          </w:tcPr>
          <w:p w14:paraId="753C4512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2432C3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8662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6B8F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5F47C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523048" w14:textId="77777777" w:rsidR="009A014E" w:rsidRDefault="00000000">
            <w:r>
              <w:t>1</w:t>
            </w:r>
          </w:p>
        </w:tc>
      </w:tr>
      <w:tr w:rsidR="009A014E" w14:paraId="264B773E" w14:textId="77777777">
        <w:tc>
          <w:tcPr>
            <w:tcW w:w="1440" w:type="dxa"/>
          </w:tcPr>
          <w:p w14:paraId="5FC54865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2E7744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8410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70054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88083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B08E30" w14:textId="77777777" w:rsidR="009A014E" w:rsidRDefault="00000000">
            <w:r>
              <w:t>1</w:t>
            </w:r>
          </w:p>
        </w:tc>
      </w:tr>
      <w:tr w:rsidR="009A014E" w14:paraId="5A0F5F5E" w14:textId="77777777">
        <w:tc>
          <w:tcPr>
            <w:tcW w:w="1440" w:type="dxa"/>
          </w:tcPr>
          <w:p w14:paraId="382A5B04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4BF28B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F018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DE94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F9C93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A96188" w14:textId="77777777" w:rsidR="009A014E" w:rsidRDefault="00000000">
            <w:r>
              <w:t>1</w:t>
            </w:r>
          </w:p>
        </w:tc>
      </w:tr>
      <w:tr w:rsidR="009A014E" w14:paraId="269A35CA" w14:textId="77777777">
        <w:tc>
          <w:tcPr>
            <w:tcW w:w="1440" w:type="dxa"/>
          </w:tcPr>
          <w:p w14:paraId="1ACA8580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667031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1895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34CD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CBB56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FB7A94" w14:textId="77777777" w:rsidR="009A014E" w:rsidRDefault="00000000">
            <w:r>
              <w:t>0</w:t>
            </w:r>
          </w:p>
        </w:tc>
      </w:tr>
      <w:tr w:rsidR="009A014E" w14:paraId="1F7B7AE1" w14:textId="77777777">
        <w:tc>
          <w:tcPr>
            <w:tcW w:w="1440" w:type="dxa"/>
          </w:tcPr>
          <w:p w14:paraId="050E5ECD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13579E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7552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F2B0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77D0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7BEE8E" w14:textId="77777777" w:rsidR="009A014E" w:rsidRDefault="00000000">
            <w:r>
              <w:t>0</w:t>
            </w:r>
          </w:p>
        </w:tc>
      </w:tr>
      <w:tr w:rsidR="009A014E" w14:paraId="07F9E0A6" w14:textId="77777777">
        <w:tc>
          <w:tcPr>
            <w:tcW w:w="1440" w:type="dxa"/>
          </w:tcPr>
          <w:p w14:paraId="5F25D38B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493152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27FB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E7421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DF9D9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AC670C" w14:textId="77777777" w:rsidR="009A014E" w:rsidRDefault="00000000">
            <w:r>
              <w:t>0</w:t>
            </w:r>
          </w:p>
        </w:tc>
      </w:tr>
      <w:tr w:rsidR="009A014E" w14:paraId="7194A8E1" w14:textId="77777777">
        <w:tc>
          <w:tcPr>
            <w:tcW w:w="1440" w:type="dxa"/>
          </w:tcPr>
          <w:p w14:paraId="182BF701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69AFABC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5D663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26B73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4FF9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30C224" w14:textId="77777777" w:rsidR="009A014E" w:rsidRDefault="00000000">
            <w:r>
              <w:t>1</w:t>
            </w:r>
          </w:p>
        </w:tc>
      </w:tr>
      <w:tr w:rsidR="009A014E" w14:paraId="703A2781" w14:textId="77777777">
        <w:tc>
          <w:tcPr>
            <w:tcW w:w="1440" w:type="dxa"/>
          </w:tcPr>
          <w:p w14:paraId="6F1FBCB7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2F97B7C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7264D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94AA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5C367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A2B659" w14:textId="77777777" w:rsidR="009A014E" w:rsidRDefault="00000000">
            <w:r>
              <w:t>0</w:t>
            </w:r>
          </w:p>
        </w:tc>
      </w:tr>
      <w:tr w:rsidR="009A014E" w14:paraId="689052E7" w14:textId="77777777">
        <w:tc>
          <w:tcPr>
            <w:tcW w:w="1440" w:type="dxa"/>
          </w:tcPr>
          <w:p w14:paraId="020A8264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6838F9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DB39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3CA5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92E0B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C3C603" w14:textId="77777777" w:rsidR="009A014E" w:rsidRDefault="00000000">
            <w:r>
              <w:t>0</w:t>
            </w:r>
          </w:p>
        </w:tc>
      </w:tr>
      <w:tr w:rsidR="009A014E" w14:paraId="58925C10" w14:textId="77777777">
        <w:tc>
          <w:tcPr>
            <w:tcW w:w="1440" w:type="dxa"/>
          </w:tcPr>
          <w:p w14:paraId="03C964C1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602AE4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9693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9763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C0ED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605B11" w14:textId="77777777" w:rsidR="009A014E" w:rsidRDefault="00000000">
            <w:r>
              <w:t>0</w:t>
            </w:r>
          </w:p>
        </w:tc>
      </w:tr>
      <w:tr w:rsidR="009A014E" w14:paraId="47304197" w14:textId="77777777">
        <w:tc>
          <w:tcPr>
            <w:tcW w:w="1440" w:type="dxa"/>
          </w:tcPr>
          <w:p w14:paraId="01E2B732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719AA36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7C51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4264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06AA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BABEA2" w14:textId="77777777" w:rsidR="009A014E" w:rsidRDefault="00000000">
            <w:r>
              <w:t>0</w:t>
            </w:r>
          </w:p>
        </w:tc>
      </w:tr>
      <w:tr w:rsidR="009A014E" w14:paraId="7778F8C6" w14:textId="77777777">
        <w:tc>
          <w:tcPr>
            <w:tcW w:w="1440" w:type="dxa"/>
          </w:tcPr>
          <w:p w14:paraId="215117B2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3F06D9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CC91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FBC2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51450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D19CCC" w14:textId="77777777" w:rsidR="009A014E" w:rsidRDefault="00000000">
            <w:r>
              <w:t>0</w:t>
            </w:r>
          </w:p>
        </w:tc>
      </w:tr>
      <w:tr w:rsidR="009A014E" w14:paraId="0B03CEB7" w14:textId="77777777">
        <w:tc>
          <w:tcPr>
            <w:tcW w:w="1440" w:type="dxa"/>
          </w:tcPr>
          <w:p w14:paraId="76ECCCBF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7577AF4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8CF6D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E55B4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ECC6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76F78E" w14:textId="77777777" w:rsidR="009A014E" w:rsidRDefault="00000000">
            <w:r>
              <w:t>0</w:t>
            </w:r>
          </w:p>
        </w:tc>
      </w:tr>
      <w:tr w:rsidR="009A014E" w14:paraId="75952849" w14:textId="77777777">
        <w:tc>
          <w:tcPr>
            <w:tcW w:w="1440" w:type="dxa"/>
          </w:tcPr>
          <w:p w14:paraId="2C1E0AF0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179665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BF5C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512A2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CB3E0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17C2B3" w14:textId="77777777" w:rsidR="009A014E" w:rsidRDefault="00000000">
            <w:r>
              <w:t>0</w:t>
            </w:r>
          </w:p>
        </w:tc>
      </w:tr>
      <w:tr w:rsidR="009A014E" w14:paraId="645BCF6E" w14:textId="77777777">
        <w:tc>
          <w:tcPr>
            <w:tcW w:w="1440" w:type="dxa"/>
          </w:tcPr>
          <w:p w14:paraId="763781DC" w14:textId="77777777" w:rsidR="009A014E" w:rsidRDefault="00000000">
            <w:r>
              <w:lastRenderedPageBreak/>
              <w:t>93</w:t>
            </w:r>
          </w:p>
        </w:tc>
        <w:tc>
          <w:tcPr>
            <w:tcW w:w="1440" w:type="dxa"/>
          </w:tcPr>
          <w:p w14:paraId="4A7DD3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1B41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B5A1B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09A9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C59E6F" w14:textId="77777777" w:rsidR="009A014E" w:rsidRDefault="00000000">
            <w:r>
              <w:t>0</w:t>
            </w:r>
          </w:p>
        </w:tc>
      </w:tr>
      <w:tr w:rsidR="009A014E" w14:paraId="71F5D226" w14:textId="77777777">
        <w:tc>
          <w:tcPr>
            <w:tcW w:w="1440" w:type="dxa"/>
          </w:tcPr>
          <w:p w14:paraId="31319743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5684B9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C123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8486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31D7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1C97BB" w14:textId="77777777" w:rsidR="009A014E" w:rsidRDefault="00000000">
            <w:r>
              <w:t>1</w:t>
            </w:r>
          </w:p>
        </w:tc>
      </w:tr>
      <w:tr w:rsidR="009A014E" w14:paraId="3343B6D7" w14:textId="77777777">
        <w:tc>
          <w:tcPr>
            <w:tcW w:w="1440" w:type="dxa"/>
          </w:tcPr>
          <w:p w14:paraId="7E8BE740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58336E5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1E10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6DA3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17DB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4954B6" w14:textId="77777777" w:rsidR="009A014E" w:rsidRDefault="00000000">
            <w:r>
              <w:t>1</w:t>
            </w:r>
          </w:p>
        </w:tc>
      </w:tr>
      <w:tr w:rsidR="009A014E" w14:paraId="09037421" w14:textId="77777777">
        <w:tc>
          <w:tcPr>
            <w:tcW w:w="1440" w:type="dxa"/>
          </w:tcPr>
          <w:p w14:paraId="47CA1F16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301765A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A4CA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F8BD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92873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5B4218" w14:textId="77777777" w:rsidR="009A014E" w:rsidRDefault="00000000">
            <w:r>
              <w:t>0</w:t>
            </w:r>
          </w:p>
        </w:tc>
      </w:tr>
      <w:tr w:rsidR="009A014E" w14:paraId="71676F5E" w14:textId="77777777">
        <w:tc>
          <w:tcPr>
            <w:tcW w:w="1440" w:type="dxa"/>
          </w:tcPr>
          <w:p w14:paraId="648ACE8F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3C2323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06B6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A270B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CADE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D7A1D0" w14:textId="77777777" w:rsidR="009A014E" w:rsidRDefault="00000000">
            <w:r>
              <w:t>0</w:t>
            </w:r>
          </w:p>
        </w:tc>
      </w:tr>
      <w:tr w:rsidR="009A014E" w14:paraId="3FE76026" w14:textId="77777777">
        <w:tc>
          <w:tcPr>
            <w:tcW w:w="1440" w:type="dxa"/>
          </w:tcPr>
          <w:p w14:paraId="28285BF1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2F5BEA8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40AC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1786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7EF03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D1AD05" w14:textId="77777777" w:rsidR="009A014E" w:rsidRDefault="00000000">
            <w:r>
              <w:t>1</w:t>
            </w:r>
          </w:p>
        </w:tc>
      </w:tr>
      <w:tr w:rsidR="009A014E" w14:paraId="5431750D" w14:textId="77777777">
        <w:tc>
          <w:tcPr>
            <w:tcW w:w="1440" w:type="dxa"/>
          </w:tcPr>
          <w:p w14:paraId="2A6068A6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4F9B6FC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1C56C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3AB5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59EC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D85494" w14:textId="77777777" w:rsidR="009A014E" w:rsidRDefault="00000000">
            <w:r>
              <w:t>0</w:t>
            </w:r>
          </w:p>
        </w:tc>
      </w:tr>
      <w:tr w:rsidR="009A014E" w14:paraId="6B272444" w14:textId="77777777">
        <w:tc>
          <w:tcPr>
            <w:tcW w:w="1440" w:type="dxa"/>
          </w:tcPr>
          <w:p w14:paraId="086451E9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0BA717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3CC0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B56B2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DD5C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38ABE3" w14:textId="77777777" w:rsidR="009A014E" w:rsidRDefault="00000000">
            <w:r>
              <w:t>1</w:t>
            </w:r>
          </w:p>
        </w:tc>
      </w:tr>
    </w:tbl>
    <w:p w14:paraId="57A727D5" w14:textId="77777777" w:rsidR="009A014E" w:rsidRDefault="00000000">
      <w:pPr>
        <w:pStyle w:val="Heading2"/>
      </w:pPr>
      <w:r>
        <w:t>4.1.1 PSR Values for Single-Parameter Predicates</w:t>
      </w:r>
    </w:p>
    <w:p w14:paraId="42AFFC35" w14:textId="77777777" w:rsidR="009A014E" w:rsidRDefault="00000000">
      <w:r>
        <w:rPr>
          <w:b/>
        </w:rPr>
        <w:t>Single-literal PSR values (P is one test like A=1)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A014E" w14:paraId="7AE6B3C4" w14:textId="77777777">
        <w:tc>
          <w:tcPr>
            <w:tcW w:w="2160" w:type="dxa"/>
          </w:tcPr>
          <w:p w14:paraId="746B5152" w14:textId="77777777" w:rsidR="009A014E" w:rsidRDefault="00000000">
            <w:r>
              <w:t>Predicate</w:t>
            </w:r>
          </w:p>
        </w:tc>
        <w:tc>
          <w:tcPr>
            <w:tcW w:w="2160" w:type="dxa"/>
          </w:tcPr>
          <w:p w14:paraId="541BAF59" w14:textId="77777777" w:rsidR="009A014E" w:rsidRDefault="00000000">
            <w:r>
              <w:t>PSR</w:t>
            </w:r>
          </w:p>
        </w:tc>
        <w:tc>
          <w:tcPr>
            <w:tcW w:w="2160" w:type="dxa"/>
          </w:tcPr>
          <w:p w14:paraId="4522CD36" w14:textId="77777777" w:rsidR="009A014E" w:rsidRDefault="00000000">
            <w:r>
              <w:t>Y1&amp;P1</w:t>
            </w:r>
          </w:p>
        </w:tc>
        <w:tc>
          <w:tcPr>
            <w:tcW w:w="2160" w:type="dxa"/>
          </w:tcPr>
          <w:p w14:paraId="63276F53" w14:textId="77777777" w:rsidR="009A014E" w:rsidRDefault="00000000">
            <w:r>
              <w:t>P1</w:t>
            </w:r>
          </w:p>
        </w:tc>
      </w:tr>
      <w:tr w:rsidR="009A014E" w14:paraId="21185202" w14:textId="77777777">
        <w:tc>
          <w:tcPr>
            <w:tcW w:w="2160" w:type="dxa"/>
          </w:tcPr>
          <w:p w14:paraId="7F8B66A0" w14:textId="77777777" w:rsidR="009A014E" w:rsidRDefault="00000000">
            <w:r>
              <w:t>A=0</w:t>
            </w:r>
          </w:p>
        </w:tc>
        <w:tc>
          <w:tcPr>
            <w:tcW w:w="2160" w:type="dxa"/>
          </w:tcPr>
          <w:p w14:paraId="21ED1538" w14:textId="77777777" w:rsidR="009A014E" w:rsidRDefault="00000000">
            <w:r>
              <w:t>0.627</w:t>
            </w:r>
          </w:p>
        </w:tc>
        <w:tc>
          <w:tcPr>
            <w:tcW w:w="2160" w:type="dxa"/>
          </w:tcPr>
          <w:p w14:paraId="1F53BA05" w14:textId="77777777" w:rsidR="009A014E" w:rsidRDefault="00000000">
            <w:r>
              <w:t>32</w:t>
            </w:r>
          </w:p>
        </w:tc>
        <w:tc>
          <w:tcPr>
            <w:tcW w:w="2160" w:type="dxa"/>
          </w:tcPr>
          <w:p w14:paraId="6A141FE4" w14:textId="77777777" w:rsidR="009A014E" w:rsidRDefault="00000000">
            <w:r>
              <w:t>51</w:t>
            </w:r>
          </w:p>
        </w:tc>
      </w:tr>
      <w:tr w:rsidR="009A014E" w14:paraId="7DD201C9" w14:textId="77777777">
        <w:tc>
          <w:tcPr>
            <w:tcW w:w="2160" w:type="dxa"/>
          </w:tcPr>
          <w:p w14:paraId="3D0EEAF2" w14:textId="77777777" w:rsidR="009A014E" w:rsidRDefault="00000000">
            <w:r>
              <w:t>A=1</w:t>
            </w:r>
          </w:p>
        </w:tc>
        <w:tc>
          <w:tcPr>
            <w:tcW w:w="2160" w:type="dxa"/>
          </w:tcPr>
          <w:p w14:paraId="0058260D" w14:textId="77777777" w:rsidR="009A014E" w:rsidRDefault="00000000">
            <w:r>
              <w:t>0.265</w:t>
            </w:r>
          </w:p>
        </w:tc>
        <w:tc>
          <w:tcPr>
            <w:tcW w:w="2160" w:type="dxa"/>
          </w:tcPr>
          <w:p w14:paraId="50B875EC" w14:textId="77777777" w:rsidR="009A014E" w:rsidRDefault="00000000">
            <w:r>
              <w:t>13</w:t>
            </w:r>
          </w:p>
        </w:tc>
        <w:tc>
          <w:tcPr>
            <w:tcW w:w="2160" w:type="dxa"/>
          </w:tcPr>
          <w:p w14:paraId="4F90B73A" w14:textId="77777777" w:rsidR="009A014E" w:rsidRDefault="00000000">
            <w:r>
              <w:t>49</w:t>
            </w:r>
          </w:p>
        </w:tc>
      </w:tr>
      <w:tr w:rsidR="009A014E" w14:paraId="261DC3E6" w14:textId="77777777">
        <w:tc>
          <w:tcPr>
            <w:tcW w:w="2160" w:type="dxa"/>
          </w:tcPr>
          <w:p w14:paraId="7C9B746D" w14:textId="77777777" w:rsidR="009A014E" w:rsidRDefault="00000000">
            <w:r>
              <w:t>B=0</w:t>
            </w:r>
          </w:p>
        </w:tc>
        <w:tc>
          <w:tcPr>
            <w:tcW w:w="2160" w:type="dxa"/>
          </w:tcPr>
          <w:p w14:paraId="72CE75E7" w14:textId="77777777" w:rsidR="009A014E" w:rsidRDefault="00000000">
            <w:r>
              <w:t>0.26</w:t>
            </w:r>
          </w:p>
        </w:tc>
        <w:tc>
          <w:tcPr>
            <w:tcW w:w="2160" w:type="dxa"/>
          </w:tcPr>
          <w:p w14:paraId="758E05F1" w14:textId="77777777" w:rsidR="009A014E" w:rsidRDefault="00000000">
            <w:r>
              <w:t>13</w:t>
            </w:r>
          </w:p>
        </w:tc>
        <w:tc>
          <w:tcPr>
            <w:tcW w:w="2160" w:type="dxa"/>
          </w:tcPr>
          <w:p w14:paraId="6486E576" w14:textId="77777777" w:rsidR="009A014E" w:rsidRDefault="00000000">
            <w:r>
              <w:t>50</w:t>
            </w:r>
          </w:p>
        </w:tc>
      </w:tr>
      <w:tr w:rsidR="009A014E" w14:paraId="1F9B58D9" w14:textId="77777777">
        <w:tc>
          <w:tcPr>
            <w:tcW w:w="2160" w:type="dxa"/>
          </w:tcPr>
          <w:p w14:paraId="5EF114D6" w14:textId="77777777" w:rsidR="009A014E" w:rsidRDefault="00000000">
            <w:r>
              <w:t>B=1</w:t>
            </w:r>
          </w:p>
        </w:tc>
        <w:tc>
          <w:tcPr>
            <w:tcW w:w="2160" w:type="dxa"/>
          </w:tcPr>
          <w:p w14:paraId="61B93E1E" w14:textId="77777777" w:rsidR="009A014E" w:rsidRDefault="00000000">
            <w:r>
              <w:t>0.64</w:t>
            </w:r>
          </w:p>
        </w:tc>
        <w:tc>
          <w:tcPr>
            <w:tcW w:w="2160" w:type="dxa"/>
          </w:tcPr>
          <w:p w14:paraId="1A90DFB7" w14:textId="77777777" w:rsidR="009A014E" w:rsidRDefault="00000000">
            <w:r>
              <w:t>32</w:t>
            </w:r>
          </w:p>
        </w:tc>
        <w:tc>
          <w:tcPr>
            <w:tcW w:w="2160" w:type="dxa"/>
          </w:tcPr>
          <w:p w14:paraId="42E328A7" w14:textId="77777777" w:rsidR="009A014E" w:rsidRDefault="00000000">
            <w:r>
              <w:t>50</w:t>
            </w:r>
          </w:p>
        </w:tc>
      </w:tr>
      <w:tr w:rsidR="009A014E" w14:paraId="2FDA8DE9" w14:textId="77777777">
        <w:tc>
          <w:tcPr>
            <w:tcW w:w="2160" w:type="dxa"/>
          </w:tcPr>
          <w:p w14:paraId="25AC4FEE" w14:textId="77777777" w:rsidR="009A014E" w:rsidRDefault="00000000">
            <w:r>
              <w:t>C=0</w:t>
            </w:r>
          </w:p>
        </w:tc>
        <w:tc>
          <w:tcPr>
            <w:tcW w:w="2160" w:type="dxa"/>
          </w:tcPr>
          <w:p w14:paraId="5E8321CB" w14:textId="77777777" w:rsidR="009A014E" w:rsidRDefault="00000000">
            <w:r>
              <w:t>0.273</w:t>
            </w:r>
          </w:p>
        </w:tc>
        <w:tc>
          <w:tcPr>
            <w:tcW w:w="2160" w:type="dxa"/>
          </w:tcPr>
          <w:p w14:paraId="67B45BC2" w14:textId="77777777" w:rsidR="009A014E" w:rsidRDefault="00000000">
            <w:r>
              <w:t>15</w:t>
            </w:r>
          </w:p>
        </w:tc>
        <w:tc>
          <w:tcPr>
            <w:tcW w:w="2160" w:type="dxa"/>
          </w:tcPr>
          <w:p w14:paraId="0D311AB7" w14:textId="77777777" w:rsidR="009A014E" w:rsidRDefault="00000000">
            <w:r>
              <w:t>55</w:t>
            </w:r>
          </w:p>
        </w:tc>
      </w:tr>
      <w:tr w:rsidR="009A014E" w14:paraId="401F4DC4" w14:textId="77777777">
        <w:tc>
          <w:tcPr>
            <w:tcW w:w="2160" w:type="dxa"/>
          </w:tcPr>
          <w:p w14:paraId="6E82FCA8" w14:textId="77777777" w:rsidR="009A014E" w:rsidRDefault="00000000">
            <w:r>
              <w:t>C=1</w:t>
            </w:r>
          </w:p>
        </w:tc>
        <w:tc>
          <w:tcPr>
            <w:tcW w:w="2160" w:type="dxa"/>
          </w:tcPr>
          <w:p w14:paraId="3223B124" w14:textId="77777777" w:rsidR="009A014E" w:rsidRDefault="00000000">
            <w:r>
              <w:t>0.667</w:t>
            </w:r>
          </w:p>
        </w:tc>
        <w:tc>
          <w:tcPr>
            <w:tcW w:w="2160" w:type="dxa"/>
          </w:tcPr>
          <w:p w14:paraId="1E4F9283" w14:textId="77777777" w:rsidR="009A014E" w:rsidRDefault="00000000">
            <w:r>
              <w:t>30</w:t>
            </w:r>
          </w:p>
        </w:tc>
        <w:tc>
          <w:tcPr>
            <w:tcW w:w="2160" w:type="dxa"/>
          </w:tcPr>
          <w:p w14:paraId="6DB47CA9" w14:textId="77777777" w:rsidR="009A014E" w:rsidRDefault="00000000">
            <w:r>
              <w:t>45</w:t>
            </w:r>
          </w:p>
        </w:tc>
      </w:tr>
      <w:tr w:rsidR="009A014E" w14:paraId="4F28756F" w14:textId="77777777">
        <w:tc>
          <w:tcPr>
            <w:tcW w:w="2160" w:type="dxa"/>
          </w:tcPr>
          <w:p w14:paraId="0BF7211D" w14:textId="77777777" w:rsidR="009A014E" w:rsidRDefault="00000000">
            <w:r>
              <w:t>D=0</w:t>
            </w:r>
          </w:p>
        </w:tc>
        <w:tc>
          <w:tcPr>
            <w:tcW w:w="2160" w:type="dxa"/>
          </w:tcPr>
          <w:p w14:paraId="22BDFEE6" w14:textId="77777777" w:rsidR="009A014E" w:rsidRDefault="00000000">
            <w:r>
              <w:t>0.2</w:t>
            </w:r>
          </w:p>
        </w:tc>
        <w:tc>
          <w:tcPr>
            <w:tcW w:w="2160" w:type="dxa"/>
          </w:tcPr>
          <w:p w14:paraId="6DE87B38" w14:textId="77777777" w:rsidR="009A014E" w:rsidRDefault="00000000">
            <w:r>
              <w:t>10</w:t>
            </w:r>
          </w:p>
        </w:tc>
        <w:tc>
          <w:tcPr>
            <w:tcW w:w="2160" w:type="dxa"/>
          </w:tcPr>
          <w:p w14:paraId="0ACBFFFE" w14:textId="77777777" w:rsidR="009A014E" w:rsidRDefault="00000000">
            <w:r>
              <w:t>50</w:t>
            </w:r>
          </w:p>
        </w:tc>
      </w:tr>
      <w:tr w:rsidR="009A014E" w14:paraId="56034E6A" w14:textId="77777777">
        <w:tc>
          <w:tcPr>
            <w:tcW w:w="2160" w:type="dxa"/>
          </w:tcPr>
          <w:p w14:paraId="5E2E0C13" w14:textId="77777777" w:rsidR="009A014E" w:rsidRDefault="00000000">
            <w:r>
              <w:t>D=1</w:t>
            </w:r>
          </w:p>
        </w:tc>
        <w:tc>
          <w:tcPr>
            <w:tcW w:w="2160" w:type="dxa"/>
          </w:tcPr>
          <w:p w14:paraId="27920C32" w14:textId="77777777" w:rsidR="009A014E" w:rsidRDefault="00000000">
            <w:r>
              <w:t>0.7</w:t>
            </w:r>
          </w:p>
        </w:tc>
        <w:tc>
          <w:tcPr>
            <w:tcW w:w="2160" w:type="dxa"/>
          </w:tcPr>
          <w:p w14:paraId="28EAA518" w14:textId="77777777" w:rsidR="009A014E" w:rsidRDefault="00000000">
            <w:r>
              <w:t>35</w:t>
            </w:r>
          </w:p>
        </w:tc>
        <w:tc>
          <w:tcPr>
            <w:tcW w:w="2160" w:type="dxa"/>
          </w:tcPr>
          <w:p w14:paraId="4CCC55C5" w14:textId="77777777" w:rsidR="009A014E" w:rsidRDefault="00000000">
            <w:r>
              <w:t>50</w:t>
            </w:r>
          </w:p>
        </w:tc>
      </w:tr>
    </w:tbl>
    <w:p w14:paraId="57E42F45" w14:textId="77777777" w:rsidR="009A014E" w:rsidRDefault="00000000">
      <w:pPr>
        <w:pStyle w:val="Heading2"/>
      </w:pPr>
      <w:r>
        <w:t>4.1.2 Discovered Perfect Rules (PSR=1.0)</w:t>
      </w:r>
    </w:p>
    <w:p w14:paraId="67F64015" w14:textId="77777777" w:rsidR="009A014E" w:rsidRDefault="00000000">
      <w:r>
        <w:rPr>
          <w:b/>
        </w:rPr>
        <w:t>Selected rules and their PSR/support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A014E" w14:paraId="7614C0B9" w14:textId="77777777">
        <w:tc>
          <w:tcPr>
            <w:tcW w:w="2160" w:type="dxa"/>
          </w:tcPr>
          <w:p w14:paraId="6D05538C" w14:textId="77777777" w:rsidR="009A014E" w:rsidRDefault="00000000">
            <w:r>
              <w:t>Predicate</w:t>
            </w:r>
          </w:p>
        </w:tc>
        <w:tc>
          <w:tcPr>
            <w:tcW w:w="2160" w:type="dxa"/>
          </w:tcPr>
          <w:p w14:paraId="00630D9C" w14:textId="77777777" w:rsidR="009A014E" w:rsidRDefault="00000000">
            <w:r>
              <w:t>PSR</w:t>
            </w:r>
          </w:p>
        </w:tc>
        <w:tc>
          <w:tcPr>
            <w:tcW w:w="2160" w:type="dxa"/>
          </w:tcPr>
          <w:p w14:paraId="730DD4F0" w14:textId="77777777" w:rsidR="009A014E" w:rsidRDefault="00000000">
            <w:r>
              <w:t>Y1&amp;P1</w:t>
            </w:r>
          </w:p>
        </w:tc>
        <w:tc>
          <w:tcPr>
            <w:tcW w:w="2160" w:type="dxa"/>
          </w:tcPr>
          <w:p w14:paraId="74AEEF06" w14:textId="77777777" w:rsidR="009A014E" w:rsidRDefault="00000000">
            <w:r>
              <w:t>P1</w:t>
            </w:r>
          </w:p>
        </w:tc>
      </w:tr>
      <w:tr w:rsidR="009A014E" w14:paraId="0A5E5123" w14:textId="77777777">
        <w:tc>
          <w:tcPr>
            <w:tcW w:w="2160" w:type="dxa"/>
          </w:tcPr>
          <w:p w14:paraId="153269AD" w14:textId="77777777" w:rsidR="009A014E" w:rsidRDefault="00000000">
            <w:r>
              <w:t>B=1 AND D=1</w:t>
            </w:r>
          </w:p>
        </w:tc>
        <w:tc>
          <w:tcPr>
            <w:tcW w:w="2160" w:type="dxa"/>
          </w:tcPr>
          <w:p w14:paraId="4A0CDE0D" w14:textId="77777777" w:rsidR="009A014E" w:rsidRDefault="00000000">
            <w:r>
              <w:t>1.0</w:t>
            </w:r>
          </w:p>
        </w:tc>
        <w:tc>
          <w:tcPr>
            <w:tcW w:w="2160" w:type="dxa"/>
          </w:tcPr>
          <w:p w14:paraId="6AAF6825" w14:textId="77777777" w:rsidR="009A014E" w:rsidRDefault="00000000">
            <w:r>
              <w:t>26</w:t>
            </w:r>
          </w:p>
        </w:tc>
        <w:tc>
          <w:tcPr>
            <w:tcW w:w="2160" w:type="dxa"/>
          </w:tcPr>
          <w:p w14:paraId="663B41F5" w14:textId="77777777" w:rsidR="009A014E" w:rsidRDefault="00000000">
            <w:r>
              <w:t>26</w:t>
            </w:r>
          </w:p>
        </w:tc>
      </w:tr>
      <w:tr w:rsidR="009A014E" w14:paraId="552C1EE8" w14:textId="77777777">
        <w:tc>
          <w:tcPr>
            <w:tcW w:w="2160" w:type="dxa"/>
          </w:tcPr>
          <w:p w14:paraId="5F5B6C3A" w14:textId="77777777" w:rsidR="009A014E" w:rsidRDefault="00000000">
            <w:r>
              <w:t>A=0 AND C=1</w:t>
            </w:r>
          </w:p>
        </w:tc>
        <w:tc>
          <w:tcPr>
            <w:tcW w:w="2160" w:type="dxa"/>
          </w:tcPr>
          <w:p w14:paraId="5153D5F8" w14:textId="77777777" w:rsidR="009A014E" w:rsidRDefault="00000000">
            <w:r>
              <w:t>1.0</w:t>
            </w:r>
          </w:p>
        </w:tc>
        <w:tc>
          <w:tcPr>
            <w:tcW w:w="2160" w:type="dxa"/>
          </w:tcPr>
          <w:p w14:paraId="18447053" w14:textId="77777777" w:rsidR="009A014E" w:rsidRDefault="00000000">
            <w:r>
              <w:t>24</w:t>
            </w:r>
          </w:p>
        </w:tc>
        <w:tc>
          <w:tcPr>
            <w:tcW w:w="2160" w:type="dxa"/>
          </w:tcPr>
          <w:p w14:paraId="1495E2D7" w14:textId="77777777" w:rsidR="009A014E" w:rsidRDefault="00000000">
            <w:r>
              <w:t>24</w:t>
            </w:r>
          </w:p>
        </w:tc>
      </w:tr>
    </w:tbl>
    <w:p w14:paraId="18AA8B17" w14:textId="77777777" w:rsidR="009A014E" w:rsidRDefault="00000000">
      <w:r>
        <w:t>Final rule set (predict Y=1 if any rule matches):</w:t>
      </w:r>
    </w:p>
    <w:p w14:paraId="61A6BEE8" w14:textId="77777777" w:rsidR="009A014E" w:rsidRDefault="00000000">
      <w:pPr>
        <w:pStyle w:val="ListBullet"/>
      </w:pPr>
      <w:r>
        <w:t>IF B=1 AND D=1 THEN Y=1</w:t>
      </w:r>
    </w:p>
    <w:p w14:paraId="54F6A40B" w14:textId="77777777" w:rsidR="009A014E" w:rsidRDefault="00000000">
      <w:pPr>
        <w:pStyle w:val="ListBullet"/>
      </w:pPr>
      <w:r>
        <w:t>IF A=0 AND C=1 THEN Y=1</w:t>
      </w:r>
    </w:p>
    <w:p w14:paraId="15002B11" w14:textId="77777777" w:rsidR="009A014E" w:rsidRDefault="00000000">
      <w:r>
        <w:t>ELSE Y=0</w:t>
      </w:r>
    </w:p>
    <w:p w14:paraId="4280E253" w14:textId="77777777" w:rsidR="009A014E" w:rsidRDefault="00000000">
      <w:pPr>
        <w:pStyle w:val="Heading2"/>
      </w:pPr>
      <w:r>
        <w:t>4.1.3 Verification</w:t>
      </w:r>
    </w:p>
    <w:p w14:paraId="65775800" w14:textId="77777777" w:rsidR="009A014E" w:rsidRDefault="00000000">
      <w:r>
        <w:t>Verification result: Predictions match all 100 rows: True.</w:t>
      </w:r>
    </w:p>
    <w:p w14:paraId="2E77EDA4" w14:textId="77777777" w:rsidR="009A014E" w:rsidRDefault="00000000">
      <w:r>
        <w:t>Checks required by assignment:</w:t>
      </w:r>
    </w:p>
    <w:p w14:paraId="49E466CC" w14:textId="77777777" w:rsidR="009A014E" w:rsidRDefault="00000000">
      <w:pPr>
        <w:pStyle w:val="ListBullet"/>
      </w:pPr>
      <w:r>
        <w:t>• Rules satisfy all rows (no false positives / no missed positives).</w:t>
      </w:r>
    </w:p>
    <w:p w14:paraId="5A487F1E" w14:textId="77777777" w:rsidR="009A014E" w:rsidRDefault="00000000">
      <w:pPr>
        <w:pStyle w:val="ListBullet"/>
      </w:pPr>
      <w:r>
        <w:t>• Number of rules is small: 2 rules.</w:t>
      </w:r>
    </w:p>
    <w:p w14:paraId="2A418807" w14:textId="77777777" w:rsidR="009A014E" w:rsidRDefault="00000000">
      <w:pPr>
        <w:pStyle w:val="Heading2"/>
      </w:pPr>
      <w:r>
        <w:t>4.1.4 Table with Empty Y (Input for Regeneration)</w:t>
      </w:r>
    </w:p>
    <w:p w14:paraId="2F0C3E20" w14:textId="77777777" w:rsidR="009A014E" w:rsidRDefault="00000000">
      <w:r>
        <w:rPr>
          <w:b/>
        </w:rPr>
        <w:t>Same table with Y removed (blank)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44D94522" w14:textId="77777777">
        <w:tc>
          <w:tcPr>
            <w:tcW w:w="1440" w:type="dxa"/>
          </w:tcPr>
          <w:p w14:paraId="03B81357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47CAAF8C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45BD5784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0BD32BA3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3F3DC709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40096E4D" w14:textId="77777777" w:rsidR="009A014E" w:rsidRDefault="00000000">
            <w:r>
              <w:t>Y</w:t>
            </w:r>
          </w:p>
        </w:tc>
      </w:tr>
      <w:tr w:rsidR="009A014E" w14:paraId="5D954CB1" w14:textId="77777777">
        <w:tc>
          <w:tcPr>
            <w:tcW w:w="1440" w:type="dxa"/>
          </w:tcPr>
          <w:p w14:paraId="5E3DF5E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10775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C004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811FA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A8B86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B6A2EE" w14:textId="77777777" w:rsidR="009A014E" w:rsidRDefault="009A014E"/>
        </w:tc>
      </w:tr>
      <w:tr w:rsidR="009A014E" w14:paraId="3366EFCB" w14:textId="77777777">
        <w:tc>
          <w:tcPr>
            <w:tcW w:w="1440" w:type="dxa"/>
          </w:tcPr>
          <w:p w14:paraId="43AC0009" w14:textId="77777777" w:rsidR="009A014E" w:rsidRDefault="00000000">
            <w:r>
              <w:lastRenderedPageBreak/>
              <w:t>2</w:t>
            </w:r>
          </w:p>
        </w:tc>
        <w:tc>
          <w:tcPr>
            <w:tcW w:w="1440" w:type="dxa"/>
          </w:tcPr>
          <w:p w14:paraId="388A3C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2D9B7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B192D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5B63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FC6979" w14:textId="77777777" w:rsidR="009A014E" w:rsidRDefault="009A014E"/>
        </w:tc>
      </w:tr>
      <w:tr w:rsidR="009A014E" w14:paraId="34790E6F" w14:textId="77777777">
        <w:tc>
          <w:tcPr>
            <w:tcW w:w="1440" w:type="dxa"/>
          </w:tcPr>
          <w:p w14:paraId="0F0A185D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1155648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FF5AF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51F5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54350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841728" w14:textId="77777777" w:rsidR="009A014E" w:rsidRDefault="009A014E"/>
        </w:tc>
      </w:tr>
      <w:tr w:rsidR="009A014E" w14:paraId="449B65C3" w14:textId="77777777">
        <w:tc>
          <w:tcPr>
            <w:tcW w:w="1440" w:type="dxa"/>
          </w:tcPr>
          <w:p w14:paraId="232B74F1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553219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0400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93B7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ED6F3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D0F032" w14:textId="77777777" w:rsidR="009A014E" w:rsidRDefault="009A014E"/>
        </w:tc>
      </w:tr>
      <w:tr w:rsidR="009A014E" w14:paraId="00BEA649" w14:textId="77777777">
        <w:tc>
          <w:tcPr>
            <w:tcW w:w="1440" w:type="dxa"/>
          </w:tcPr>
          <w:p w14:paraId="189BBB24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29670A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0F7E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8646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5A29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03D992" w14:textId="77777777" w:rsidR="009A014E" w:rsidRDefault="009A014E"/>
        </w:tc>
      </w:tr>
      <w:tr w:rsidR="009A014E" w14:paraId="4C620552" w14:textId="77777777">
        <w:tc>
          <w:tcPr>
            <w:tcW w:w="1440" w:type="dxa"/>
          </w:tcPr>
          <w:p w14:paraId="2CFDF5E5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25CF0E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6F5E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98B4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48B6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85F057" w14:textId="77777777" w:rsidR="009A014E" w:rsidRDefault="009A014E"/>
        </w:tc>
      </w:tr>
      <w:tr w:rsidR="009A014E" w14:paraId="33BDFE4D" w14:textId="77777777">
        <w:tc>
          <w:tcPr>
            <w:tcW w:w="1440" w:type="dxa"/>
          </w:tcPr>
          <w:p w14:paraId="6772F676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406602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8C2EA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E742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F941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55A595" w14:textId="77777777" w:rsidR="009A014E" w:rsidRDefault="009A014E"/>
        </w:tc>
      </w:tr>
      <w:tr w:rsidR="009A014E" w14:paraId="2164BD47" w14:textId="77777777">
        <w:tc>
          <w:tcPr>
            <w:tcW w:w="1440" w:type="dxa"/>
          </w:tcPr>
          <w:p w14:paraId="1AD19A27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76139D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84FE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1292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82CD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0E4B1F" w14:textId="77777777" w:rsidR="009A014E" w:rsidRDefault="009A014E"/>
        </w:tc>
      </w:tr>
      <w:tr w:rsidR="009A014E" w14:paraId="2B315D89" w14:textId="77777777">
        <w:tc>
          <w:tcPr>
            <w:tcW w:w="1440" w:type="dxa"/>
          </w:tcPr>
          <w:p w14:paraId="30BE1E8A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08A6747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CFCF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66B6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822B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BC7715" w14:textId="77777777" w:rsidR="009A014E" w:rsidRDefault="009A014E"/>
        </w:tc>
      </w:tr>
      <w:tr w:rsidR="009A014E" w14:paraId="3DC1E16B" w14:textId="77777777">
        <w:tc>
          <w:tcPr>
            <w:tcW w:w="1440" w:type="dxa"/>
          </w:tcPr>
          <w:p w14:paraId="1FDE22D1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27EA81C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8228B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615B9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025DA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D0C928" w14:textId="77777777" w:rsidR="009A014E" w:rsidRDefault="009A014E"/>
        </w:tc>
      </w:tr>
      <w:tr w:rsidR="009A014E" w14:paraId="79F6210B" w14:textId="77777777">
        <w:tc>
          <w:tcPr>
            <w:tcW w:w="1440" w:type="dxa"/>
          </w:tcPr>
          <w:p w14:paraId="51F19033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3B35D5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4EB1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F8B0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8BC6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5A5EDD" w14:textId="77777777" w:rsidR="009A014E" w:rsidRDefault="009A014E"/>
        </w:tc>
      </w:tr>
      <w:tr w:rsidR="009A014E" w14:paraId="3CD9D82E" w14:textId="77777777">
        <w:tc>
          <w:tcPr>
            <w:tcW w:w="1440" w:type="dxa"/>
          </w:tcPr>
          <w:p w14:paraId="725E9E40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32E9F5D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87EA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2BDFF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3C44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0C670A" w14:textId="77777777" w:rsidR="009A014E" w:rsidRDefault="009A014E"/>
        </w:tc>
      </w:tr>
      <w:tr w:rsidR="009A014E" w14:paraId="3C32C96B" w14:textId="77777777">
        <w:tc>
          <w:tcPr>
            <w:tcW w:w="1440" w:type="dxa"/>
          </w:tcPr>
          <w:p w14:paraId="0C4725C5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2080ADD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9AD3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A046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CE20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B47680" w14:textId="77777777" w:rsidR="009A014E" w:rsidRDefault="009A014E"/>
        </w:tc>
      </w:tr>
      <w:tr w:rsidR="009A014E" w14:paraId="72A7CFB4" w14:textId="77777777">
        <w:tc>
          <w:tcPr>
            <w:tcW w:w="1440" w:type="dxa"/>
          </w:tcPr>
          <w:p w14:paraId="0365DB33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7596F8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C3C50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6AA0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99F56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684EE7" w14:textId="77777777" w:rsidR="009A014E" w:rsidRDefault="009A014E"/>
        </w:tc>
      </w:tr>
      <w:tr w:rsidR="009A014E" w14:paraId="1CCA7C53" w14:textId="77777777">
        <w:tc>
          <w:tcPr>
            <w:tcW w:w="1440" w:type="dxa"/>
          </w:tcPr>
          <w:p w14:paraId="2AD819CA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3F62155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D9F5A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B237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0EB52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494435" w14:textId="77777777" w:rsidR="009A014E" w:rsidRDefault="009A014E"/>
        </w:tc>
      </w:tr>
      <w:tr w:rsidR="009A014E" w14:paraId="40A8EB64" w14:textId="77777777">
        <w:tc>
          <w:tcPr>
            <w:tcW w:w="1440" w:type="dxa"/>
          </w:tcPr>
          <w:p w14:paraId="1F10322E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4B61C0C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2CDF9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8998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B192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553A42" w14:textId="77777777" w:rsidR="009A014E" w:rsidRDefault="009A014E"/>
        </w:tc>
      </w:tr>
      <w:tr w:rsidR="009A014E" w14:paraId="07F34C42" w14:textId="77777777">
        <w:tc>
          <w:tcPr>
            <w:tcW w:w="1440" w:type="dxa"/>
          </w:tcPr>
          <w:p w14:paraId="2B5B2702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62F43C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CADD4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98A71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5003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925C80" w14:textId="77777777" w:rsidR="009A014E" w:rsidRDefault="009A014E"/>
        </w:tc>
      </w:tr>
      <w:tr w:rsidR="009A014E" w14:paraId="5E8D2FAE" w14:textId="77777777">
        <w:tc>
          <w:tcPr>
            <w:tcW w:w="1440" w:type="dxa"/>
          </w:tcPr>
          <w:p w14:paraId="1BC12478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5BA0D4A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0BDC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23345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9ABA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F5821B" w14:textId="77777777" w:rsidR="009A014E" w:rsidRDefault="009A014E"/>
        </w:tc>
      </w:tr>
      <w:tr w:rsidR="009A014E" w14:paraId="50628D91" w14:textId="77777777">
        <w:tc>
          <w:tcPr>
            <w:tcW w:w="1440" w:type="dxa"/>
          </w:tcPr>
          <w:p w14:paraId="696B194C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4CB678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4595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7AF8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9017A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E8A083" w14:textId="77777777" w:rsidR="009A014E" w:rsidRDefault="009A014E"/>
        </w:tc>
      </w:tr>
      <w:tr w:rsidR="009A014E" w14:paraId="76A9E8A7" w14:textId="77777777">
        <w:tc>
          <w:tcPr>
            <w:tcW w:w="1440" w:type="dxa"/>
          </w:tcPr>
          <w:p w14:paraId="6FDDD48E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2C30467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0C3F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E2D2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A848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E4B96A" w14:textId="77777777" w:rsidR="009A014E" w:rsidRDefault="009A014E"/>
        </w:tc>
      </w:tr>
      <w:tr w:rsidR="009A014E" w14:paraId="093152AF" w14:textId="77777777">
        <w:tc>
          <w:tcPr>
            <w:tcW w:w="1440" w:type="dxa"/>
          </w:tcPr>
          <w:p w14:paraId="6F4F4401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4EF0C5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D8E2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7B44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F479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E7D708" w14:textId="77777777" w:rsidR="009A014E" w:rsidRDefault="009A014E"/>
        </w:tc>
      </w:tr>
      <w:tr w:rsidR="009A014E" w14:paraId="3ED54DE2" w14:textId="77777777">
        <w:tc>
          <w:tcPr>
            <w:tcW w:w="1440" w:type="dxa"/>
          </w:tcPr>
          <w:p w14:paraId="443DB1F4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0DE0C8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6CBE8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D5A91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C3C6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98327A" w14:textId="77777777" w:rsidR="009A014E" w:rsidRDefault="009A014E"/>
        </w:tc>
      </w:tr>
      <w:tr w:rsidR="009A014E" w14:paraId="37D89D00" w14:textId="77777777">
        <w:tc>
          <w:tcPr>
            <w:tcW w:w="1440" w:type="dxa"/>
          </w:tcPr>
          <w:p w14:paraId="1819AF98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2C7221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7DF5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2F54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ACF95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B30BCD" w14:textId="77777777" w:rsidR="009A014E" w:rsidRDefault="009A014E"/>
        </w:tc>
      </w:tr>
      <w:tr w:rsidR="009A014E" w14:paraId="791928F8" w14:textId="77777777">
        <w:tc>
          <w:tcPr>
            <w:tcW w:w="1440" w:type="dxa"/>
          </w:tcPr>
          <w:p w14:paraId="0C0BE790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3FBF3B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5F71C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9D5E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42017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3F5127" w14:textId="77777777" w:rsidR="009A014E" w:rsidRDefault="009A014E"/>
        </w:tc>
      </w:tr>
      <w:tr w:rsidR="009A014E" w14:paraId="2AB510A8" w14:textId="77777777">
        <w:tc>
          <w:tcPr>
            <w:tcW w:w="1440" w:type="dxa"/>
          </w:tcPr>
          <w:p w14:paraId="5545B032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6D8562F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32F1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66BB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31F45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782F22" w14:textId="77777777" w:rsidR="009A014E" w:rsidRDefault="009A014E"/>
        </w:tc>
      </w:tr>
      <w:tr w:rsidR="009A014E" w14:paraId="1283C167" w14:textId="77777777">
        <w:tc>
          <w:tcPr>
            <w:tcW w:w="1440" w:type="dxa"/>
          </w:tcPr>
          <w:p w14:paraId="7F4CC6AF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3F6F16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C38CB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FAB9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BA8FD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2CD212" w14:textId="77777777" w:rsidR="009A014E" w:rsidRDefault="009A014E"/>
        </w:tc>
      </w:tr>
      <w:tr w:rsidR="009A014E" w14:paraId="2E438FF8" w14:textId="77777777">
        <w:tc>
          <w:tcPr>
            <w:tcW w:w="1440" w:type="dxa"/>
          </w:tcPr>
          <w:p w14:paraId="639F3D1F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6EF8AAA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B77A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EBCB9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ED7B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949C79" w14:textId="77777777" w:rsidR="009A014E" w:rsidRDefault="009A014E"/>
        </w:tc>
      </w:tr>
      <w:tr w:rsidR="009A014E" w14:paraId="616CEEF6" w14:textId="77777777">
        <w:tc>
          <w:tcPr>
            <w:tcW w:w="1440" w:type="dxa"/>
          </w:tcPr>
          <w:p w14:paraId="70F6F7E7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4D915E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EF422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CAB8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1F6A8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45CA42" w14:textId="77777777" w:rsidR="009A014E" w:rsidRDefault="009A014E"/>
        </w:tc>
      </w:tr>
      <w:tr w:rsidR="009A014E" w14:paraId="3A48DEC3" w14:textId="77777777">
        <w:tc>
          <w:tcPr>
            <w:tcW w:w="1440" w:type="dxa"/>
          </w:tcPr>
          <w:p w14:paraId="2B183AEB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5B9924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10DE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33DAB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5B7E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108EF2" w14:textId="77777777" w:rsidR="009A014E" w:rsidRDefault="009A014E"/>
        </w:tc>
      </w:tr>
      <w:tr w:rsidR="009A014E" w14:paraId="2319F541" w14:textId="77777777">
        <w:tc>
          <w:tcPr>
            <w:tcW w:w="1440" w:type="dxa"/>
          </w:tcPr>
          <w:p w14:paraId="1896BAA1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698279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7CC4A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90EC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C4F6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2B81A8" w14:textId="77777777" w:rsidR="009A014E" w:rsidRDefault="009A014E"/>
        </w:tc>
      </w:tr>
      <w:tr w:rsidR="009A014E" w14:paraId="6888824B" w14:textId="77777777">
        <w:tc>
          <w:tcPr>
            <w:tcW w:w="1440" w:type="dxa"/>
          </w:tcPr>
          <w:p w14:paraId="35E295AE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5095109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AA96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493E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EA50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28B3DA" w14:textId="77777777" w:rsidR="009A014E" w:rsidRDefault="009A014E"/>
        </w:tc>
      </w:tr>
      <w:tr w:rsidR="009A014E" w14:paraId="67E4A123" w14:textId="77777777">
        <w:tc>
          <w:tcPr>
            <w:tcW w:w="1440" w:type="dxa"/>
          </w:tcPr>
          <w:p w14:paraId="57FB57C1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60625F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E945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18E31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CC3B8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13710C" w14:textId="77777777" w:rsidR="009A014E" w:rsidRDefault="009A014E"/>
        </w:tc>
      </w:tr>
      <w:tr w:rsidR="009A014E" w14:paraId="0DBDDEA0" w14:textId="77777777">
        <w:tc>
          <w:tcPr>
            <w:tcW w:w="1440" w:type="dxa"/>
          </w:tcPr>
          <w:p w14:paraId="4906BC5E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2275374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D612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99606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1452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B81302" w14:textId="77777777" w:rsidR="009A014E" w:rsidRDefault="009A014E"/>
        </w:tc>
      </w:tr>
      <w:tr w:rsidR="009A014E" w14:paraId="7FAC2991" w14:textId="77777777">
        <w:tc>
          <w:tcPr>
            <w:tcW w:w="1440" w:type="dxa"/>
          </w:tcPr>
          <w:p w14:paraId="4812665F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04EE33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2FF8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6334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F13C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B108D3" w14:textId="77777777" w:rsidR="009A014E" w:rsidRDefault="009A014E"/>
        </w:tc>
      </w:tr>
      <w:tr w:rsidR="009A014E" w14:paraId="5C0D8DAE" w14:textId="77777777">
        <w:tc>
          <w:tcPr>
            <w:tcW w:w="1440" w:type="dxa"/>
          </w:tcPr>
          <w:p w14:paraId="0AC3923F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0BCE3AF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B861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8A1A8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286D7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FD009E" w14:textId="77777777" w:rsidR="009A014E" w:rsidRDefault="009A014E"/>
        </w:tc>
      </w:tr>
      <w:tr w:rsidR="009A014E" w14:paraId="2E8C2FCC" w14:textId="77777777">
        <w:tc>
          <w:tcPr>
            <w:tcW w:w="1440" w:type="dxa"/>
          </w:tcPr>
          <w:p w14:paraId="0F0135B7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3C7657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0279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F19C3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036E6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B05A7C" w14:textId="77777777" w:rsidR="009A014E" w:rsidRDefault="009A014E"/>
        </w:tc>
      </w:tr>
      <w:tr w:rsidR="009A014E" w14:paraId="0F473899" w14:textId="77777777">
        <w:tc>
          <w:tcPr>
            <w:tcW w:w="1440" w:type="dxa"/>
          </w:tcPr>
          <w:p w14:paraId="53127C66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073B465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0690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DDE77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051D8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4B0D3A" w14:textId="77777777" w:rsidR="009A014E" w:rsidRDefault="009A014E"/>
        </w:tc>
      </w:tr>
      <w:tr w:rsidR="009A014E" w14:paraId="17FEA748" w14:textId="77777777">
        <w:tc>
          <w:tcPr>
            <w:tcW w:w="1440" w:type="dxa"/>
          </w:tcPr>
          <w:p w14:paraId="3A5306D8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1E3A6E5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A748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9676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4178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C5A2AD" w14:textId="77777777" w:rsidR="009A014E" w:rsidRDefault="009A014E"/>
        </w:tc>
      </w:tr>
      <w:tr w:rsidR="009A014E" w14:paraId="35E1DD3B" w14:textId="77777777">
        <w:tc>
          <w:tcPr>
            <w:tcW w:w="1440" w:type="dxa"/>
          </w:tcPr>
          <w:p w14:paraId="1F64464E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64E9ED4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41DA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72A7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7FCF1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3809EF" w14:textId="77777777" w:rsidR="009A014E" w:rsidRDefault="009A014E"/>
        </w:tc>
      </w:tr>
      <w:tr w:rsidR="009A014E" w14:paraId="6C5E2144" w14:textId="77777777">
        <w:tc>
          <w:tcPr>
            <w:tcW w:w="1440" w:type="dxa"/>
          </w:tcPr>
          <w:p w14:paraId="34F0FE3F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1C567A4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9CA80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E769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CF62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FEE9DA" w14:textId="77777777" w:rsidR="009A014E" w:rsidRDefault="009A014E"/>
        </w:tc>
      </w:tr>
      <w:tr w:rsidR="009A014E" w14:paraId="42FF84EB" w14:textId="77777777">
        <w:tc>
          <w:tcPr>
            <w:tcW w:w="1440" w:type="dxa"/>
          </w:tcPr>
          <w:p w14:paraId="722F1C12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1454CDD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684E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851A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5BA1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4AC8A1" w14:textId="77777777" w:rsidR="009A014E" w:rsidRDefault="009A014E"/>
        </w:tc>
      </w:tr>
      <w:tr w:rsidR="009A014E" w14:paraId="6044A886" w14:textId="77777777">
        <w:tc>
          <w:tcPr>
            <w:tcW w:w="1440" w:type="dxa"/>
          </w:tcPr>
          <w:p w14:paraId="5F9B04F2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5919AAB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B69FB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1A38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E32F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B11A23" w14:textId="77777777" w:rsidR="009A014E" w:rsidRDefault="009A014E"/>
        </w:tc>
      </w:tr>
      <w:tr w:rsidR="009A014E" w14:paraId="32309EA7" w14:textId="77777777">
        <w:tc>
          <w:tcPr>
            <w:tcW w:w="1440" w:type="dxa"/>
          </w:tcPr>
          <w:p w14:paraId="4502079A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79EA80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509B5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65628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80C44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F6DAB1" w14:textId="77777777" w:rsidR="009A014E" w:rsidRDefault="009A014E"/>
        </w:tc>
      </w:tr>
      <w:tr w:rsidR="009A014E" w14:paraId="386894D4" w14:textId="77777777">
        <w:tc>
          <w:tcPr>
            <w:tcW w:w="1440" w:type="dxa"/>
          </w:tcPr>
          <w:p w14:paraId="0E434B4E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46ACB2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4D5B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CD391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1504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586D5F" w14:textId="77777777" w:rsidR="009A014E" w:rsidRDefault="009A014E"/>
        </w:tc>
      </w:tr>
      <w:tr w:rsidR="009A014E" w14:paraId="17853022" w14:textId="77777777">
        <w:tc>
          <w:tcPr>
            <w:tcW w:w="1440" w:type="dxa"/>
          </w:tcPr>
          <w:p w14:paraId="1F224F27" w14:textId="77777777" w:rsidR="009A014E" w:rsidRDefault="00000000">
            <w:r>
              <w:t>45</w:t>
            </w:r>
          </w:p>
        </w:tc>
        <w:tc>
          <w:tcPr>
            <w:tcW w:w="1440" w:type="dxa"/>
          </w:tcPr>
          <w:p w14:paraId="02434A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95DCC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4425D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6BE4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28C11C" w14:textId="77777777" w:rsidR="009A014E" w:rsidRDefault="009A014E"/>
        </w:tc>
      </w:tr>
      <w:tr w:rsidR="009A014E" w14:paraId="13627748" w14:textId="77777777">
        <w:tc>
          <w:tcPr>
            <w:tcW w:w="1440" w:type="dxa"/>
          </w:tcPr>
          <w:p w14:paraId="6B943D79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310742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9C23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1AEB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BDF50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6E87F5" w14:textId="77777777" w:rsidR="009A014E" w:rsidRDefault="009A014E"/>
        </w:tc>
      </w:tr>
      <w:tr w:rsidR="009A014E" w14:paraId="4D3CFBB9" w14:textId="77777777">
        <w:tc>
          <w:tcPr>
            <w:tcW w:w="1440" w:type="dxa"/>
          </w:tcPr>
          <w:p w14:paraId="4386BE40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233D86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6A23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EEE5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F951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BD74F7" w14:textId="77777777" w:rsidR="009A014E" w:rsidRDefault="009A014E"/>
        </w:tc>
      </w:tr>
      <w:tr w:rsidR="009A014E" w14:paraId="563F4CC9" w14:textId="77777777">
        <w:tc>
          <w:tcPr>
            <w:tcW w:w="1440" w:type="dxa"/>
          </w:tcPr>
          <w:p w14:paraId="3791D9CD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715D4F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ADE3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02B6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16FE3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23173D" w14:textId="77777777" w:rsidR="009A014E" w:rsidRDefault="009A014E"/>
        </w:tc>
      </w:tr>
      <w:tr w:rsidR="009A014E" w14:paraId="6D151C1D" w14:textId="77777777">
        <w:tc>
          <w:tcPr>
            <w:tcW w:w="1440" w:type="dxa"/>
          </w:tcPr>
          <w:p w14:paraId="55719BC0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027101B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5AE7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71D68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40D7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8ED883" w14:textId="77777777" w:rsidR="009A014E" w:rsidRDefault="009A014E"/>
        </w:tc>
      </w:tr>
      <w:tr w:rsidR="009A014E" w14:paraId="7BDD0DC7" w14:textId="77777777">
        <w:tc>
          <w:tcPr>
            <w:tcW w:w="1440" w:type="dxa"/>
          </w:tcPr>
          <w:p w14:paraId="5DE46E8F" w14:textId="77777777" w:rsidR="009A014E" w:rsidRDefault="00000000">
            <w:r>
              <w:lastRenderedPageBreak/>
              <w:t>50</w:t>
            </w:r>
          </w:p>
        </w:tc>
        <w:tc>
          <w:tcPr>
            <w:tcW w:w="1440" w:type="dxa"/>
          </w:tcPr>
          <w:p w14:paraId="1F723EB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DBBE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2829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C0030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41FEEA" w14:textId="77777777" w:rsidR="009A014E" w:rsidRDefault="009A014E"/>
        </w:tc>
      </w:tr>
      <w:tr w:rsidR="009A014E" w14:paraId="3FAB9674" w14:textId="77777777">
        <w:tc>
          <w:tcPr>
            <w:tcW w:w="1440" w:type="dxa"/>
          </w:tcPr>
          <w:p w14:paraId="6A668307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79BD87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06D8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B39A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2B99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BC378B" w14:textId="77777777" w:rsidR="009A014E" w:rsidRDefault="009A014E"/>
        </w:tc>
      </w:tr>
      <w:tr w:rsidR="009A014E" w14:paraId="19D862D7" w14:textId="77777777">
        <w:tc>
          <w:tcPr>
            <w:tcW w:w="1440" w:type="dxa"/>
          </w:tcPr>
          <w:p w14:paraId="34B7BA81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077AC2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95C7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0726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6D05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6D4AB9" w14:textId="77777777" w:rsidR="009A014E" w:rsidRDefault="009A014E"/>
        </w:tc>
      </w:tr>
      <w:tr w:rsidR="009A014E" w14:paraId="76EF5713" w14:textId="77777777">
        <w:tc>
          <w:tcPr>
            <w:tcW w:w="1440" w:type="dxa"/>
          </w:tcPr>
          <w:p w14:paraId="1D549E76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524FCB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A4CC3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F742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CB9E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99D0E3" w14:textId="77777777" w:rsidR="009A014E" w:rsidRDefault="009A014E"/>
        </w:tc>
      </w:tr>
      <w:tr w:rsidR="009A014E" w14:paraId="3EA2E5A5" w14:textId="77777777">
        <w:tc>
          <w:tcPr>
            <w:tcW w:w="1440" w:type="dxa"/>
          </w:tcPr>
          <w:p w14:paraId="56EC6019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452F84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E834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29F1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3556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397DFB" w14:textId="77777777" w:rsidR="009A014E" w:rsidRDefault="009A014E"/>
        </w:tc>
      </w:tr>
      <w:tr w:rsidR="009A014E" w14:paraId="37061122" w14:textId="77777777">
        <w:tc>
          <w:tcPr>
            <w:tcW w:w="1440" w:type="dxa"/>
          </w:tcPr>
          <w:p w14:paraId="0A50AE28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5435E56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ADCA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4EB6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B35C8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F2146A" w14:textId="77777777" w:rsidR="009A014E" w:rsidRDefault="009A014E"/>
        </w:tc>
      </w:tr>
      <w:tr w:rsidR="009A014E" w14:paraId="4AF48BF2" w14:textId="77777777">
        <w:tc>
          <w:tcPr>
            <w:tcW w:w="1440" w:type="dxa"/>
          </w:tcPr>
          <w:p w14:paraId="7ECC0B08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74D02F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B1F2D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BDB8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6D78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AC1D80" w14:textId="77777777" w:rsidR="009A014E" w:rsidRDefault="009A014E"/>
        </w:tc>
      </w:tr>
      <w:tr w:rsidR="009A014E" w14:paraId="76F15013" w14:textId="77777777">
        <w:tc>
          <w:tcPr>
            <w:tcW w:w="1440" w:type="dxa"/>
          </w:tcPr>
          <w:p w14:paraId="22A99197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5E431D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BE7B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9C652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E1954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28DE9E" w14:textId="77777777" w:rsidR="009A014E" w:rsidRDefault="009A014E"/>
        </w:tc>
      </w:tr>
      <w:tr w:rsidR="009A014E" w14:paraId="0C0E1290" w14:textId="77777777">
        <w:tc>
          <w:tcPr>
            <w:tcW w:w="1440" w:type="dxa"/>
          </w:tcPr>
          <w:p w14:paraId="2299F2B3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070072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2253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FB64F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5D7A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24E264" w14:textId="77777777" w:rsidR="009A014E" w:rsidRDefault="009A014E"/>
        </w:tc>
      </w:tr>
      <w:tr w:rsidR="009A014E" w14:paraId="27F6B1F3" w14:textId="77777777">
        <w:tc>
          <w:tcPr>
            <w:tcW w:w="1440" w:type="dxa"/>
          </w:tcPr>
          <w:p w14:paraId="12EAD816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567079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E625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3175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78859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AA7927" w14:textId="77777777" w:rsidR="009A014E" w:rsidRDefault="009A014E"/>
        </w:tc>
      </w:tr>
      <w:tr w:rsidR="009A014E" w14:paraId="5BBADD7F" w14:textId="77777777">
        <w:tc>
          <w:tcPr>
            <w:tcW w:w="1440" w:type="dxa"/>
          </w:tcPr>
          <w:p w14:paraId="3E157698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58736B5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EA36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2B99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A9099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E0D0E6" w14:textId="77777777" w:rsidR="009A014E" w:rsidRDefault="009A014E"/>
        </w:tc>
      </w:tr>
      <w:tr w:rsidR="009A014E" w14:paraId="1A6A1F95" w14:textId="77777777">
        <w:tc>
          <w:tcPr>
            <w:tcW w:w="1440" w:type="dxa"/>
          </w:tcPr>
          <w:p w14:paraId="2AD03817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110493D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A940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0A35F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C5347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79F2F3" w14:textId="77777777" w:rsidR="009A014E" w:rsidRDefault="009A014E"/>
        </w:tc>
      </w:tr>
      <w:tr w:rsidR="009A014E" w14:paraId="4AA10427" w14:textId="77777777">
        <w:tc>
          <w:tcPr>
            <w:tcW w:w="1440" w:type="dxa"/>
          </w:tcPr>
          <w:p w14:paraId="744A5FA8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6444A9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2CCAE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71B1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B264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D29B6A" w14:textId="77777777" w:rsidR="009A014E" w:rsidRDefault="009A014E"/>
        </w:tc>
      </w:tr>
      <w:tr w:rsidR="009A014E" w14:paraId="7345BA16" w14:textId="77777777">
        <w:tc>
          <w:tcPr>
            <w:tcW w:w="1440" w:type="dxa"/>
          </w:tcPr>
          <w:p w14:paraId="1E29336C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2DA6754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ECE8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AE9D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EDBB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3A651B" w14:textId="77777777" w:rsidR="009A014E" w:rsidRDefault="009A014E"/>
        </w:tc>
      </w:tr>
      <w:tr w:rsidR="009A014E" w14:paraId="17C5F074" w14:textId="77777777">
        <w:tc>
          <w:tcPr>
            <w:tcW w:w="1440" w:type="dxa"/>
          </w:tcPr>
          <w:p w14:paraId="5500D2CE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1BA409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0FEC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F56D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7C43B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3E5EC0" w14:textId="77777777" w:rsidR="009A014E" w:rsidRDefault="009A014E"/>
        </w:tc>
      </w:tr>
      <w:tr w:rsidR="009A014E" w14:paraId="208BCB3A" w14:textId="77777777">
        <w:tc>
          <w:tcPr>
            <w:tcW w:w="1440" w:type="dxa"/>
          </w:tcPr>
          <w:p w14:paraId="1FA6508F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4A6D3D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D13F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8FC5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908A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20989D" w14:textId="77777777" w:rsidR="009A014E" w:rsidRDefault="009A014E"/>
        </w:tc>
      </w:tr>
      <w:tr w:rsidR="009A014E" w14:paraId="6DCB8442" w14:textId="77777777">
        <w:tc>
          <w:tcPr>
            <w:tcW w:w="1440" w:type="dxa"/>
          </w:tcPr>
          <w:p w14:paraId="2E004437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5B45CB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8F2A2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4FE5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2D74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E9A0D3" w14:textId="77777777" w:rsidR="009A014E" w:rsidRDefault="009A014E"/>
        </w:tc>
      </w:tr>
      <w:tr w:rsidR="009A014E" w14:paraId="722A3080" w14:textId="77777777">
        <w:tc>
          <w:tcPr>
            <w:tcW w:w="1440" w:type="dxa"/>
          </w:tcPr>
          <w:p w14:paraId="339DCE5D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48029F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A70F5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0359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9E18E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2EA2D9" w14:textId="77777777" w:rsidR="009A014E" w:rsidRDefault="009A014E"/>
        </w:tc>
      </w:tr>
      <w:tr w:rsidR="009A014E" w14:paraId="61E6D3A3" w14:textId="77777777">
        <w:tc>
          <w:tcPr>
            <w:tcW w:w="1440" w:type="dxa"/>
          </w:tcPr>
          <w:p w14:paraId="57939E40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552AF1E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8F70B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E47DC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BA8FB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283786" w14:textId="77777777" w:rsidR="009A014E" w:rsidRDefault="009A014E"/>
        </w:tc>
      </w:tr>
      <w:tr w:rsidR="009A014E" w14:paraId="1C30FA24" w14:textId="77777777">
        <w:tc>
          <w:tcPr>
            <w:tcW w:w="1440" w:type="dxa"/>
          </w:tcPr>
          <w:p w14:paraId="6F520AC0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39734F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B338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7AAF6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A7EA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D60956" w14:textId="77777777" w:rsidR="009A014E" w:rsidRDefault="009A014E"/>
        </w:tc>
      </w:tr>
      <w:tr w:rsidR="009A014E" w14:paraId="26A752FC" w14:textId="77777777">
        <w:tc>
          <w:tcPr>
            <w:tcW w:w="1440" w:type="dxa"/>
          </w:tcPr>
          <w:p w14:paraId="1DF8FF03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745BD7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7878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B447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365A1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2BA6B5" w14:textId="77777777" w:rsidR="009A014E" w:rsidRDefault="009A014E"/>
        </w:tc>
      </w:tr>
      <w:tr w:rsidR="009A014E" w14:paraId="6268EFF3" w14:textId="77777777">
        <w:tc>
          <w:tcPr>
            <w:tcW w:w="1440" w:type="dxa"/>
          </w:tcPr>
          <w:p w14:paraId="7C27504E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0B40BA7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3E6A6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85D9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0241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9D80F5" w14:textId="77777777" w:rsidR="009A014E" w:rsidRDefault="009A014E"/>
        </w:tc>
      </w:tr>
      <w:tr w:rsidR="009A014E" w14:paraId="32215C9F" w14:textId="77777777">
        <w:tc>
          <w:tcPr>
            <w:tcW w:w="1440" w:type="dxa"/>
          </w:tcPr>
          <w:p w14:paraId="6ECA18EA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5A2AA8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8DC6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1663C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FF44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0049EF" w14:textId="77777777" w:rsidR="009A014E" w:rsidRDefault="009A014E"/>
        </w:tc>
      </w:tr>
      <w:tr w:rsidR="009A014E" w14:paraId="2B309685" w14:textId="77777777">
        <w:tc>
          <w:tcPr>
            <w:tcW w:w="1440" w:type="dxa"/>
          </w:tcPr>
          <w:p w14:paraId="44EB10E9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08F489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505D7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1EB4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EF94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256F6F" w14:textId="77777777" w:rsidR="009A014E" w:rsidRDefault="009A014E"/>
        </w:tc>
      </w:tr>
      <w:tr w:rsidR="009A014E" w14:paraId="1136AD5F" w14:textId="77777777">
        <w:tc>
          <w:tcPr>
            <w:tcW w:w="1440" w:type="dxa"/>
          </w:tcPr>
          <w:p w14:paraId="020B31B4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027E81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3B3E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CB6A0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AF4BE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FFFA6A" w14:textId="77777777" w:rsidR="009A014E" w:rsidRDefault="009A014E"/>
        </w:tc>
      </w:tr>
      <w:tr w:rsidR="009A014E" w14:paraId="70D1CF3D" w14:textId="77777777">
        <w:tc>
          <w:tcPr>
            <w:tcW w:w="1440" w:type="dxa"/>
          </w:tcPr>
          <w:p w14:paraId="79A5C876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680844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383F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E37E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8BB6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E74F16" w14:textId="77777777" w:rsidR="009A014E" w:rsidRDefault="009A014E"/>
        </w:tc>
      </w:tr>
      <w:tr w:rsidR="009A014E" w14:paraId="6D86C188" w14:textId="77777777">
        <w:tc>
          <w:tcPr>
            <w:tcW w:w="1440" w:type="dxa"/>
          </w:tcPr>
          <w:p w14:paraId="3C08459B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24631B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1985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252C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1B4A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08E004" w14:textId="77777777" w:rsidR="009A014E" w:rsidRDefault="009A014E"/>
        </w:tc>
      </w:tr>
      <w:tr w:rsidR="009A014E" w14:paraId="52DD3DBB" w14:textId="77777777">
        <w:tc>
          <w:tcPr>
            <w:tcW w:w="1440" w:type="dxa"/>
          </w:tcPr>
          <w:p w14:paraId="65BB7491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6373C9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0F93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A9035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F304E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0F6D35" w14:textId="77777777" w:rsidR="009A014E" w:rsidRDefault="009A014E"/>
        </w:tc>
      </w:tr>
      <w:tr w:rsidR="009A014E" w14:paraId="2AE95CCA" w14:textId="77777777">
        <w:tc>
          <w:tcPr>
            <w:tcW w:w="1440" w:type="dxa"/>
          </w:tcPr>
          <w:p w14:paraId="0C96009C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71A213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DA884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A9F1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9D6F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BFDF61" w14:textId="77777777" w:rsidR="009A014E" w:rsidRDefault="009A014E"/>
        </w:tc>
      </w:tr>
      <w:tr w:rsidR="009A014E" w14:paraId="36446079" w14:textId="77777777">
        <w:tc>
          <w:tcPr>
            <w:tcW w:w="1440" w:type="dxa"/>
          </w:tcPr>
          <w:p w14:paraId="55996EF9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7A432C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0100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8A5F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75BD3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E80CEA" w14:textId="77777777" w:rsidR="009A014E" w:rsidRDefault="009A014E"/>
        </w:tc>
      </w:tr>
      <w:tr w:rsidR="009A014E" w14:paraId="5A78CF47" w14:textId="77777777">
        <w:tc>
          <w:tcPr>
            <w:tcW w:w="1440" w:type="dxa"/>
          </w:tcPr>
          <w:p w14:paraId="7835D845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44B6D8D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AA4B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160C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FAB3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D04877" w14:textId="77777777" w:rsidR="009A014E" w:rsidRDefault="009A014E"/>
        </w:tc>
      </w:tr>
      <w:tr w:rsidR="009A014E" w14:paraId="7CDA1FE0" w14:textId="77777777">
        <w:tc>
          <w:tcPr>
            <w:tcW w:w="1440" w:type="dxa"/>
          </w:tcPr>
          <w:p w14:paraId="67B4ACA9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1950AF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64E9D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6CA40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DD1A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4A98F1" w14:textId="77777777" w:rsidR="009A014E" w:rsidRDefault="009A014E"/>
        </w:tc>
      </w:tr>
      <w:tr w:rsidR="009A014E" w14:paraId="392F5C6F" w14:textId="77777777">
        <w:tc>
          <w:tcPr>
            <w:tcW w:w="1440" w:type="dxa"/>
          </w:tcPr>
          <w:p w14:paraId="5705DBC5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16CCF7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304E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3E7F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BB7B2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706068" w14:textId="77777777" w:rsidR="009A014E" w:rsidRDefault="009A014E"/>
        </w:tc>
      </w:tr>
      <w:tr w:rsidR="009A014E" w14:paraId="0488A88F" w14:textId="77777777">
        <w:tc>
          <w:tcPr>
            <w:tcW w:w="1440" w:type="dxa"/>
          </w:tcPr>
          <w:p w14:paraId="68F9E277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5571EE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EE168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65C50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43CE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66DF14" w14:textId="77777777" w:rsidR="009A014E" w:rsidRDefault="009A014E"/>
        </w:tc>
      </w:tr>
      <w:tr w:rsidR="009A014E" w14:paraId="1B75D59A" w14:textId="77777777">
        <w:tc>
          <w:tcPr>
            <w:tcW w:w="1440" w:type="dxa"/>
          </w:tcPr>
          <w:p w14:paraId="09B72276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51B1B8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F814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3C0F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39BE5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490C9D" w14:textId="77777777" w:rsidR="009A014E" w:rsidRDefault="009A014E"/>
        </w:tc>
      </w:tr>
      <w:tr w:rsidR="009A014E" w14:paraId="0216CB69" w14:textId="77777777">
        <w:tc>
          <w:tcPr>
            <w:tcW w:w="1440" w:type="dxa"/>
          </w:tcPr>
          <w:p w14:paraId="1290445F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439BB8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084EE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C741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228F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E82D18" w14:textId="77777777" w:rsidR="009A014E" w:rsidRDefault="009A014E"/>
        </w:tc>
      </w:tr>
      <w:tr w:rsidR="009A014E" w14:paraId="19E2ED93" w14:textId="77777777">
        <w:tc>
          <w:tcPr>
            <w:tcW w:w="1440" w:type="dxa"/>
          </w:tcPr>
          <w:p w14:paraId="3F863EE1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1C271F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EB63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67D1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C9E3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16C727" w14:textId="77777777" w:rsidR="009A014E" w:rsidRDefault="009A014E"/>
        </w:tc>
      </w:tr>
      <w:tr w:rsidR="009A014E" w14:paraId="72056668" w14:textId="77777777">
        <w:tc>
          <w:tcPr>
            <w:tcW w:w="1440" w:type="dxa"/>
          </w:tcPr>
          <w:p w14:paraId="31C0E20A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4FAC77F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8332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435D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5FD12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E6BDA0" w14:textId="77777777" w:rsidR="009A014E" w:rsidRDefault="009A014E"/>
        </w:tc>
      </w:tr>
      <w:tr w:rsidR="009A014E" w14:paraId="776B97CB" w14:textId="77777777">
        <w:tc>
          <w:tcPr>
            <w:tcW w:w="1440" w:type="dxa"/>
          </w:tcPr>
          <w:p w14:paraId="5436A854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4FE484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C737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9FE5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27AF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72D53E" w14:textId="77777777" w:rsidR="009A014E" w:rsidRDefault="009A014E"/>
        </w:tc>
      </w:tr>
      <w:tr w:rsidR="009A014E" w14:paraId="0F1AD37E" w14:textId="77777777">
        <w:tc>
          <w:tcPr>
            <w:tcW w:w="1440" w:type="dxa"/>
          </w:tcPr>
          <w:p w14:paraId="75AB32A4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43C2ACF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73906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766F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976C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3C9486" w14:textId="77777777" w:rsidR="009A014E" w:rsidRDefault="009A014E"/>
        </w:tc>
      </w:tr>
      <w:tr w:rsidR="009A014E" w14:paraId="66A9138E" w14:textId="77777777">
        <w:tc>
          <w:tcPr>
            <w:tcW w:w="1440" w:type="dxa"/>
          </w:tcPr>
          <w:p w14:paraId="13303117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3AD7E8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F379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85BA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55E4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3DCB33" w14:textId="77777777" w:rsidR="009A014E" w:rsidRDefault="009A014E"/>
        </w:tc>
      </w:tr>
      <w:tr w:rsidR="009A014E" w14:paraId="27382465" w14:textId="77777777">
        <w:tc>
          <w:tcPr>
            <w:tcW w:w="1440" w:type="dxa"/>
          </w:tcPr>
          <w:p w14:paraId="7F6018FB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24AB52B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900D5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5DAA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5F611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1DE071" w14:textId="77777777" w:rsidR="009A014E" w:rsidRDefault="009A014E"/>
        </w:tc>
      </w:tr>
      <w:tr w:rsidR="009A014E" w14:paraId="447D5CB9" w14:textId="77777777">
        <w:tc>
          <w:tcPr>
            <w:tcW w:w="1440" w:type="dxa"/>
          </w:tcPr>
          <w:p w14:paraId="2FD90C43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34B82A7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415B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6EF2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6191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1F3D3F" w14:textId="77777777" w:rsidR="009A014E" w:rsidRDefault="009A014E"/>
        </w:tc>
      </w:tr>
      <w:tr w:rsidR="009A014E" w14:paraId="5571028C" w14:textId="77777777">
        <w:tc>
          <w:tcPr>
            <w:tcW w:w="1440" w:type="dxa"/>
          </w:tcPr>
          <w:p w14:paraId="185AFFF3" w14:textId="77777777" w:rsidR="009A014E" w:rsidRDefault="00000000">
            <w:r>
              <w:t>93</w:t>
            </w:r>
          </w:p>
        </w:tc>
        <w:tc>
          <w:tcPr>
            <w:tcW w:w="1440" w:type="dxa"/>
          </w:tcPr>
          <w:p w14:paraId="7619BF7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D39F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AD59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4953C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206FE1" w14:textId="77777777" w:rsidR="009A014E" w:rsidRDefault="009A014E"/>
        </w:tc>
      </w:tr>
      <w:tr w:rsidR="009A014E" w14:paraId="20CB27D6" w14:textId="77777777">
        <w:tc>
          <w:tcPr>
            <w:tcW w:w="1440" w:type="dxa"/>
          </w:tcPr>
          <w:p w14:paraId="6B7B9FC8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00AD9D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750D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990B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4A83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99F7FC" w14:textId="77777777" w:rsidR="009A014E" w:rsidRDefault="009A014E"/>
        </w:tc>
      </w:tr>
      <w:tr w:rsidR="009A014E" w14:paraId="46008E1F" w14:textId="77777777">
        <w:tc>
          <w:tcPr>
            <w:tcW w:w="1440" w:type="dxa"/>
          </w:tcPr>
          <w:p w14:paraId="2CC3F371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745F00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A14A2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A625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F6215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6A95C5" w14:textId="77777777" w:rsidR="009A014E" w:rsidRDefault="009A014E"/>
        </w:tc>
      </w:tr>
      <w:tr w:rsidR="009A014E" w14:paraId="5DB1DA5B" w14:textId="77777777">
        <w:tc>
          <w:tcPr>
            <w:tcW w:w="1440" w:type="dxa"/>
          </w:tcPr>
          <w:p w14:paraId="1E5906CB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586650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374F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E51E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CB4F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B3AAF2" w14:textId="77777777" w:rsidR="009A014E" w:rsidRDefault="009A014E"/>
        </w:tc>
      </w:tr>
      <w:tr w:rsidR="009A014E" w14:paraId="1AAB74DA" w14:textId="77777777">
        <w:tc>
          <w:tcPr>
            <w:tcW w:w="1440" w:type="dxa"/>
          </w:tcPr>
          <w:p w14:paraId="0B12CA1A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6ADFF0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11D3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F60F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C5056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6DA6F9" w14:textId="77777777" w:rsidR="009A014E" w:rsidRDefault="009A014E"/>
        </w:tc>
      </w:tr>
      <w:tr w:rsidR="009A014E" w14:paraId="3795EE10" w14:textId="77777777">
        <w:tc>
          <w:tcPr>
            <w:tcW w:w="1440" w:type="dxa"/>
          </w:tcPr>
          <w:p w14:paraId="3EAE933B" w14:textId="77777777" w:rsidR="009A014E" w:rsidRDefault="00000000">
            <w:r>
              <w:lastRenderedPageBreak/>
              <w:t>98</w:t>
            </w:r>
          </w:p>
        </w:tc>
        <w:tc>
          <w:tcPr>
            <w:tcW w:w="1440" w:type="dxa"/>
          </w:tcPr>
          <w:p w14:paraId="4A53159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6F8B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5165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BA1DB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13E070" w14:textId="77777777" w:rsidR="009A014E" w:rsidRDefault="009A014E"/>
        </w:tc>
      </w:tr>
      <w:tr w:rsidR="009A014E" w14:paraId="3A79764C" w14:textId="77777777">
        <w:tc>
          <w:tcPr>
            <w:tcW w:w="1440" w:type="dxa"/>
          </w:tcPr>
          <w:p w14:paraId="0DDAAE0A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19537A7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8F0A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9FB67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28D8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FA902A" w14:textId="77777777" w:rsidR="009A014E" w:rsidRDefault="009A014E"/>
        </w:tc>
      </w:tr>
      <w:tr w:rsidR="009A014E" w14:paraId="5F844E3A" w14:textId="77777777">
        <w:tc>
          <w:tcPr>
            <w:tcW w:w="1440" w:type="dxa"/>
          </w:tcPr>
          <w:p w14:paraId="60BC0FAF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29B290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68105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476D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2DE7A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1CCA2A" w14:textId="77777777" w:rsidR="009A014E" w:rsidRDefault="009A014E"/>
        </w:tc>
      </w:tr>
    </w:tbl>
    <w:p w14:paraId="71B9DDE9" w14:textId="77777777" w:rsidR="009A014E" w:rsidRDefault="00000000">
      <w:pPr>
        <w:pStyle w:val="Heading2"/>
      </w:pPr>
      <w:r>
        <w:t>4.1.5 Regenerated Y Using the Rules</w:t>
      </w:r>
    </w:p>
    <w:p w14:paraId="0283217E" w14:textId="77777777" w:rsidR="009A014E" w:rsidRDefault="00000000">
      <w:r>
        <w:rPr>
          <w:b/>
        </w:rPr>
        <w:t>Table with Y regenerated from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52DF8501" w14:textId="77777777">
        <w:tc>
          <w:tcPr>
            <w:tcW w:w="1440" w:type="dxa"/>
          </w:tcPr>
          <w:p w14:paraId="7BA89D56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0EA8DFCA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7F9DF004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690DCD06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517F5DE2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1E4186DD" w14:textId="77777777" w:rsidR="009A014E" w:rsidRDefault="00000000">
            <w:r>
              <w:t>Y</w:t>
            </w:r>
          </w:p>
        </w:tc>
      </w:tr>
      <w:tr w:rsidR="009A014E" w14:paraId="417C1E05" w14:textId="77777777">
        <w:tc>
          <w:tcPr>
            <w:tcW w:w="1440" w:type="dxa"/>
          </w:tcPr>
          <w:p w14:paraId="63FE647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60C85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F2009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0DF5B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98BB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707D1A" w14:textId="77777777" w:rsidR="009A014E" w:rsidRDefault="00000000">
            <w:r>
              <w:t>0</w:t>
            </w:r>
          </w:p>
        </w:tc>
      </w:tr>
      <w:tr w:rsidR="009A014E" w14:paraId="10374BB7" w14:textId="77777777">
        <w:tc>
          <w:tcPr>
            <w:tcW w:w="1440" w:type="dxa"/>
          </w:tcPr>
          <w:p w14:paraId="51987BE9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61D668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67213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734F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C70E8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8631F5" w14:textId="77777777" w:rsidR="009A014E" w:rsidRDefault="00000000">
            <w:r>
              <w:t>0</w:t>
            </w:r>
          </w:p>
        </w:tc>
      </w:tr>
      <w:tr w:rsidR="009A014E" w14:paraId="5A37B123" w14:textId="77777777">
        <w:tc>
          <w:tcPr>
            <w:tcW w:w="1440" w:type="dxa"/>
          </w:tcPr>
          <w:p w14:paraId="34605870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6F2D99E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76FF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3E3CE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B2F65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A1E0BF" w14:textId="77777777" w:rsidR="009A014E" w:rsidRDefault="00000000">
            <w:r>
              <w:t>1</w:t>
            </w:r>
          </w:p>
        </w:tc>
      </w:tr>
      <w:tr w:rsidR="009A014E" w14:paraId="05CB8375" w14:textId="77777777">
        <w:tc>
          <w:tcPr>
            <w:tcW w:w="1440" w:type="dxa"/>
          </w:tcPr>
          <w:p w14:paraId="25937CEF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262CA1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4C2D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70E6A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4CD4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8ACC47" w14:textId="77777777" w:rsidR="009A014E" w:rsidRDefault="00000000">
            <w:r>
              <w:t>0</w:t>
            </w:r>
          </w:p>
        </w:tc>
      </w:tr>
      <w:tr w:rsidR="009A014E" w14:paraId="192065EC" w14:textId="77777777">
        <w:tc>
          <w:tcPr>
            <w:tcW w:w="1440" w:type="dxa"/>
          </w:tcPr>
          <w:p w14:paraId="6B7ED3CD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7B90576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770FD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A6C4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D415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4A1550" w14:textId="77777777" w:rsidR="009A014E" w:rsidRDefault="00000000">
            <w:r>
              <w:t>0</w:t>
            </w:r>
          </w:p>
        </w:tc>
      </w:tr>
      <w:tr w:rsidR="009A014E" w14:paraId="02682ED0" w14:textId="77777777">
        <w:tc>
          <w:tcPr>
            <w:tcW w:w="1440" w:type="dxa"/>
          </w:tcPr>
          <w:p w14:paraId="0AF2C9A2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1F2DF6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55DA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AA3A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9BE05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F948BB" w14:textId="77777777" w:rsidR="009A014E" w:rsidRDefault="00000000">
            <w:r>
              <w:t>1</w:t>
            </w:r>
          </w:p>
        </w:tc>
      </w:tr>
      <w:tr w:rsidR="009A014E" w14:paraId="7C48F53B" w14:textId="77777777">
        <w:tc>
          <w:tcPr>
            <w:tcW w:w="1440" w:type="dxa"/>
          </w:tcPr>
          <w:p w14:paraId="71D8A538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1F4756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C963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EEF8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CA1F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363982" w14:textId="77777777" w:rsidR="009A014E" w:rsidRDefault="00000000">
            <w:r>
              <w:t>0</w:t>
            </w:r>
          </w:p>
        </w:tc>
      </w:tr>
      <w:tr w:rsidR="009A014E" w14:paraId="5B1C1795" w14:textId="77777777">
        <w:tc>
          <w:tcPr>
            <w:tcW w:w="1440" w:type="dxa"/>
          </w:tcPr>
          <w:p w14:paraId="15F4E3CE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6ED4039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9B9D9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F87D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E5DA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FBFCC0" w14:textId="77777777" w:rsidR="009A014E" w:rsidRDefault="00000000">
            <w:r>
              <w:t>0</w:t>
            </w:r>
          </w:p>
        </w:tc>
      </w:tr>
      <w:tr w:rsidR="009A014E" w14:paraId="35D9FF53" w14:textId="77777777">
        <w:tc>
          <w:tcPr>
            <w:tcW w:w="1440" w:type="dxa"/>
          </w:tcPr>
          <w:p w14:paraId="5FC1940E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2059D0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A567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7D06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6D6BC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CC90C1" w14:textId="77777777" w:rsidR="009A014E" w:rsidRDefault="00000000">
            <w:r>
              <w:t>1</w:t>
            </w:r>
          </w:p>
        </w:tc>
      </w:tr>
      <w:tr w:rsidR="009A014E" w14:paraId="131C47A6" w14:textId="77777777">
        <w:tc>
          <w:tcPr>
            <w:tcW w:w="1440" w:type="dxa"/>
          </w:tcPr>
          <w:p w14:paraId="0724EA5F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2E40027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ABAC2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F755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968A2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3EBE6D" w14:textId="77777777" w:rsidR="009A014E" w:rsidRDefault="00000000">
            <w:r>
              <w:t>0</w:t>
            </w:r>
          </w:p>
        </w:tc>
      </w:tr>
      <w:tr w:rsidR="009A014E" w14:paraId="079F43E9" w14:textId="77777777">
        <w:tc>
          <w:tcPr>
            <w:tcW w:w="1440" w:type="dxa"/>
          </w:tcPr>
          <w:p w14:paraId="3EF55BEF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65D4B5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39E8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886DC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E92F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E1A5B7" w14:textId="77777777" w:rsidR="009A014E" w:rsidRDefault="00000000">
            <w:r>
              <w:t>1</w:t>
            </w:r>
          </w:p>
        </w:tc>
      </w:tr>
      <w:tr w:rsidR="009A014E" w14:paraId="17A1EA1B" w14:textId="77777777">
        <w:tc>
          <w:tcPr>
            <w:tcW w:w="1440" w:type="dxa"/>
          </w:tcPr>
          <w:p w14:paraId="03FD00BD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1C1203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2C02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5FCC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3A4C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8D0913" w14:textId="77777777" w:rsidR="009A014E" w:rsidRDefault="00000000">
            <w:r>
              <w:t>0</w:t>
            </w:r>
          </w:p>
        </w:tc>
      </w:tr>
      <w:tr w:rsidR="009A014E" w14:paraId="358831FD" w14:textId="77777777">
        <w:tc>
          <w:tcPr>
            <w:tcW w:w="1440" w:type="dxa"/>
          </w:tcPr>
          <w:p w14:paraId="399EDD3C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1E9A0E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3C7D6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A3E5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AE46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E3FDB1" w14:textId="77777777" w:rsidR="009A014E" w:rsidRDefault="00000000">
            <w:r>
              <w:t>1</w:t>
            </w:r>
          </w:p>
        </w:tc>
      </w:tr>
      <w:tr w:rsidR="009A014E" w14:paraId="08C49020" w14:textId="77777777">
        <w:tc>
          <w:tcPr>
            <w:tcW w:w="1440" w:type="dxa"/>
          </w:tcPr>
          <w:p w14:paraId="44F283B6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26B3BD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89FA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618C1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4759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377D09" w14:textId="77777777" w:rsidR="009A014E" w:rsidRDefault="00000000">
            <w:r>
              <w:t>1</w:t>
            </w:r>
          </w:p>
        </w:tc>
      </w:tr>
      <w:tr w:rsidR="009A014E" w14:paraId="685EB393" w14:textId="77777777">
        <w:tc>
          <w:tcPr>
            <w:tcW w:w="1440" w:type="dxa"/>
          </w:tcPr>
          <w:p w14:paraId="77D9C488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78559C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5C07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A34A7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6C83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03A85C" w14:textId="77777777" w:rsidR="009A014E" w:rsidRDefault="00000000">
            <w:r>
              <w:t>1</w:t>
            </w:r>
          </w:p>
        </w:tc>
      </w:tr>
      <w:tr w:rsidR="009A014E" w14:paraId="08D9E15F" w14:textId="77777777">
        <w:tc>
          <w:tcPr>
            <w:tcW w:w="1440" w:type="dxa"/>
          </w:tcPr>
          <w:p w14:paraId="141C0CA9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131E655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22B26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23775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A6B8A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0682F0" w14:textId="77777777" w:rsidR="009A014E" w:rsidRDefault="00000000">
            <w:r>
              <w:t>1</w:t>
            </w:r>
          </w:p>
        </w:tc>
      </w:tr>
      <w:tr w:rsidR="009A014E" w14:paraId="79AEACBB" w14:textId="77777777">
        <w:tc>
          <w:tcPr>
            <w:tcW w:w="1440" w:type="dxa"/>
          </w:tcPr>
          <w:p w14:paraId="29A7A51F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1F76652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13BA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D35F4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F9FE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A5760D" w14:textId="77777777" w:rsidR="009A014E" w:rsidRDefault="00000000">
            <w:r>
              <w:t>0</w:t>
            </w:r>
          </w:p>
        </w:tc>
      </w:tr>
      <w:tr w:rsidR="009A014E" w14:paraId="5D1374F8" w14:textId="77777777">
        <w:tc>
          <w:tcPr>
            <w:tcW w:w="1440" w:type="dxa"/>
          </w:tcPr>
          <w:p w14:paraId="3D25843C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634EC6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2F062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0C4DD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1380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414C28" w14:textId="77777777" w:rsidR="009A014E" w:rsidRDefault="00000000">
            <w:r>
              <w:t>1</w:t>
            </w:r>
          </w:p>
        </w:tc>
      </w:tr>
      <w:tr w:rsidR="009A014E" w14:paraId="3C6F7196" w14:textId="77777777">
        <w:tc>
          <w:tcPr>
            <w:tcW w:w="1440" w:type="dxa"/>
          </w:tcPr>
          <w:p w14:paraId="4E7B3126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67195D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283B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6F44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988C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4796C3" w14:textId="77777777" w:rsidR="009A014E" w:rsidRDefault="00000000">
            <w:r>
              <w:t>1</w:t>
            </w:r>
          </w:p>
        </w:tc>
      </w:tr>
      <w:tr w:rsidR="009A014E" w14:paraId="43536A97" w14:textId="77777777">
        <w:tc>
          <w:tcPr>
            <w:tcW w:w="1440" w:type="dxa"/>
          </w:tcPr>
          <w:p w14:paraId="1A654A8E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3AE9F2D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16FAD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A24C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6237E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080924" w14:textId="77777777" w:rsidR="009A014E" w:rsidRDefault="00000000">
            <w:r>
              <w:t>1</w:t>
            </w:r>
          </w:p>
        </w:tc>
      </w:tr>
      <w:tr w:rsidR="009A014E" w14:paraId="29F0EBEA" w14:textId="77777777">
        <w:tc>
          <w:tcPr>
            <w:tcW w:w="1440" w:type="dxa"/>
          </w:tcPr>
          <w:p w14:paraId="722D0BC1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4528D0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CD82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1D13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89BD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277644" w14:textId="77777777" w:rsidR="009A014E" w:rsidRDefault="00000000">
            <w:r>
              <w:t>1</w:t>
            </w:r>
          </w:p>
        </w:tc>
      </w:tr>
      <w:tr w:rsidR="009A014E" w14:paraId="5CB78B59" w14:textId="77777777">
        <w:tc>
          <w:tcPr>
            <w:tcW w:w="1440" w:type="dxa"/>
          </w:tcPr>
          <w:p w14:paraId="1A97485A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38BF5E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8977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B7F0C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9D147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2774C5" w14:textId="77777777" w:rsidR="009A014E" w:rsidRDefault="00000000">
            <w:r>
              <w:t>1</w:t>
            </w:r>
          </w:p>
        </w:tc>
      </w:tr>
      <w:tr w:rsidR="009A014E" w14:paraId="0708A6CA" w14:textId="77777777">
        <w:tc>
          <w:tcPr>
            <w:tcW w:w="1440" w:type="dxa"/>
          </w:tcPr>
          <w:p w14:paraId="0869B0C0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59AE59F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BD422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9E9B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C8B05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22EDC6" w14:textId="77777777" w:rsidR="009A014E" w:rsidRDefault="00000000">
            <w:r>
              <w:t>0</w:t>
            </w:r>
          </w:p>
        </w:tc>
      </w:tr>
      <w:tr w:rsidR="009A014E" w14:paraId="691C7462" w14:textId="77777777">
        <w:tc>
          <w:tcPr>
            <w:tcW w:w="1440" w:type="dxa"/>
          </w:tcPr>
          <w:p w14:paraId="71F34F8C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1E3FA8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3397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3795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6216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15103A" w14:textId="77777777" w:rsidR="009A014E" w:rsidRDefault="00000000">
            <w:r>
              <w:t>0</w:t>
            </w:r>
          </w:p>
        </w:tc>
      </w:tr>
      <w:tr w:rsidR="009A014E" w14:paraId="2FA33360" w14:textId="77777777">
        <w:tc>
          <w:tcPr>
            <w:tcW w:w="1440" w:type="dxa"/>
          </w:tcPr>
          <w:p w14:paraId="03A9C259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229195A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268F1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4C4F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8E16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116D84" w14:textId="77777777" w:rsidR="009A014E" w:rsidRDefault="00000000">
            <w:r>
              <w:t>0</w:t>
            </w:r>
          </w:p>
        </w:tc>
      </w:tr>
      <w:tr w:rsidR="009A014E" w14:paraId="747B7FC3" w14:textId="77777777">
        <w:tc>
          <w:tcPr>
            <w:tcW w:w="1440" w:type="dxa"/>
          </w:tcPr>
          <w:p w14:paraId="22F6BC39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6E9FA21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19F5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EBB1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1777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42B08B" w14:textId="77777777" w:rsidR="009A014E" w:rsidRDefault="00000000">
            <w:r>
              <w:t>0</w:t>
            </w:r>
          </w:p>
        </w:tc>
      </w:tr>
      <w:tr w:rsidR="009A014E" w14:paraId="5D080B89" w14:textId="77777777">
        <w:tc>
          <w:tcPr>
            <w:tcW w:w="1440" w:type="dxa"/>
          </w:tcPr>
          <w:p w14:paraId="40E14FAE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1EBA992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9270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EAC2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26B1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6BAE3C" w14:textId="77777777" w:rsidR="009A014E" w:rsidRDefault="00000000">
            <w:r>
              <w:t>0</w:t>
            </w:r>
          </w:p>
        </w:tc>
      </w:tr>
      <w:tr w:rsidR="009A014E" w14:paraId="1CDE18D3" w14:textId="77777777">
        <w:tc>
          <w:tcPr>
            <w:tcW w:w="1440" w:type="dxa"/>
          </w:tcPr>
          <w:p w14:paraId="18AF7B83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1F2203E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FD121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AC777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6EF7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1DA8B5" w14:textId="77777777" w:rsidR="009A014E" w:rsidRDefault="00000000">
            <w:r>
              <w:t>0</w:t>
            </w:r>
          </w:p>
        </w:tc>
      </w:tr>
      <w:tr w:rsidR="009A014E" w14:paraId="439F9D1D" w14:textId="77777777">
        <w:tc>
          <w:tcPr>
            <w:tcW w:w="1440" w:type="dxa"/>
          </w:tcPr>
          <w:p w14:paraId="0F6B0DCE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18FD3F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73226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FC902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3413B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E55FF8" w14:textId="77777777" w:rsidR="009A014E" w:rsidRDefault="00000000">
            <w:r>
              <w:t>0</w:t>
            </w:r>
          </w:p>
        </w:tc>
      </w:tr>
      <w:tr w:rsidR="009A014E" w14:paraId="294FB0FE" w14:textId="77777777">
        <w:tc>
          <w:tcPr>
            <w:tcW w:w="1440" w:type="dxa"/>
          </w:tcPr>
          <w:p w14:paraId="5D5B2A37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0D6F61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EF52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34A6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D2C0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329374" w14:textId="77777777" w:rsidR="009A014E" w:rsidRDefault="00000000">
            <w:r>
              <w:t>1</w:t>
            </w:r>
          </w:p>
        </w:tc>
      </w:tr>
      <w:tr w:rsidR="009A014E" w14:paraId="55B7519D" w14:textId="77777777">
        <w:tc>
          <w:tcPr>
            <w:tcW w:w="1440" w:type="dxa"/>
          </w:tcPr>
          <w:p w14:paraId="7145D0AB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1E632C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AF18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48AC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130A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953FA5" w14:textId="77777777" w:rsidR="009A014E" w:rsidRDefault="00000000">
            <w:r>
              <w:t>0</w:t>
            </w:r>
          </w:p>
        </w:tc>
      </w:tr>
      <w:tr w:rsidR="009A014E" w14:paraId="52F75552" w14:textId="77777777">
        <w:tc>
          <w:tcPr>
            <w:tcW w:w="1440" w:type="dxa"/>
          </w:tcPr>
          <w:p w14:paraId="74C2E879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745D59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4335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60820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69CD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F39712" w14:textId="77777777" w:rsidR="009A014E" w:rsidRDefault="00000000">
            <w:r>
              <w:t>0</w:t>
            </w:r>
          </w:p>
        </w:tc>
      </w:tr>
      <w:tr w:rsidR="009A014E" w14:paraId="10E0CCE6" w14:textId="77777777">
        <w:tc>
          <w:tcPr>
            <w:tcW w:w="1440" w:type="dxa"/>
          </w:tcPr>
          <w:p w14:paraId="75910513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577CA5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E187A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1CFBF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FAE95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D70B7E" w14:textId="77777777" w:rsidR="009A014E" w:rsidRDefault="00000000">
            <w:r>
              <w:t>1</w:t>
            </w:r>
          </w:p>
        </w:tc>
      </w:tr>
      <w:tr w:rsidR="009A014E" w14:paraId="0F7B8C25" w14:textId="77777777">
        <w:tc>
          <w:tcPr>
            <w:tcW w:w="1440" w:type="dxa"/>
          </w:tcPr>
          <w:p w14:paraId="1B214B3B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674FC85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C564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9B6A1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42A0E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233A2D" w14:textId="77777777" w:rsidR="009A014E" w:rsidRDefault="00000000">
            <w:r>
              <w:t>1</w:t>
            </w:r>
          </w:p>
        </w:tc>
      </w:tr>
      <w:tr w:rsidR="009A014E" w14:paraId="00587C64" w14:textId="77777777">
        <w:tc>
          <w:tcPr>
            <w:tcW w:w="1440" w:type="dxa"/>
          </w:tcPr>
          <w:p w14:paraId="11BC18F9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7816BE6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936D3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D234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47D5D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E312E3" w14:textId="77777777" w:rsidR="009A014E" w:rsidRDefault="00000000">
            <w:r>
              <w:t>1</w:t>
            </w:r>
          </w:p>
        </w:tc>
      </w:tr>
      <w:tr w:rsidR="009A014E" w14:paraId="5682FC11" w14:textId="77777777">
        <w:tc>
          <w:tcPr>
            <w:tcW w:w="1440" w:type="dxa"/>
          </w:tcPr>
          <w:p w14:paraId="5DA8A76C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2A2BC2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D8A3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0E86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501A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162B2B" w14:textId="77777777" w:rsidR="009A014E" w:rsidRDefault="00000000">
            <w:r>
              <w:t>0</w:t>
            </w:r>
          </w:p>
        </w:tc>
      </w:tr>
      <w:tr w:rsidR="009A014E" w14:paraId="416392D8" w14:textId="77777777">
        <w:tc>
          <w:tcPr>
            <w:tcW w:w="1440" w:type="dxa"/>
          </w:tcPr>
          <w:p w14:paraId="7A0D044B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606AB59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C473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8F46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9F99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E11806" w14:textId="77777777" w:rsidR="009A014E" w:rsidRDefault="00000000">
            <w:r>
              <w:t>1</w:t>
            </w:r>
          </w:p>
        </w:tc>
      </w:tr>
      <w:tr w:rsidR="009A014E" w14:paraId="372703B2" w14:textId="77777777">
        <w:tc>
          <w:tcPr>
            <w:tcW w:w="1440" w:type="dxa"/>
          </w:tcPr>
          <w:p w14:paraId="24053B31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77BC8E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B9A44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E07C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030D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385BD0" w14:textId="77777777" w:rsidR="009A014E" w:rsidRDefault="00000000">
            <w:r>
              <w:t>1</w:t>
            </w:r>
          </w:p>
        </w:tc>
      </w:tr>
      <w:tr w:rsidR="009A014E" w14:paraId="4C8AC6D2" w14:textId="77777777">
        <w:tc>
          <w:tcPr>
            <w:tcW w:w="1440" w:type="dxa"/>
          </w:tcPr>
          <w:p w14:paraId="6EC581ED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2A165F2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4C3C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BB8C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0008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3FF445" w14:textId="77777777" w:rsidR="009A014E" w:rsidRDefault="00000000">
            <w:r>
              <w:t>1</w:t>
            </w:r>
          </w:p>
        </w:tc>
      </w:tr>
      <w:tr w:rsidR="009A014E" w14:paraId="6A0B4D03" w14:textId="77777777">
        <w:tc>
          <w:tcPr>
            <w:tcW w:w="1440" w:type="dxa"/>
          </w:tcPr>
          <w:p w14:paraId="02FA3245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53673B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65BE0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3765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46C5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1A325F" w14:textId="77777777" w:rsidR="009A014E" w:rsidRDefault="00000000">
            <w:r>
              <w:t>0</w:t>
            </w:r>
          </w:p>
        </w:tc>
      </w:tr>
      <w:tr w:rsidR="009A014E" w14:paraId="2D5DB2FF" w14:textId="77777777">
        <w:tc>
          <w:tcPr>
            <w:tcW w:w="1440" w:type="dxa"/>
          </w:tcPr>
          <w:p w14:paraId="4E965883" w14:textId="77777777" w:rsidR="009A014E" w:rsidRDefault="00000000">
            <w:r>
              <w:lastRenderedPageBreak/>
              <w:t>41</w:t>
            </w:r>
          </w:p>
        </w:tc>
        <w:tc>
          <w:tcPr>
            <w:tcW w:w="1440" w:type="dxa"/>
          </w:tcPr>
          <w:p w14:paraId="78CE6D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3ABF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D63B9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B9AB6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F0B508" w14:textId="77777777" w:rsidR="009A014E" w:rsidRDefault="00000000">
            <w:r>
              <w:t>0</w:t>
            </w:r>
          </w:p>
        </w:tc>
      </w:tr>
      <w:tr w:rsidR="009A014E" w14:paraId="17F23722" w14:textId="77777777">
        <w:tc>
          <w:tcPr>
            <w:tcW w:w="1440" w:type="dxa"/>
          </w:tcPr>
          <w:p w14:paraId="7EA8B83A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29B07B6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79DC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FEB8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E7B1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8F63BF" w14:textId="77777777" w:rsidR="009A014E" w:rsidRDefault="00000000">
            <w:r>
              <w:t>0</w:t>
            </w:r>
          </w:p>
        </w:tc>
      </w:tr>
      <w:tr w:rsidR="009A014E" w14:paraId="086E1A96" w14:textId="77777777">
        <w:tc>
          <w:tcPr>
            <w:tcW w:w="1440" w:type="dxa"/>
          </w:tcPr>
          <w:p w14:paraId="4239D54A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3FB857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F73E6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2223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A698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247374" w14:textId="77777777" w:rsidR="009A014E" w:rsidRDefault="00000000">
            <w:r>
              <w:t>1</w:t>
            </w:r>
          </w:p>
        </w:tc>
      </w:tr>
      <w:tr w:rsidR="009A014E" w14:paraId="7F2FD605" w14:textId="77777777">
        <w:tc>
          <w:tcPr>
            <w:tcW w:w="1440" w:type="dxa"/>
          </w:tcPr>
          <w:p w14:paraId="02FEA01F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7D517E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6F126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20D2D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45D7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5DAFD9" w14:textId="77777777" w:rsidR="009A014E" w:rsidRDefault="00000000">
            <w:r>
              <w:t>0</w:t>
            </w:r>
          </w:p>
        </w:tc>
      </w:tr>
      <w:tr w:rsidR="009A014E" w14:paraId="0D4116CD" w14:textId="77777777">
        <w:tc>
          <w:tcPr>
            <w:tcW w:w="1440" w:type="dxa"/>
          </w:tcPr>
          <w:p w14:paraId="693274E0" w14:textId="77777777" w:rsidR="009A014E" w:rsidRDefault="00000000">
            <w:r>
              <w:t>45</w:t>
            </w:r>
          </w:p>
        </w:tc>
        <w:tc>
          <w:tcPr>
            <w:tcW w:w="1440" w:type="dxa"/>
          </w:tcPr>
          <w:p w14:paraId="4FBAA7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B299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A4CA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06E0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F1406B" w14:textId="77777777" w:rsidR="009A014E" w:rsidRDefault="00000000">
            <w:r>
              <w:t>1</w:t>
            </w:r>
          </w:p>
        </w:tc>
      </w:tr>
      <w:tr w:rsidR="009A014E" w14:paraId="6C41C98F" w14:textId="77777777">
        <w:tc>
          <w:tcPr>
            <w:tcW w:w="1440" w:type="dxa"/>
          </w:tcPr>
          <w:p w14:paraId="1514665B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4AA767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2D48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B531B9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57315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0DF377" w14:textId="77777777" w:rsidR="009A014E" w:rsidRDefault="00000000">
            <w:r>
              <w:t>0</w:t>
            </w:r>
          </w:p>
        </w:tc>
      </w:tr>
      <w:tr w:rsidR="009A014E" w14:paraId="73A9F9F4" w14:textId="77777777">
        <w:tc>
          <w:tcPr>
            <w:tcW w:w="1440" w:type="dxa"/>
          </w:tcPr>
          <w:p w14:paraId="32DE6F09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1A566F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EE59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F31E8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E73B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E9FD5E" w14:textId="77777777" w:rsidR="009A014E" w:rsidRDefault="00000000">
            <w:r>
              <w:t>0</w:t>
            </w:r>
          </w:p>
        </w:tc>
      </w:tr>
      <w:tr w:rsidR="009A014E" w14:paraId="5812C923" w14:textId="77777777">
        <w:tc>
          <w:tcPr>
            <w:tcW w:w="1440" w:type="dxa"/>
          </w:tcPr>
          <w:p w14:paraId="5AE6FAAD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6A2BB4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BAB9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6B3E6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4542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13BBA6" w14:textId="77777777" w:rsidR="009A014E" w:rsidRDefault="00000000">
            <w:r>
              <w:t>1</w:t>
            </w:r>
          </w:p>
        </w:tc>
      </w:tr>
      <w:tr w:rsidR="009A014E" w14:paraId="084FE69C" w14:textId="77777777">
        <w:tc>
          <w:tcPr>
            <w:tcW w:w="1440" w:type="dxa"/>
          </w:tcPr>
          <w:p w14:paraId="63BB2AE4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1E694B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7837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0583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9151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E91ED1" w14:textId="77777777" w:rsidR="009A014E" w:rsidRDefault="00000000">
            <w:r>
              <w:t>0</w:t>
            </w:r>
          </w:p>
        </w:tc>
      </w:tr>
      <w:tr w:rsidR="009A014E" w14:paraId="18EB9C3E" w14:textId="77777777">
        <w:tc>
          <w:tcPr>
            <w:tcW w:w="1440" w:type="dxa"/>
          </w:tcPr>
          <w:p w14:paraId="7C4EA85D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709DF2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763F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76F71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F317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CD4561" w14:textId="77777777" w:rsidR="009A014E" w:rsidRDefault="00000000">
            <w:r>
              <w:t>0</w:t>
            </w:r>
          </w:p>
        </w:tc>
      </w:tr>
      <w:tr w:rsidR="009A014E" w14:paraId="6FF9AE22" w14:textId="77777777">
        <w:tc>
          <w:tcPr>
            <w:tcW w:w="1440" w:type="dxa"/>
          </w:tcPr>
          <w:p w14:paraId="21D5AFB2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1DC209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00769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D15D0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EA08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5E33E5" w14:textId="77777777" w:rsidR="009A014E" w:rsidRDefault="00000000">
            <w:r>
              <w:t>1</w:t>
            </w:r>
          </w:p>
        </w:tc>
      </w:tr>
      <w:tr w:rsidR="009A014E" w14:paraId="34F9A5E0" w14:textId="77777777">
        <w:tc>
          <w:tcPr>
            <w:tcW w:w="1440" w:type="dxa"/>
          </w:tcPr>
          <w:p w14:paraId="589A354D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2EFBBA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416A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B0F3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86AF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0E91BB" w14:textId="77777777" w:rsidR="009A014E" w:rsidRDefault="00000000">
            <w:r>
              <w:t>0</w:t>
            </w:r>
          </w:p>
        </w:tc>
      </w:tr>
      <w:tr w:rsidR="009A014E" w14:paraId="63ECD08A" w14:textId="77777777">
        <w:tc>
          <w:tcPr>
            <w:tcW w:w="1440" w:type="dxa"/>
          </w:tcPr>
          <w:p w14:paraId="685D4E46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5E90D3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169F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EDBA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2A3E1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9DDB25" w14:textId="77777777" w:rsidR="009A014E" w:rsidRDefault="00000000">
            <w:r>
              <w:t>1</w:t>
            </w:r>
          </w:p>
        </w:tc>
      </w:tr>
      <w:tr w:rsidR="009A014E" w14:paraId="6D1FF515" w14:textId="77777777">
        <w:tc>
          <w:tcPr>
            <w:tcW w:w="1440" w:type="dxa"/>
          </w:tcPr>
          <w:p w14:paraId="0F091D85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6BBE338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CCD0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5F6A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8731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78A35C" w14:textId="77777777" w:rsidR="009A014E" w:rsidRDefault="00000000">
            <w:r>
              <w:t>1</w:t>
            </w:r>
          </w:p>
        </w:tc>
      </w:tr>
      <w:tr w:rsidR="009A014E" w14:paraId="7F1F32C7" w14:textId="77777777">
        <w:tc>
          <w:tcPr>
            <w:tcW w:w="1440" w:type="dxa"/>
          </w:tcPr>
          <w:p w14:paraId="7E0A1FB6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656F77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41FF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F6825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F4336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65DEC0" w14:textId="77777777" w:rsidR="009A014E" w:rsidRDefault="00000000">
            <w:r>
              <w:t>0</w:t>
            </w:r>
          </w:p>
        </w:tc>
      </w:tr>
      <w:tr w:rsidR="009A014E" w14:paraId="10B5C477" w14:textId="77777777">
        <w:tc>
          <w:tcPr>
            <w:tcW w:w="1440" w:type="dxa"/>
          </w:tcPr>
          <w:p w14:paraId="6AEC03FC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7B61D8F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CCCC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D200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5E46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BC8E8E" w14:textId="77777777" w:rsidR="009A014E" w:rsidRDefault="00000000">
            <w:r>
              <w:t>0</w:t>
            </w:r>
          </w:p>
        </w:tc>
      </w:tr>
      <w:tr w:rsidR="009A014E" w14:paraId="7C9A64F7" w14:textId="77777777">
        <w:tc>
          <w:tcPr>
            <w:tcW w:w="1440" w:type="dxa"/>
          </w:tcPr>
          <w:p w14:paraId="283ECBC5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0C1C03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BC7C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EE4BE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E24A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561CC4" w14:textId="77777777" w:rsidR="009A014E" w:rsidRDefault="00000000">
            <w:r>
              <w:t>0</w:t>
            </w:r>
          </w:p>
        </w:tc>
      </w:tr>
      <w:tr w:rsidR="009A014E" w14:paraId="7D9F724A" w14:textId="77777777">
        <w:tc>
          <w:tcPr>
            <w:tcW w:w="1440" w:type="dxa"/>
          </w:tcPr>
          <w:p w14:paraId="4A2048CC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539597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E95C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8DCC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DFA1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42ED8A" w14:textId="77777777" w:rsidR="009A014E" w:rsidRDefault="00000000">
            <w:r>
              <w:t>0</w:t>
            </w:r>
          </w:p>
        </w:tc>
      </w:tr>
      <w:tr w:rsidR="009A014E" w14:paraId="6C0E490C" w14:textId="77777777">
        <w:tc>
          <w:tcPr>
            <w:tcW w:w="1440" w:type="dxa"/>
          </w:tcPr>
          <w:p w14:paraId="68F072B2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6B6D139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949A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E534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0E14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3F1B7D" w14:textId="77777777" w:rsidR="009A014E" w:rsidRDefault="00000000">
            <w:r>
              <w:t>0</w:t>
            </w:r>
          </w:p>
        </w:tc>
      </w:tr>
      <w:tr w:rsidR="009A014E" w14:paraId="6B275E0C" w14:textId="77777777">
        <w:tc>
          <w:tcPr>
            <w:tcW w:w="1440" w:type="dxa"/>
          </w:tcPr>
          <w:p w14:paraId="7B154BDD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7B0C5C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54573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A1CD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627F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B5EBE3" w14:textId="77777777" w:rsidR="009A014E" w:rsidRDefault="00000000">
            <w:r>
              <w:t>0</w:t>
            </w:r>
          </w:p>
        </w:tc>
      </w:tr>
      <w:tr w:rsidR="009A014E" w14:paraId="55D45996" w14:textId="77777777">
        <w:tc>
          <w:tcPr>
            <w:tcW w:w="1440" w:type="dxa"/>
          </w:tcPr>
          <w:p w14:paraId="604FD27E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714B07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6826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9DCBA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9B44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971384" w14:textId="77777777" w:rsidR="009A014E" w:rsidRDefault="00000000">
            <w:r>
              <w:t>1</w:t>
            </w:r>
          </w:p>
        </w:tc>
      </w:tr>
      <w:tr w:rsidR="009A014E" w14:paraId="2A827D81" w14:textId="77777777">
        <w:tc>
          <w:tcPr>
            <w:tcW w:w="1440" w:type="dxa"/>
          </w:tcPr>
          <w:p w14:paraId="4E7DB6E5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47DE3C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B61F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EFA6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E505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1F72C3" w14:textId="77777777" w:rsidR="009A014E" w:rsidRDefault="00000000">
            <w:r>
              <w:t>1</w:t>
            </w:r>
          </w:p>
        </w:tc>
      </w:tr>
      <w:tr w:rsidR="009A014E" w14:paraId="09CA87D6" w14:textId="77777777">
        <w:tc>
          <w:tcPr>
            <w:tcW w:w="1440" w:type="dxa"/>
          </w:tcPr>
          <w:p w14:paraId="6B158F75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352D74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D30D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AAF5BC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620A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28D6F1" w14:textId="77777777" w:rsidR="009A014E" w:rsidRDefault="00000000">
            <w:r>
              <w:t>1</w:t>
            </w:r>
          </w:p>
        </w:tc>
      </w:tr>
      <w:tr w:rsidR="009A014E" w14:paraId="2650395D" w14:textId="77777777">
        <w:tc>
          <w:tcPr>
            <w:tcW w:w="1440" w:type="dxa"/>
          </w:tcPr>
          <w:p w14:paraId="39C9DDA1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10484E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066B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4E20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546B7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ABA119" w14:textId="77777777" w:rsidR="009A014E" w:rsidRDefault="00000000">
            <w:r>
              <w:t>1</w:t>
            </w:r>
          </w:p>
        </w:tc>
      </w:tr>
      <w:tr w:rsidR="009A014E" w14:paraId="347DFD22" w14:textId="77777777">
        <w:tc>
          <w:tcPr>
            <w:tcW w:w="1440" w:type="dxa"/>
          </w:tcPr>
          <w:p w14:paraId="6EB5733C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4212A5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6239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3BD5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8003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0095C1" w14:textId="77777777" w:rsidR="009A014E" w:rsidRDefault="00000000">
            <w:r>
              <w:t>1</w:t>
            </w:r>
          </w:p>
        </w:tc>
      </w:tr>
      <w:tr w:rsidR="009A014E" w14:paraId="5AA95CA9" w14:textId="77777777">
        <w:tc>
          <w:tcPr>
            <w:tcW w:w="1440" w:type="dxa"/>
          </w:tcPr>
          <w:p w14:paraId="6064CA08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15A776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6A1A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830D2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9B51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8703CB" w14:textId="77777777" w:rsidR="009A014E" w:rsidRDefault="00000000">
            <w:r>
              <w:t>0</w:t>
            </w:r>
          </w:p>
        </w:tc>
      </w:tr>
      <w:tr w:rsidR="009A014E" w14:paraId="2CC30CEA" w14:textId="77777777">
        <w:tc>
          <w:tcPr>
            <w:tcW w:w="1440" w:type="dxa"/>
          </w:tcPr>
          <w:p w14:paraId="2E549809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7E5966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BF8A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3A16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81F6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E01CF1" w14:textId="77777777" w:rsidR="009A014E" w:rsidRDefault="00000000">
            <w:r>
              <w:t>1</w:t>
            </w:r>
          </w:p>
        </w:tc>
      </w:tr>
      <w:tr w:rsidR="009A014E" w14:paraId="7D7F4BAD" w14:textId="77777777">
        <w:tc>
          <w:tcPr>
            <w:tcW w:w="1440" w:type="dxa"/>
          </w:tcPr>
          <w:p w14:paraId="51D32BCC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2D4413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A10FB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E50C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22C0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458EAC" w14:textId="77777777" w:rsidR="009A014E" w:rsidRDefault="00000000">
            <w:r>
              <w:t>0</w:t>
            </w:r>
          </w:p>
        </w:tc>
      </w:tr>
      <w:tr w:rsidR="009A014E" w14:paraId="37EF7D81" w14:textId="77777777">
        <w:tc>
          <w:tcPr>
            <w:tcW w:w="1440" w:type="dxa"/>
          </w:tcPr>
          <w:p w14:paraId="17871AF8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35225D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7B4CE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413B8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9500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3CA0BF" w14:textId="77777777" w:rsidR="009A014E" w:rsidRDefault="00000000">
            <w:r>
              <w:t>1</w:t>
            </w:r>
          </w:p>
        </w:tc>
      </w:tr>
      <w:tr w:rsidR="009A014E" w14:paraId="51D98EFC" w14:textId="77777777">
        <w:tc>
          <w:tcPr>
            <w:tcW w:w="1440" w:type="dxa"/>
          </w:tcPr>
          <w:p w14:paraId="79AE8797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3794A1D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129EC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6256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991E3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28B5F7" w14:textId="77777777" w:rsidR="009A014E" w:rsidRDefault="00000000">
            <w:r>
              <w:t>1</w:t>
            </w:r>
          </w:p>
        </w:tc>
      </w:tr>
      <w:tr w:rsidR="009A014E" w14:paraId="66FCBD73" w14:textId="77777777">
        <w:tc>
          <w:tcPr>
            <w:tcW w:w="1440" w:type="dxa"/>
          </w:tcPr>
          <w:p w14:paraId="224F339D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537BCE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A43A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5C85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6C9DA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E80461" w14:textId="77777777" w:rsidR="009A014E" w:rsidRDefault="00000000">
            <w:r>
              <w:t>1</w:t>
            </w:r>
          </w:p>
        </w:tc>
      </w:tr>
      <w:tr w:rsidR="009A014E" w14:paraId="4A1BFA6B" w14:textId="77777777">
        <w:tc>
          <w:tcPr>
            <w:tcW w:w="1440" w:type="dxa"/>
          </w:tcPr>
          <w:p w14:paraId="08FCD82C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66FDB8F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ADE9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E939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5C60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EF945F" w14:textId="77777777" w:rsidR="009A014E" w:rsidRDefault="00000000">
            <w:r>
              <w:t>0</w:t>
            </w:r>
          </w:p>
        </w:tc>
      </w:tr>
      <w:tr w:rsidR="009A014E" w14:paraId="1BCFF7E1" w14:textId="77777777">
        <w:tc>
          <w:tcPr>
            <w:tcW w:w="1440" w:type="dxa"/>
          </w:tcPr>
          <w:p w14:paraId="2E62C904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1EC678B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12E6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13DA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A30E4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67BD24" w14:textId="77777777" w:rsidR="009A014E" w:rsidRDefault="00000000">
            <w:r>
              <w:t>1</w:t>
            </w:r>
          </w:p>
        </w:tc>
      </w:tr>
      <w:tr w:rsidR="009A014E" w14:paraId="571D792C" w14:textId="77777777">
        <w:tc>
          <w:tcPr>
            <w:tcW w:w="1440" w:type="dxa"/>
          </w:tcPr>
          <w:p w14:paraId="14653880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0A353E1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9C16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1364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F5E8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EA7F2A" w14:textId="77777777" w:rsidR="009A014E" w:rsidRDefault="00000000">
            <w:r>
              <w:t>0</w:t>
            </w:r>
          </w:p>
        </w:tc>
      </w:tr>
      <w:tr w:rsidR="009A014E" w14:paraId="195E9F46" w14:textId="77777777">
        <w:tc>
          <w:tcPr>
            <w:tcW w:w="1440" w:type="dxa"/>
          </w:tcPr>
          <w:p w14:paraId="20BE8433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47E24B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7C34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FDE5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4EEE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248DBE" w14:textId="77777777" w:rsidR="009A014E" w:rsidRDefault="00000000">
            <w:r>
              <w:t>0</w:t>
            </w:r>
          </w:p>
        </w:tc>
      </w:tr>
      <w:tr w:rsidR="009A014E" w14:paraId="6036CC9E" w14:textId="77777777">
        <w:tc>
          <w:tcPr>
            <w:tcW w:w="1440" w:type="dxa"/>
          </w:tcPr>
          <w:p w14:paraId="5E10ED76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4A72A81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A6C3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A44D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456D5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81A8D5" w14:textId="77777777" w:rsidR="009A014E" w:rsidRDefault="00000000">
            <w:r>
              <w:t>0</w:t>
            </w:r>
          </w:p>
        </w:tc>
      </w:tr>
      <w:tr w:rsidR="009A014E" w14:paraId="6345E39D" w14:textId="77777777">
        <w:tc>
          <w:tcPr>
            <w:tcW w:w="1440" w:type="dxa"/>
          </w:tcPr>
          <w:p w14:paraId="3154B00D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18F2B6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587C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9CA6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AAFA9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5C917A" w14:textId="77777777" w:rsidR="009A014E" w:rsidRDefault="00000000">
            <w:r>
              <w:t>1</w:t>
            </w:r>
          </w:p>
        </w:tc>
      </w:tr>
      <w:tr w:rsidR="009A014E" w14:paraId="3ACF3AED" w14:textId="77777777">
        <w:tc>
          <w:tcPr>
            <w:tcW w:w="1440" w:type="dxa"/>
          </w:tcPr>
          <w:p w14:paraId="0B39E644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474365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8ED6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D199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0A33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637D6B" w14:textId="77777777" w:rsidR="009A014E" w:rsidRDefault="00000000">
            <w:r>
              <w:t>0</w:t>
            </w:r>
          </w:p>
        </w:tc>
      </w:tr>
      <w:tr w:rsidR="009A014E" w14:paraId="66DDA873" w14:textId="77777777">
        <w:tc>
          <w:tcPr>
            <w:tcW w:w="1440" w:type="dxa"/>
          </w:tcPr>
          <w:p w14:paraId="3B1473C2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1AA9B5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9BB8B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0AE5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18298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FE0A4C" w14:textId="77777777" w:rsidR="009A014E" w:rsidRDefault="00000000">
            <w:r>
              <w:t>1</w:t>
            </w:r>
          </w:p>
        </w:tc>
      </w:tr>
      <w:tr w:rsidR="009A014E" w14:paraId="02486DB6" w14:textId="77777777">
        <w:tc>
          <w:tcPr>
            <w:tcW w:w="1440" w:type="dxa"/>
          </w:tcPr>
          <w:p w14:paraId="60942F60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2FEA60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81F4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867C2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569F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2D9F63" w14:textId="77777777" w:rsidR="009A014E" w:rsidRDefault="00000000">
            <w:r>
              <w:t>1</w:t>
            </w:r>
          </w:p>
        </w:tc>
      </w:tr>
      <w:tr w:rsidR="009A014E" w14:paraId="35228AD4" w14:textId="77777777">
        <w:tc>
          <w:tcPr>
            <w:tcW w:w="1440" w:type="dxa"/>
          </w:tcPr>
          <w:p w14:paraId="2FA5A34E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0076A6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CD32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242E1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08C7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EC8E79" w14:textId="77777777" w:rsidR="009A014E" w:rsidRDefault="00000000">
            <w:r>
              <w:t>1</w:t>
            </w:r>
          </w:p>
        </w:tc>
      </w:tr>
      <w:tr w:rsidR="009A014E" w14:paraId="2E12454B" w14:textId="77777777">
        <w:tc>
          <w:tcPr>
            <w:tcW w:w="1440" w:type="dxa"/>
          </w:tcPr>
          <w:p w14:paraId="0934BCD0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473C2A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A2C51B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482C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F070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1B36CE" w14:textId="77777777" w:rsidR="009A014E" w:rsidRDefault="00000000">
            <w:r>
              <w:t>0</w:t>
            </w:r>
          </w:p>
        </w:tc>
      </w:tr>
      <w:tr w:rsidR="009A014E" w14:paraId="4F7C01E7" w14:textId="77777777">
        <w:tc>
          <w:tcPr>
            <w:tcW w:w="1440" w:type="dxa"/>
          </w:tcPr>
          <w:p w14:paraId="0DF91A87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287B5D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AE65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897F5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E69C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1CEB4E" w14:textId="77777777" w:rsidR="009A014E" w:rsidRDefault="00000000">
            <w:r>
              <w:t>0</w:t>
            </w:r>
          </w:p>
        </w:tc>
      </w:tr>
      <w:tr w:rsidR="009A014E" w14:paraId="24D8D9E1" w14:textId="77777777">
        <w:tc>
          <w:tcPr>
            <w:tcW w:w="1440" w:type="dxa"/>
          </w:tcPr>
          <w:p w14:paraId="6361CA6A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399F39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80BE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10B7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58F6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E85385" w14:textId="77777777" w:rsidR="009A014E" w:rsidRDefault="00000000">
            <w:r>
              <w:t>0</w:t>
            </w:r>
          </w:p>
        </w:tc>
      </w:tr>
      <w:tr w:rsidR="009A014E" w14:paraId="08254D88" w14:textId="77777777">
        <w:tc>
          <w:tcPr>
            <w:tcW w:w="1440" w:type="dxa"/>
          </w:tcPr>
          <w:p w14:paraId="2E2B47EF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4D73625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902D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39B9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90839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15B74A" w14:textId="77777777" w:rsidR="009A014E" w:rsidRDefault="00000000">
            <w:r>
              <w:t>1</w:t>
            </w:r>
          </w:p>
        </w:tc>
      </w:tr>
      <w:tr w:rsidR="009A014E" w14:paraId="6512E292" w14:textId="77777777">
        <w:tc>
          <w:tcPr>
            <w:tcW w:w="1440" w:type="dxa"/>
          </w:tcPr>
          <w:p w14:paraId="1A1BFE00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3EEC04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699C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A5A60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DF37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735F12" w14:textId="77777777" w:rsidR="009A014E" w:rsidRDefault="00000000">
            <w:r>
              <w:t>0</w:t>
            </w:r>
          </w:p>
        </w:tc>
      </w:tr>
      <w:tr w:rsidR="009A014E" w14:paraId="2E424BE8" w14:textId="77777777">
        <w:tc>
          <w:tcPr>
            <w:tcW w:w="1440" w:type="dxa"/>
          </w:tcPr>
          <w:p w14:paraId="208ADB40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0A09EDE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F7C3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1216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F612C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3B33E2" w14:textId="77777777" w:rsidR="009A014E" w:rsidRDefault="00000000">
            <w:r>
              <w:t>0</w:t>
            </w:r>
          </w:p>
        </w:tc>
      </w:tr>
      <w:tr w:rsidR="009A014E" w14:paraId="61E671BE" w14:textId="77777777">
        <w:tc>
          <w:tcPr>
            <w:tcW w:w="1440" w:type="dxa"/>
          </w:tcPr>
          <w:p w14:paraId="4066BED9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40B4742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D9F1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0E33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D26C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A9D893" w14:textId="77777777" w:rsidR="009A014E" w:rsidRDefault="00000000">
            <w:r>
              <w:t>0</w:t>
            </w:r>
          </w:p>
        </w:tc>
      </w:tr>
      <w:tr w:rsidR="009A014E" w14:paraId="5EDB53DB" w14:textId="77777777">
        <w:tc>
          <w:tcPr>
            <w:tcW w:w="1440" w:type="dxa"/>
          </w:tcPr>
          <w:p w14:paraId="60A6670E" w14:textId="77777777" w:rsidR="009A014E" w:rsidRDefault="00000000">
            <w:r>
              <w:lastRenderedPageBreak/>
              <w:t>89</w:t>
            </w:r>
          </w:p>
        </w:tc>
        <w:tc>
          <w:tcPr>
            <w:tcW w:w="1440" w:type="dxa"/>
          </w:tcPr>
          <w:p w14:paraId="6ACC668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86AFE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16D67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2E20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9E8182" w14:textId="77777777" w:rsidR="009A014E" w:rsidRDefault="00000000">
            <w:r>
              <w:t>0</w:t>
            </w:r>
          </w:p>
        </w:tc>
      </w:tr>
      <w:tr w:rsidR="009A014E" w14:paraId="447C2C1F" w14:textId="77777777">
        <w:tc>
          <w:tcPr>
            <w:tcW w:w="1440" w:type="dxa"/>
          </w:tcPr>
          <w:p w14:paraId="1F2CED86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19A0F5E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06C9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6870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C3A9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4C4190" w14:textId="77777777" w:rsidR="009A014E" w:rsidRDefault="00000000">
            <w:r>
              <w:t>0</w:t>
            </w:r>
          </w:p>
        </w:tc>
      </w:tr>
      <w:tr w:rsidR="009A014E" w14:paraId="1016F6CD" w14:textId="77777777">
        <w:tc>
          <w:tcPr>
            <w:tcW w:w="1440" w:type="dxa"/>
          </w:tcPr>
          <w:p w14:paraId="6AB57002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4D96F9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E52E7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3495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48C25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5355FF" w14:textId="77777777" w:rsidR="009A014E" w:rsidRDefault="00000000">
            <w:r>
              <w:t>0</w:t>
            </w:r>
          </w:p>
        </w:tc>
      </w:tr>
      <w:tr w:rsidR="009A014E" w14:paraId="58AF97F4" w14:textId="77777777">
        <w:tc>
          <w:tcPr>
            <w:tcW w:w="1440" w:type="dxa"/>
          </w:tcPr>
          <w:p w14:paraId="5C06BDCF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09AC95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FF81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1344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B37A9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670821" w14:textId="77777777" w:rsidR="009A014E" w:rsidRDefault="00000000">
            <w:r>
              <w:t>0</w:t>
            </w:r>
          </w:p>
        </w:tc>
      </w:tr>
      <w:tr w:rsidR="009A014E" w14:paraId="24111267" w14:textId="77777777">
        <w:tc>
          <w:tcPr>
            <w:tcW w:w="1440" w:type="dxa"/>
          </w:tcPr>
          <w:p w14:paraId="63654DCB" w14:textId="77777777" w:rsidR="009A014E" w:rsidRDefault="00000000">
            <w:r>
              <w:t>93</w:t>
            </w:r>
          </w:p>
        </w:tc>
        <w:tc>
          <w:tcPr>
            <w:tcW w:w="1440" w:type="dxa"/>
          </w:tcPr>
          <w:p w14:paraId="406663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F0D3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E775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93E7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149E7E" w14:textId="77777777" w:rsidR="009A014E" w:rsidRDefault="00000000">
            <w:r>
              <w:t>0</w:t>
            </w:r>
          </w:p>
        </w:tc>
      </w:tr>
      <w:tr w:rsidR="009A014E" w14:paraId="3B9B8DC6" w14:textId="77777777">
        <w:tc>
          <w:tcPr>
            <w:tcW w:w="1440" w:type="dxa"/>
          </w:tcPr>
          <w:p w14:paraId="3DFBCFF6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0065E25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A8F28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6C22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865F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136878" w14:textId="77777777" w:rsidR="009A014E" w:rsidRDefault="00000000">
            <w:r>
              <w:t>1</w:t>
            </w:r>
          </w:p>
        </w:tc>
      </w:tr>
      <w:tr w:rsidR="009A014E" w14:paraId="79FD2B94" w14:textId="77777777">
        <w:tc>
          <w:tcPr>
            <w:tcW w:w="1440" w:type="dxa"/>
          </w:tcPr>
          <w:p w14:paraId="599AB806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1F92A8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658C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C7AB3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FF995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A9B7CE" w14:textId="77777777" w:rsidR="009A014E" w:rsidRDefault="00000000">
            <w:r>
              <w:t>1</w:t>
            </w:r>
          </w:p>
        </w:tc>
      </w:tr>
      <w:tr w:rsidR="009A014E" w14:paraId="6C3F9EF0" w14:textId="77777777">
        <w:tc>
          <w:tcPr>
            <w:tcW w:w="1440" w:type="dxa"/>
          </w:tcPr>
          <w:p w14:paraId="007DD37E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76272C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E94F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A81D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7CEA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46F55B" w14:textId="77777777" w:rsidR="009A014E" w:rsidRDefault="00000000">
            <w:r>
              <w:t>0</w:t>
            </w:r>
          </w:p>
        </w:tc>
      </w:tr>
      <w:tr w:rsidR="009A014E" w14:paraId="3266A145" w14:textId="77777777">
        <w:tc>
          <w:tcPr>
            <w:tcW w:w="1440" w:type="dxa"/>
          </w:tcPr>
          <w:p w14:paraId="5FC15931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17879E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D16A6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EB0D1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61FC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2F0F32" w14:textId="77777777" w:rsidR="009A014E" w:rsidRDefault="00000000">
            <w:r>
              <w:t>0</w:t>
            </w:r>
          </w:p>
        </w:tc>
      </w:tr>
      <w:tr w:rsidR="009A014E" w14:paraId="0D68E553" w14:textId="77777777">
        <w:tc>
          <w:tcPr>
            <w:tcW w:w="1440" w:type="dxa"/>
          </w:tcPr>
          <w:p w14:paraId="26459F12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57F448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9079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98D8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C90E0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2C9550" w14:textId="77777777" w:rsidR="009A014E" w:rsidRDefault="00000000">
            <w:r>
              <w:t>1</w:t>
            </w:r>
          </w:p>
        </w:tc>
      </w:tr>
      <w:tr w:rsidR="009A014E" w14:paraId="2C9EAFCD" w14:textId="77777777">
        <w:tc>
          <w:tcPr>
            <w:tcW w:w="1440" w:type="dxa"/>
          </w:tcPr>
          <w:p w14:paraId="0C324AAB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006727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5DD8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53FF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88576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8EF6CB" w14:textId="77777777" w:rsidR="009A014E" w:rsidRDefault="00000000">
            <w:r>
              <w:t>0</w:t>
            </w:r>
          </w:p>
        </w:tc>
      </w:tr>
      <w:tr w:rsidR="009A014E" w14:paraId="1369FD2E" w14:textId="77777777">
        <w:tc>
          <w:tcPr>
            <w:tcW w:w="1440" w:type="dxa"/>
          </w:tcPr>
          <w:p w14:paraId="5ECB0E15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2EE827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4CAE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D2574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6C28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5F3B12" w14:textId="77777777" w:rsidR="009A014E" w:rsidRDefault="00000000">
            <w:r>
              <w:t>1</w:t>
            </w:r>
          </w:p>
        </w:tc>
      </w:tr>
    </w:tbl>
    <w:p w14:paraId="642286CE" w14:textId="77777777" w:rsidR="009A014E" w:rsidRDefault="00000000">
      <w:r>
        <w:br w:type="page"/>
      </w:r>
    </w:p>
    <w:p w14:paraId="1B9A766A" w14:textId="77777777" w:rsidR="009A014E" w:rsidRDefault="00000000">
      <w:pPr>
        <w:pStyle w:val="Heading1"/>
      </w:pPr>
      <w:r>
        <w:lastRenderedPageBreak/>
        <w:t>4.2 Table 3</w:t>
      </w:r>
    </w:p>
    <w:p w14:paraId="0FBD715D" w14:textId="77777777" w:rsidR="009A014E" w:rsidRDefault="00000000">
      <w:r>
        <w:rPr>
          <w:b/>
        </w:rPr>
        <w:t>Table 3 (100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42AECFB6" w14:textId="77777777">
        <w:tc>
          <w:tcPr>
            <w:tcW w:w="1440" w:type="dxa"/>
          </w:tcPr>
          <w:p w14:paraId="71B2C0BE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71992F8F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1CC26894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6932B155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58C9F33A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5684E0BE" w14:textId="77777777" w:rsidR="009A014E" w:rsidRDefault="00000000">
            <w:r>
              <w:t>Y</w:t>
            </w:r>
          </w:p>
        </w:tc>
      </w:tr>
      <w:tr w:rsidR="009A014E" w14:paraId="718A1C14" w14:textId="77777777">
        <w:tc>
          <w:tcPr>
            <w:tcW w:w="1440" w:type="dxa"/>
          </w:tcPr>
          <w:p w14:paraId="476348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D465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3EFF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EF253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7276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3C0B4B" w14:textId="77777777" w:rsidR="009A014E" w:rsidRDefault="00000000">
            <w:r>
              <w:t>0</w:t>
            </w:r>
          </w:p>
        </w:tc>
      </w:tr>
      <w:tr w:rsidR="009A014E" w14:paraId="5DC756DF" w14:textId="77777777">
        <w:tc>
          <w:tcPr>
            <w:tcW w:w="1440" w:type="dxa"/>
          </w:tcPr>
          <w:p w14:paraId="5A641151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4BF939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21A9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8351F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EC18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6CCB7C" w14:textId="77777777" w:rsidR="009A014E" w:rsidRDefault="00000000">
            <w:r>
              <w:t>1</w:t>
            </w:r>
          </w:p>
        </w:tc>
      </w:tr>
      <w:tr w:rsidR="009A014E" w14:paraId="279ADB25" w14:textId="77777777">
        <w:tc>
          <w:tcPr>
            <w:tcW w:w="1440" w:type="dxa"/>
          </w:tcPr>
          <w:p w14:paraId="435C888C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4FEF2D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9FAB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8BE94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80C8B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A10DC9" w14:textId="77777777" w:rsidR="009A014E" w:rsidRDefault="00000000">
            <w:r>
              <w:t>1</w:t>
            </w:r>
          </w:p>
        </w:tc>
      </w:tr>
      <w:tr w:rsidR="009A014E" w14:paraId="15F85856" w14:textId="77777777">
        <w:tc>
          <w:tcPr>
            <w:tcW w:w="1440" w:type="dxa"/>
          </w:tcPr>
          <w:p w14:paraId="7AD5EF7B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7C51481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4808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7CF3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A3918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124BF1" w14:textId="77777777" w:rsidR="009A014E" w:rsidRDefault="00000000">
            <w:r>
              <w:t>0</w:t>
            </w:r>
          </w:p>
        </w:tc>
      </w:tr>
      <w:tr w:rsidR="009A014E" w14:paraId="754CAAB0" w14:textId="77777777">
        <w:tc>
          <w:tcPr>
            <w:tcW w:w="1440" w:type="dxa"/>
          </w:tcPr>
          <w:p w14:paraId="7361916A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011475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FA57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FDCC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91037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3F7A89" w14:textId="77777777" w:rsidR="009A014E" w:rsidRDefault="00000000">
            <w:r>
              <w:t>0</w:t>
            </w:r>
          </w:p>
        </w:tc>
      </w:tr>
      <w:tr w:rsidR="009A014E" w14:paraId="52C4EE42" w14:textId="77777777">
        <w:tc>
          <w:tcPr>
            <w:tcW w:w="1440" w:type="dxa"/>
          </w:tcPr>
          <w:p w14:paraId="193D28BC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5A5085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1C35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3902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1002C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46D777" w14:textId="77777777" w:rsidR="009A014E" w:rsidRDefault="00000000">
            <w:r>
              <w:t>1</w:t>
            </w:r>
          </w:p>
        </w:tc>
      </w:tr>
      <w:tr w:rsidR="009A014E" w14:paraId="680390BD" w14:textId="77777777">
        <w:tc>
          <w:tcPr>
            <w:tcW w:w="1440" w:type="dxa"/>
          </w:tcPr>
          <w:p w14:paraId="67F547BF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47CE483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B48FE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00DC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1C7B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B9EE9B" w14:textId="77777777" w:rsidR="009A014E" w:rsidRDefault="00000000">
            <w:r>
              <w:t>1</w:t>
            </w:r>
          </w:p>
        </w:tc>
      </w:tr>
      <w:tr w:rsidR="009A014E" w14:paraId="76E0851F" w14:textId="77777777">
        <w:tc>
          <w:tcPr>
            <w:tcW w:w="1440" w:type="dxa"/>
          </w:tcPr>
          <w:p w14:paraId="6BD49A18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5628791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BA30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DA4A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582B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96C3C1" w14:textId="77777777" w:rsidR="009A014E" w:rsidRDefault="00000000">
            <w:r>
              <w:t>0</w:t>
            </w:r>
          </w:p>
        </w:tc>
      </w:tr>
      <w:tr w:rsidR="009A014E" w14:paraId="3B538BE0" w14:textId="77777777">
        <w:tc>
          <w:tcPr>
            <w:tcW w:w="1440" w:type="dxa"/>
          </w:tcPr>
          <w:p w14:paraId="1E5FF771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62A463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7F4BE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8F16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6156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45EAF4" w14:textId="77777777" w:rsidR="009A014E" w:rsidRDefault="00000000">
            <w:r>
              <w:t>1</w:t>
            </w:r>
          </w:p>
        </w:tc>
      </w:tr>
      <w:tr w:rsidR="009A014E" w14:paraId="416A0F47" w14:textId="77777777">
        <w:tc>
          <w:tcPr>
            <w:tcW w:w="1440" w:type="dxa"/>
          </w:tcPr>
          <w:p w14:paraId="0F29E62C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556FD8A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D6B6F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35DBB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3B38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FA10FA" w14:textId="77777777" w:rsidR="009A014E" w:rsidRDefault="00000000">
            <w:r>
              <w:t>0</w:t>
            </w:r>
          </w:p>
        </w:tc>
      </w:tr>
      <w:tr w:rsidR="009A014E" w14:paraId="70E99B65" w14:textId="77777777">
        <w:tc>
          <w:tcPr>
            <w:tcW w:w="1440" w:type="dxa"/>
          </w:tcPr>
          <w:p w14:paraId="1CD8FA13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4AFE78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5734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7DF8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ABF17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5AA145" w14:textId="77777777" w:rsidR="009A014E" w:rsidRDefault="00000000">
            <w:r>
              <w:t>1</w:t>
            </w:r>
          </w:p>
        </w:tc>
      </w:tr>
      <w:tr w:rsidR="009A014E" w14:paraId="320C7457" w14:textId="77777777">
        <w:tc>
          <w:tcPr>
            <w:tcW w:w="1440" w:type="dxa"/>
          </w:tcPr>
          <w:p w14:paraId="4CFB6EE5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64DA35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345E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2A3E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BA171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14F520" w14:textId="77777777" w:rsidR="009A014E" w:rsidRDefault="00000000">
            <w:r>
              <w:t>0</w:t>
            </w:r>
          </w:p>
        </w:tc>
      </w:tr>
      <w:tr w:rsidR="009A014E" w14:paraId="7EE4887B" w14:textId="77777777">
        <w:tc>
          <w:tcPr>
            <w:tcW w:w="1440" w:type="dxa"/>
          </w:tcPr>
          <w:p w14:paraId="22D7EB6C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506F62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20DC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AF44F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F69C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E8D29D" w14:textId="77777777" w:rsidR="009A014E" w:rsidRDefault="00000000">
            <w:r>
              <w:t>0</w:t>
            </w:r>
          </w:p>
        </w:tc>
      </w:tr>
      <w:tr w:rsidR="009A014E" w14:paraId="643CC8A6" w14:textId="77777777">
        <w:tc>
          <w:tcPr>
            <w:tcW w:w="1440" w:type="dxa"/>
          </w:tcPr>
          <w:p w14:paraId="2054C069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6E6646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AD50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03E64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A53F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8B976B" w14:textId="77777777" w:rsidR="009A014E" w:rsidRDefault="00000000">
            <w:r>
              <w:t>1</w:t>
            </w:r>
          </w:p>
        </w:tc>
      </w:tr>
      <w:tr w:rsidR="009A014E" w14:paraId="79091A0B" w14:textId="77777777">
        <w:tc>
          <w:tcPr>
            <w:tcW w:w="1440" w:type="dxa"/>
          </w:tcPr>
          <w:p w14:paraId="0AEA6DFC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5E8A22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6147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068E5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903E5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B50837" w14:textId="77777777" w:rsidR="009A014E" w:rsidRDefault="00000000">
            <w:r>
              <w:t>0</w:t>
            </w:r>
          </w:p>
        </w:tc>
      </w:tr>
      <w:tr w:rsidR="009A014E" w14:paraId="1C3B0DDF" w14:textId="77777777">
        <w:tc>
          <w:tcPr>
            <w:tcW w:w="1440" w:type="dxa"/>
          </w:tcPr>
          <w:p w14:paraId="6D38FFB2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3EB638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A1F1B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C3FA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60E5B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5969C2" w14:textId="77777777" w:rsidR="009A014E" w:rsidRDefault="00000000">
            <w:r>
              <w:t>1</w:t>
            </w:r>
          </w:p>
        </w:tc>
      </w:tr>
      <w:tr w:rsidR="009A014E" w14:paraId="0D41FDE3" w14:textId="77777777">
        <w:tc>
          <w:tcPr>
            <w:tcW w:w="1440" w:type="dxa"/>
          </w:tcPr>
          <w:p w14:paraId="208FE80D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4BC5EB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E870D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3E55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70734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04190D" w14:textId="77777777" w:rsidR="009A014E" w:rsidRDefault="00000000">
            <w:r>
              <w:t>0</w:t>
            </w:r>
          </w:p>
        </w:tc>
      </w:tr>
      <w:tr w:rsidR="009A014E" w14:paraId="72187326" w14:textId="77777777">
        <w:tc>
          <w:tcPr>
            <w:tcW w:w="1440" w:type="dxa"/>
          </w:tcPr>
          <w:p w14:paraId="37B5B21A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507E51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0D90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5C66B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BDE51F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FAC9B2" w14:textId="77777777" w:rsidR="009A014E" w:rsidRDefault="00000000">
            <w:r>
              <w:t>0</w:t>
            </w:r>
          </w:p>
        </w:tc>
      </w:tr>
      <w:tr w:rsidR="009A014E" w14:paraId="3005E8A1" w14:textId="77777777">
        <w:tc>
          <w:tcPr>
            <w:tcW w:w="1440" w:type="dxa"/>
          </w:tcPr>
          <w:p w14:paraId="2F066F91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24F2E3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18CB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3418F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AF370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DF5D2A" w14:textId="77777777" w:rsidR="009A014E" w:rsidRDefault="00000000">
            <w:r>
              <w:t>0</w:t>
            </w:r>
          </w:p>
        </w:tc>
      </w:tr>
      <w:tr w:rsidR="009A014E" w14:paraId="44F0FCF1" w14:textId="77777777">
        <w:tc>
          <w:tcPr>
            <w:tcW w:w="1440" w:type="dxa"/>
          </w:tcPr>
          <w:p w14:paraId="6DBA3031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1AD7C1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268B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BA56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88A9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EDCD7D" w14:textId="77777777" w:rsidR="009A014E" w:rsidRDefault="00000000">
            <w:r>
              <w:t>1</w:t>
            </w:r>
          </w:p>
        </w:tc>
      </w:tr>
      <w:tr w:rsidR="009A014E" w14:paraId="1738BE29" w14:textId="77777777">
        <w:tc>
          <w:tcPr>
            <w:tcW w:w="1440" w:type="dxa"/>
          </w:tcPr>
          <w:p w14:paraId="6C247CCB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4ED470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E824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C01A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C39AA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10A939" w14:textId="77777777" w:rsidR="009A014E" w:rsidRDefault="00000000">
            <w:r>
              <w:t>1</w:t>
            </w:r>
          </w:p>
        </w:tc>
      </w:tr>
      <w:tr w:rsidR="009A014E" w14:paraId="6F1D14F2" w14:textId="77777777">
        <w:tc>
          <w:tcPr>
            <w:tcW w:w="1440" w:type="dxa"/>
          </w:tcPr>
          <w:p w14:paraId="76E3E530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1FDC486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D2EC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CB2DC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A80B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D6AFA4" w14:textId="77777777" w:rsidR="009A014E" w:rsidRDefault="00000000">
            <w:r>
              <w:t>1</w:t>
            </w:r>
          </w:p>
        </w:tc>
      </w:tr>
      <w:tr w:rsidR="009A014E" w14:paraId="2051F099" w14:textId="77777777">
        <w:tc>
          <w:tcPr>
            <w:tcW w:w="1440" w:type="dxa"/>
          </w:tcPr>
          <w:p w14:paraId="49B9771B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6B1B35E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F0AD4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3336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B748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5880CD" w14:textId="77777777" w:rsidR="009A014E" w:rsidRDefault="00000000">
            <w:r>
              <w:t>1</w:t>
            </w:r>
          </w:p>
        </w:tc>
      </w:tr>
      <w:tr w:rsidR="009A014E" w14:paraId="4F4894D2" w14:textId="77777777">
        <w:tc>
          <w:tcPr>
            <w:tcW w:w="1440" w:type="dxa"/>
          </w:tcPr>
          <w:p w14:paraId="0287D2EF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2FB3DA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E11BE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F8F4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DA857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3F08FD" w14:textId="77777777" w:rsidR="009A014E" w:rsidRDefault="00000000">
            <w:r>
              <w:t>0</w:t>
            </w:r>
          </w:p>
        </w:tc>
      </w:tr>
      <w:tr w:rsidR="009A014E" w14:paraId="2F29D1B0" w14:textId="77777777">
        <w:tc>
          <w:tcPr>
            <w:tcW w:w="1440" w:type="dxa"/>
          </w:tcPr>
          <w:p w14:paraId="2E821DFF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50C5941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CEB84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81578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07FC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6A1EBC" w14:textId="77777777" w:rsidR="009A014E" w:rsidRDefault="00000000">
            <w:r>
              <w:t>0</w:t>
            </w:r>
          </w:p>
        </w:tc>
      </w:tr>
      <w:tr w:rsidR="009A014E" w14:paraId="5421E76C" w14:textId="77777777">
        <w:tc>
          <w:tcPr>
            <w:tcW w:w="1440" w:type="dxa"/>
          </w:tcPr>
          <w:p w14:paraId="725E1A09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1F19C7F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1898B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A7330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5D03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599124" w14:textId="77777777" w:rsidR="009A014E" w:rsidRDefault="00000000">
            <w:r>
              <w:t>0</w:t>
            </w:r>
          </w:p>
        </w:tc>
      </w:tr>
      <w:tr w:rsidR="009A014E" w14:paraId="3959854C" w14:textId="77777777">
        <w:tc>
          <w:tcPr>
            <w:tcW w:w="1440" w:type="dxa"/>
          </w:tcPr>
          <w:p w14:paraId="33B7EFCE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327775F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F4A3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1EFC6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C643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F0BF8ED" w14:textId="77777777" w:rsidR="009A014E" w:rsidRDefault="00000000">
            <w:r>
              <w:t>1</w:t>
            </w:r>
          </w:p>
        </w:tc>
      </w:tr>
      <w:tr w:rsidR="009A014E" w14:paraId="2D3C4334" w14:textId="77777777">
        <w:tc>
          <w:tcPr>
            <w:tcW w:w="1440" w:type="dxa"/>
          </w:tcPr>
          <w:p w14:paraId="3A5B8F59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659721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FC42D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9D9E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CDF8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B06C6D" w14:textId="77777777" w:rsidR="009A014E" w:rsidRDefault="00000000">
            <w:r>
              <w:t>1</w:t>
            </w:r>
          </w:p>
        </w:tc>
      </w:tr>
      <w:tr w:rsidR="009A014E" w14:paraId="6C772216" w14:textId="77777777">
        <w:tc>
          <w:tcPr>
            <w:tcW w:w="1440" w:type="dxa"/>
          </w:tcPr>
          <w:p w14:paraId="7BEADECE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7C72788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8697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7E50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D232C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F3DD20" w14:textId="77777777" w:rsidR="009A014E" w:rsidRDefault="00000000">
            <w:r>
              <w:t>0</w:t>
            </w:r>
          </w:p>
        </w:tc>
      </w:tr>
      <w:tr w:rsidR="009A014E" w14:paraId="0B5F2119" w14:textId="77777777">
        <w:tc>
          <w:tcPr>
            <w:tcW w:w="1440" w:type="dxa"/>
          </w:tcPr>
          <w:p w14:paraId="3163A3CC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568FA20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4897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E8EDF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FE7FE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7E03A8" w14:textId="77777777" w:rsidR="009A014E" w:rsidRDefault="00000000">
            <w:r>
              <w:t>1</w:t>
            </w:r>
          </w:p>
        </w:tc>
      </w:tr>
      <w:tr w:rsidR="009A014E" w14:paraId="41A4512C" w14:textId="77777777">
        <w:tc>
          <w:tcPr>
            <w:tcW w:w="1440" w:type="dxa"/>
          </w:tcPr>
          <w:p w14:paraId="5B85601F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26C56D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FD81A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6497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199D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BF2967" w14:textId="77777777" w:rsidR="009A014E" w:rsidRDefault="00000000">
            <w:r>
              <w:t>0</w:t>
            </w:r>
          </w:p>
        </w:tc>
      </w:tr>
      <w:tr w:rsidR="009A014E" w14:paraId="374EBD03" w14:textId="77777777">
        <w:tc>
          <w:tcPr>
            <w:tcW w:w="1440" w:type="dxa"/>
          </w:tcPr>
          <w:p w14:paraId="57CAEF75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1F5139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1C1B4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4EFA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F5E1E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E737A6" w14:textId="77777777" w:rsidR="009A014E" w:rsidRDefault="00000000">
            <w:r>
              <w:t>0</w:t>
            </w:r>
          </w:p>
        </w:tc>
      </w:tr>
      <w:tr w:rsidR="009A014E" w14:paraId="7985B191" w14:textId="77777777">
        <w:tc>
          <w:tcPr>
            <w:tcW w:w="1440" w:type="dxa"/>
          </w:tcPr>
          <w:p w14:paraId="62B5F088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78D986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0792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906AB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5B25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B302F9" w14:textId="77777777" w:rsidR="009A014E" w:rsidRDefault="00000000">
            <w:r>
              <w:t>0</w:t>
            </w:r>
          </w:p>
        </w:tc>
      </w:tr>
      <w:tr w:rsidR="009A014E" w14:paraId="3D571159" w14:textId="77777777">
        <w:tc>
          <w:tcPr>
            <w:tcW w:w="1440" w:type="dxa"/>
          </w:tcPr>
          <w:p w14:paraId="18FA00D6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49FEE0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FCD7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EB21D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7D7FE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A0C29F" w14:textId="77777777" w:rsidR="009A014E" w:rsidRDefault="00000000">
            <w:r>
              <w:t>1</w:t>
            </w:r>
          </w:p>
        </w:tc>
      </w:tr>
      <w:tr w:rsidR="009A014E" w14:paraId="2C6BA515" w14:textId="77777777">
        <w:tc>
          <w:tcPr>
            <w:tcW w:w="1440" w:type="dxa"/>
          </w:tcPr>
          <w:p w14:paraId="50415707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75B47D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3645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10BC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2BF7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B8824D" w14:textId="77777777" w:rsidR="009A014E" w:rsidRDefault="00000000">
            <w:r>
              <w:t>0</w:t>
            </w:r>
          </w:p>
        </w:tc>
      </w:tr>
      <w:tr w:rsidR="009A014E" w14:paraId="5D67D502" w14:textId="77777777">
        <w:tc>
          <w:tcPr>
            <w:tcW w:w="1440" w:type="dxa"/>
          </w:tcPr>
          <w:p w14:paraId="38A8D9B1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40B424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EC345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A070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01287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7B408A" w14:textId="77777777" w:rsidR="009A014E" w:rsidRDefault="00000000">
            <w:r>
              <w:t>0</w:t>
            </w:r>
          </w:p>
        </w:tc>
      </w:tr>
      <w:tr w:rsidR="009A014E" w14:paraId="4F817F79" w14:textId="77777777">
        <w:tc>
          <w:tcPr>
            <w:tcW w:w="1440" w:type="dxa"/>
          </w:tcPr>
          <w:p w14:paraId="736396A0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4E965D5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882E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79020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50D6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398A76" w14:textId="77777777" w:rsidR="009A014E" w:rsidRDefault="00000000">
            <w:r>
              <w:t>1</w:t>
            </w:r>
          </w:p>
        </w:tc>
      </w:tr>
      <w:tr w:rsidR="009A014E" w14:paraId="68FBFC59" w14:textId="77777777">
        <w:tc>
          <w:tcPr>
            <w:tcW w:w="1440" w:type="dxa"/>
          </w:tcPr>
          <w:p w14:paraId="36041E0C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57018B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41342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7A138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4D1D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796A9E" w14:textId="77777777" w:rsidR="009A014E" w:rsidRDefault="00000000">
            <w:r>
              <w:t>0</w:t>
            </w:r>
          </w:p>
        </w:tc>
      </w:tr>
      <w:tr w:rsidR="009A014E" w14:paraId="326E93A3" w14:textId="77777777">
        <w:tc>
          <w:tcPr>
            <w:tcW w:w="1440" w:type="dxa"/>
          </w:tcPr>
          <w:p w14:paraId="260CD114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54BDB1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522E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7DEB1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3A5A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B164A2" w14:textId="77777777" w:rsidR="009A014E" w:rsidRDefault="00000000">
            <w:r>
              <w:t>0</w:t>
            </w:r>
          </w:p>
        </w:tc>
      </w:tr>
      <w:tr w:rsidR="009A014E" w14:paraId="5CCF3809" w14:textId="77777777">
        <w:tc>
          <w:tcPr>
            <w:tcW w:w="1440" w:type="dxa"/>
          </w:tcPr>
          <w:p w14:paraId="5722A68F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675CAD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802EC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903D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97E9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DB3D66" w14:textId="77777777" w:rsidR="009A014E" w:rsidRDefault="00000000">
            <w:r>
              <w:t>0</w:t>
            </w:r>
          </w:p>
        </w:tc>
      </w:tr>
      <w:tr w:rsidR="009A014E" w14:paraId="382FE55A" w14:textId="77777777">
        <w:tc>
          <w:tcPr>
            <w:tcW w:w="1440" w:type="dxa"/>
          </w:tcPr>
          <w:p w14:paraId="14A5A423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319697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4499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BB76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CC21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3F586C" w14:textId="77777777" w:rsidR="009A014E" w:rsidRDefault="00000000">
            <w:r>
              <w:t>0</w:t>
            </w:r>
          </w:p>
        </w:tc>
      </w:tr>
      <w:tr w:rsidR="009A014E" w14:paraId="4C539D4E" w14:textId="77777777">
        <w:tc>
          <w:tcPr>
            <w:tcW w:w="1440" w:type="dxa"/>
          </w:tcPr>
          <w:p w14:paraId="207E776D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2EB860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512D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5C8DA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B434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46B9D2" w14:textId="77777777" w:rsidR="009A014E" w:rsidRDefault="00000000">
            <w:r>
              <w:t>1</w:t>
            </w:r>
          </w:p>
        </w:tc>
      </w:tr>
      <w:tr w:rsidR="009A014E" w14:paraId="02322383" w14:textId="77777777">
        <w:tc>
          <w:tcPr>
            <w:tcW w:w="1440" w:type="dxa"/>
          </w:tcPr>
          <w:p w14:paraId="3EC6A874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6639524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16CD2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C93D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387E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4F7B19" w14:textId="77777777" w:rsidR="009A014E" w:rsidRDefault="00000000">
            <w:r>
              <w:t>1</w:t>
            </w:r>
          </w:p>
        </w:tc>
      </w:tr>
      <w:tr w:rsidR="009A014E" w14:paraId="4161E592" w14:textId="77777777">
        <w:tc>
          <w:tcPr>
            <w:tcW w:w="1440" w:type="dxa"/>
          </w:tcPr>
          <w:p w14:paraId="5888F942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19CF3A5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FCD7A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EA95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D6FD2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E73179" w14:textId="77777777" w:rsidR="009A014E" w:rsidRDefault="00000000">
            <w:r>
              <w:t>0</w:t>
            </w:r>
          </w:p>
        </w:tc>
      </w:tr>
      <w:tr w:rsidR="009A014E" w14:paraId="08879CA4" w14:textId="77777777">
        <w:tc>
          <w:tcPr>
            <w:tcW w:w="1440" w:type="dxa"/>
          </w:tcPr>
          <w:p w14:paraId="63B0DA31" w14:textId="77777777" w:rsidR="009A014E" w:rsidRDefault="00000000">
            <w:r>
              <w:lastRenderedPageBreak/>
              <w:t>45</w:t>
            </w:r>
          </w:p>
        </w:tc>
        <w:tc>
          <w:tcPr>
            <w:tcW w:w="1440" w:type="dxa"/>
          </w:tcPr>
          <w:p w14:paraId="12AF86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D83F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02AF2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05DD4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B07E276" w14:textId="77777777" w:rsidR="009A014E" w:rsidRDefault="00000000">
            <w:r>
              <w:t>1</w:t>
            </w:r>
          </w:p>
        </w:tc>
      </w:tr>
      <w:tr w:rsidR="009A014E" w14:paraId="7FD0AA7B" w14:textId="77777777">
        <w:tc>
          <w:tcPr>
            <w:tcW w:w="1440" w:type="dxa"/>
          </w:tcPr>
          <w:p w14:paraId="5590F5E6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35366C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FA70B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C2D2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1557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BD2F6A" w14:textId="77777777" w:rsidR="009A014E" w:rsidRDefault="00000000">
            <w:r>
              <w:t>1</w:t>
            </w:r>
          </w:p>
        </w:tc>
      </w:tr>
      <w:tr w:rsidR="009A014E" w14:paraId="7DB14000" w14:textId="77777777">
        <w:tc>
          <w:tcPr>
            <w:tcW w:w="1440" w:type="dxa"/>
          </w:tcPr>
          <w:p w14:paraId="032931A1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5E61A8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99A7B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C339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77063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3642E6" w14:textId="77777777" w:rsidR="009A014E" w:rsidRDefault="00000000">
            <w:r>
              <w:t>0</w:t>
            </w:r>
          </w:p>
        </w:tc>
      </w:tr>
      <w:tr w:rsidR="009A014E" w14:paraId="3EBD6131" w14:textId="77777777">
        <w:tc>
          <w:tcPr>
            <w:tcW w:w="1440" w:type="dxa"/>
          </w:tcPr>
          <w:p w14:paraId="13F14706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2A3E70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7FBD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9572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63D4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CE0C5F" w14:textId="77777777" w:rsidR="009A014E" w:rsidRDefault="00000000">
            <w:r>
              <w:t>0</w:t>
            </w:r>
          </w:p>
        </w:tc>
      </w:tr>
      <w:tr w:rsidR="009A014E" w14:paraId="5C42D3A5" w14:textId="77777777">
        <w:tc>
          <w:tcPr>
            <w:tcW w:w="1440" w:type="dxa"/>
          </w:tcPr>
          <w:p w14:paraId="024675FD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64290E9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2108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604F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DD890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DF6C18" w14:textId="77777777" w:rsidR="009A014E" w:rsidRDefault="00000000">
            <w:r>
              <w:t>1</w:t>
            </w:r>
          </w:p>
        </w:tc>
      </w:tr>
      <w:tr w:rsidR="009A014E" w14:paraId="473F7D62" w14:textId="77777777">
        <w:tc>
          <w:tcPr>
            <w:tcW w:w="1440" w:type="dxa"/>
          </w:tcPr>
          <w:p w14:paraId="0ABE55C2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42ECAD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D344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F96A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E77A0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E61567C" w14:textId="77777777" w:rsidR="009A014E" w:rsidRDefault="00000000">
            <w:r>
              <w:t>0</w:t>
            </w:r>
          </w:p>
        </w:tc>
      </w:tr>
      <w:tr w:rsidR="009A014E" w14:paraId="2E7791AC" w14:textId="77777777">
        <w:tc>
          <w:tcPr>
            <w:tcW w:w="1440" w:type="dxa"/>
          </w:tcPr>
          <w:p w14:paraId="69B9E421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1B71A3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97537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6A69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4E04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11585C" w14:textId="77777777" w:rsidR="009A014E" w:rsidRDefault="00000000">
            <w:r>
              <w:t>1</w:t>
            </w:r>
          </w:p>
        </w:tc>
      </w:tr>
      <w:tr w:rsidR="009A014E" w14:paraId="675320BE" w14:textId="77777777">
        <w:tc>
          <w:tcPr>
            <w:tcW w:w="1440" w:type="dxa"/>
          </w:tcPr>
          <w:p w14:paraId="3C1C3B91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2225F97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E081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E656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84720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168E04" w14:textId="77777777" w:rsidR="009A014E" w:rsidRDefault="00000000">
            <w:r>
              <w:t>0</w:t>
            </w:r>
          </w:p>
        </w:tc>
      </w:tr>
      <w:tr w:rsidR="009A014E" w14:paraId="611CEB52" w14:textId="77777777">
        <w:tc>
          <w:tcPr>
            <w:tcW w:w="1440" w:type="dxa"/>
          </w:tcPr>
          <w:p w14:paraId="7B1C0B70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7DEFAF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2E11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6924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A024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B3BB15" w14:textId="77777777" w:rsidR="009A014E" w:rsidRDefault="00000000">
            <w:r>
              <w:t>0</w:t>
            </w:r>
          </w:p>
        </w:tc>
      </w:tr>
      <w:tr w:rsidR="009A014E" w14:paraId="509AD05F" w14:textId="77777777">
        <w:tc>
          <w:tcPr>
            <w:tcW w:w="1440" w:type="dxa"/>
          </w:tcPr>
          <w:p w14:paraId="2D7C88B3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1D9501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6E7B6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81F1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0DE0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5B2B58" w14:textId="77777777" w:rsidR="009A014E" w:rsidRDefault="00000000">
            <w:r>
              <w:t>1</w:t>
            </w:r>
          </w:p>
        </w:tc>
      </w:tr>
      <w:tr w:rsidR="009A014E" w14:paraId="0AA14EF1" w14:textId="77777777">
        <w:tc>
          <w:tcPr>
            <w:tcW w:w="1440" w:type="dxa"/>
          </w:tcPr>
          <w:p w14:paraId="5E389AA9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3C92308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5D14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EBEBB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BF16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D348EB" w14:textId="77777777" w:rsidR="009A014E" w:rsidRDefault="00000000">
            <w:r>
              <w:t>0</w:t>
            </w:r>
          </w:p>
        </w:tc>
      </w:tr>
      <w:tr w:rsidR="009A014E" w14:paraId="3DA843B2" w14:textId="77777777">
        <w:tc>
          <w:tcPr>
            <w:tcW w:w="1440" w:type="dxa"/>
          </w:tcPr>
          <w:p w14:paraId="695E38DB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5EB82A6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A40CE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3907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CE36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036E39" w14:textId="77777777" w:rsidR="009A014E" w:rsidRDefault="00000000">
            <w:r>
              <w:t>1</w:t>
            </w:r>
          </w:p>
        </w:tc>
      </w:tr>
      <w:tr w:rsidR="009A014E" w14:paraId="2450198C" w14:textId="77777777">
        <w:tc>
          <w:tcPr>
            <w:tcW w:w="1440" w:type="dxa"/>
          </w:tcPr>
          <w:p w14:paraId="7B39C5F9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726CD8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ACD2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13F78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0BC2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1F1AB2" w14:textId="77777777" w:rsidR="009A014E" w:rsidRDefault="00000000">
            <w:r>
              <w:t>1</w:t>
            </w:r>
          </w:p>
        </w:tc>
      </w:tr>
      <w:tr w:rsidR="009A014E" w14:paraId="39B04214" w14:textId="77777777">
        <w:tc>
          <w:tcPr>
            <w:tcW w:w="1440" w:type="dxa"/>
          </w:tcPr>
          <w:p w14:paraId="2FF0E581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47A150F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AB078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4D18B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BB022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4F20F6" w14:textId="77777777" w:rsidR="009A014E" w:rsidRDefault="00000000">
            <w:r>
              <w:t>1</w:t>
            </w:r>
          </w:p>
        </w:tc>
      </w:tr>
      <w:tr w:rsidR="009A014E" w14:paraId="5D6B3DBC" w14:textId="77777777">
        <w:tc>
          <w:tcPr>
            <w:tcW w:w="1440" w:type="dxa"/>
          </w:tcPr>
          <w:p w14:paraId="39E3C265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71A5815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5EFE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5496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0DA94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23A484" w14:textId="77777777" w:rsidR="009A014E" w:rsidRDefault="00000000">
            <w:r>
              <w:t>0</w:t>
            </w:r>
          </w:p>
        </w:tc>
      </w:tr>
      <w:tr w:rsidR="009A014E" w14:paraId="1CF68D26" w14:textId="77777777">
        <w:tc>
          <w:tcPr>
            <w:tcW w:w="1440" w:type="dxa"/>
          </w:tcPr>
          <w:p w14:paraId="762C30B5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185580A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36162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FBF36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B5F3E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5B19B9" w14:textId="77777777" w:rsidR="009A014E" w:rsidRDefault="00000000">
            <w:r>
              <w:t>0</w:t>
            </w:r>
          </w:p>
        </w:tc>
      </w:tr>
      <w:tr w:rsidR="009A014E" w14:paraId="070C2B00" w14:textId="77777777">
        <w:tc>
          <w:tcPr>
            <w:tcW w:w="1440" w:type="dxa"/>
          </w:tcPr>
          <w:p w14:paraId="3991B476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25C4DB8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276B0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424F0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DE84B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95B9F8" w14:textId="77777777" w:rsidR="009A014E" w:rsidRDefault="00000000">
            <w:r>
              <w:t>1</w:t>
            </w:r>
          </w:p>
        </w:tc>
      </w:tr>
      <w:tr w:rsidR="009A014E" w14:paraId="6F42AD8D" w14:textId="77777777">
        <w:tc>
          <w:tcPr>
            <w:tcW w:w="1440" w:type="dxa"/>
          </w:tcPr>
          <w:p w14:paraId="78DA528C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6A9DC3D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6FCA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BD58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E7FB9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AA7B22" w14:textId="77777777" w:rsidR="009A014E" w:rsidRDefault="00000000">
            <w:r>
              <w:t>1</w:t>
            </w:r>
          </w:p>
        </w:tc>
      </w:tr>
      <w:tr w:rsidR="009A014E" w14:paraId="2BC71404" w14:textId="77777777">
        <w:tc>
          <w:tcPr>
            <w:tcW w:w="1440" w:type="dxa"/>
          </w:tcPr>
          <w:p w14:paraId="6C08F122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2E1789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FE3A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28B85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35050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0E9716" w14:textId="77777777" w:rsidR="009A014E" w:rsidRDefault="00000000">
            <w:r>
              <w:t>0</w:t>
            </w:r>
          </w:p>
        </w:tc>
      </w:tr>
      <w:tr w:rsidR="009A014E" w14:paraId="71B1E631" w14:textId="77777777">
        <w:tc>
          <w:tcPr>
            <w:tcW w:w="1440" w:type="dxa"/>
          </w:tcPr>
          <w:p w14:paraId="0F579BF2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2F0659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95DBA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190E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3D0E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585496" w14:textId="77777777" w:rsidR="009A014E" w:rsidRDefault="00000000">
            <w:r>
              <w:t>1</w:t>
            </w:r>
          </w:p>
        </w:tc>
      </w:tr>
      <w:tr w:rsidR="009A014E" w14:paraId="5D83610F" w14:textId="77777777">
        <w:tc>
          <w:tcPr>
            <w:tcW w:w="1440" w:type="dxa"/>
          </w:tcPr>
          <w:p w14:paraId="50D8CEA0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287BAE7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E0B2A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322C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D8519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BEEC7D" w14:textId="77777777" w:rsidR="009A014E" w:rsidRDefault="00000000">
            <w:r>
              <w:t>1</w:t>
            </w:r>
          </w:p>
        </w:tc>
      </w:tr>
      <w:tr w:rsidR="009A014E" w14:paraId="3B46D886" w14:textId="77777777">
        <w:tc>
          <w:tcPr>
            <w:tcW w:w="1440" w:type="dxa"/>
          </w:tcPr>
          <w:p w14:paraId="142F5AA3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77B4DF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DDEC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CBE6E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6532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4DA1DA" w14:textId="77777777" w:rsidR="009A014E" w:rsidRDefault="00000000">
            <w:r>
              <w:t>0</w:t>
            </w:r>
          </w:p>
        </w:tc>
      </w:tr>
      <w:tr w:rsidR="009A014E" w14:paraId="143E51A3" w14:textId="77777777">
        <w:tc>
          <w:tcPr>
            <w:tcW w:w="1440" w:type="dxa"/>
          </w:tcPr>
          <w:p w14:paraId="27ED6C97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5A6BA3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6CBD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AC84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68A9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31956E" w14:textId="77777777" w:rsidR="009A014E" w:rsidRDefault="00000000">
            <w:r>
              <w:t>0</w:t>
            </w:r>
          </w:p>
        </w:tc>
      </w:tr>
      <w:tr w:rsidR="009A014E" w14:paraId="16DA255E" w14:textId="77777777">
        <w:tc>
          <w:tcPr>
            <w:tcW w:w="1440" w:type="dxa"/>
          </w:tcPr>
          <w:p w14:paraId="35CEA84B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541B03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5151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9E80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A2DB3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BFE5A9" w14:textId="77777777" w:rsidR="009A014E" w:rsidRDefault="00000000">
            <w:r>
              <w:t>1</w:t>
            </w:r>
          </w:p>
        </w:tc>
      </w:tr>
      <w:tr w:rsidR="009A014E" w14:paraId="4919E28D" w14:textId="77777777">
        <w:tc>
          <w:tcPr>
            <w:tcW w:w="1440" w:type="dxa"/>
          </w:tcPr>
          <w:p w14:paraId="49D84320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0894081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082ED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F963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610E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7246FA" w14:textId="77777777" w:rsidR="009A014E" w:rsidRDefault="00000000">
            <w:r>
              <w:t>1</w:t>
            </w:r>
          </w:p>
        </w:tc>
      </w:tr>
      <w:tr w:rsidR="009A014E" w14:paraId="5CF99D99" w14:textId="77777777">
        <w:tc>
          <w:tcPr>
            <w:tcW w:w="1440" w:type="dxa"/>
          </w:tcPr>
          <w:p w14:paraId="01150D20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1FA526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B70E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A1FAE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23FF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18FEF3" w14:textId="77777777" w:rsidR="009A014E" w:rsidRDefault="00000000">
            <w:r>
              <w:t>0</w:t>
            </w:r>
          </w:p>
        </w:tc>
      </w:tr>
      <w:tr w:rsidR="009A014E" w14:paraId="1B943B3F" w14:textId="77777777">
        <w:tc>
          <w:tcPr>
            <w:tcW w:w="1440" w:type="dxa"/>
          </w:tcPr>
          <w:p w14:paraId="6F1FD0F1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329FB0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2FD2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BDBF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5538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5F5D8A" w14:textId="77777777" w:rsidR="009A014E" w:rsidRDefault="00000000">
            <w:r>
              <w:t>1</w:t>
            </w:r>
          </w:p>
        </w:tc>
      </w:tr>
      <w:tr w:rsidR="009A014E" w14:paraId="261C2F06" w14:textId="77777777">
        <w:tc>
          <w:tcPr>
            <w:tcW w:w="1440" w:type="dxa"/>
          </w:tcPr>
          <w:p w14:paraId="20B197A3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581301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1D7D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6A9F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87FC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F773A3" w14:textId="77777777" w:rsidR="009A014E" w:rsidRDefault="00000000">
            <w:r>
              <w:t>0</w:t>
            </w:r>
          </w:p>
        </w:tc>
      </w:tr>
      <w:tr w:rsidR="009A014E" w14:paraId="65999CDF" w14:textId="77777777">
        <w:tc>
          <w:tcPr>
            <w:tcW w:w="1440" w:type="dxa"/>
          </w:tcPr>
          <w:p w14:paraId="2244C7EE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43B6CB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AEB4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61E4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8F16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524E7A" w14:textId="77777777" w:rsidR="009A014E" w:rsidRDefault="00000000">
            <w:r>
              <w:t>0</w:t>
            </w:r>
          </w:p>
        </w:tc>
      </w:tr>
      <w:tr w:rsidR="009A014E" w14:paraId="49C70635" w14:textId="77777777">
        <w:tc>
          <w:tcPr>
            <w:tcW w:w="1440" w:type="dxa"/>
          </w:tcPr>
          <w:p w14:paraId="51240F45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6F6AB85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2F89A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C072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EC166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256CAD" w14:textId="77777777" w:rsidR="009A014E" w:rsidRDefault="00000000">
            <w:r>
              <w:t>0</w:t>
            </w:r>
          </w:p>
        </w:tc>
      </w:tr>
      <w:tr w:rsidR="009A014E" w14:paraId="20F8753B" w14:textId="77777777">
        <w:tc>
          <w:tcPr>
            <w:tcW w:w="1440" w:type="dxa"/>
          </w:tcPr>
          <w:p w14:paraId="73460587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604F09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3C829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69DAB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F8FA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B092B1" w14:textId="77777777" w:rsidR="009A014E" w:rsidRDefault="00000000">
            <w:r>
              <w:t>1</w:t>
            </w:r>
          </w:p>
        </w:tc>
      </w:tr>
      <w:tr w:rsidR="009A014E" w14:paraId="78C2CE58" w14:textId="77777777">
        <w:tc>
          <w:tcPr>
            <w:tcW w:w="1440" w:type="dxa"/>
          </w:tcPr>
          <w:p w14:paraId="76B6259B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44CDAE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BDCC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56D49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25C0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520CD3" w14:textId="77777777" w:rsidR="009A014E" w:rsidRDefault="00000000">
            <w:r>
              <w:t>0</w:t>
            </w:r>
          </w:p>
        </w:tc>
      </w:tr>
      <w:tr w:rsidR="009A014E" w14:paraId="43791A1F" w14:textId="77777777">
        <w:tc>
          <w:tcPr>
            <w:tcW w:w="1440" w:type="dxa"/>
          </w:tcPr>
          <w:p w14:paraId="6473020C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2B227E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6621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1D7F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A9C75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509BE3" w14:textId="77777777" w:rsidR="009A014E" w:rsidRDefault="00000000">
            <w:r>
              <w:t>0</w:t>
            </w:r>
          </w:p>
        </w:tc>
      </w:tr>
      <w:tr w:rsidR="009A014E" w14:paraId="5D34CA3B" w14:textId="77777777">
        <w:tc>
          <w:tcPr>
            <w:tcW w:w="1440" w:type="dxa"/>
          </w:tcPr>
          <w:p w14:paraId="17EBFC1E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5333D11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E9DA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654EE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91462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3DAD78" w14:textId="77777777" w:rsidR="009A014E" w:rsidRDefault="00000000">
            <w:r>
              <w:t>0</w:t>
            </w:r>
          </w:p>
        </w:tc>
      </w:tr>
      <w:tr w:rsidR="009A014E" w14:paraId="075137DC" w14:textId="77777777">
        <w:tc>
          <w:tcPr>
            <w:tcW w:w="1440" w:type="dxa"/>
          </w:tcPr>
          <w:p w14:paraId="4D3F1A04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08D5EA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9096F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FD7E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DFEC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6FBA78" w14:textId="77777777" w:rsidR="009A014E" w:rsidRDefault="00000000">
            <w:r>
              <w:t>0</w:t>
            </w:r>
          </w:p>
        </w:tc>
      </w:tr>
      <w:tr w:rsidR="009A014E" w14:paraId="0FC73EF1" w14:textId="77777777">
        <w:tc>
          <w:tcPr>
            <w:tcW w:w="1440" w:type="dxa"/>
          </w:tcPr>
          <w:p w14:paraId="51D8A81C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7FB629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6D37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EC32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521DA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4817D6" w14:textId="77777777" w:rsidR="009A014E" w:rsidRDefault="00000000">
            <w:r>
              <w:t>0</w:t>
            </w:r>
          </w:p>
        </w:tc>
      </w:tr>
      <w:tr w:rsidR="009A014E" w14:paraId="69EAACE0" w14:textId="77777777">
        <w:tc>
          <w:tcPr>
            <w:tcW w:w="1440" w:type="dxa"/>
          </w:tcPr>
          <w:p w14:paraId="69C660FD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7A83C8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9D0F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7511D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3AD0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5340D2" w14:textId="77777777" w:rsidR="009A014E" w:rsidRDefault="00000000">
            <w:r>
              <w:t>0</w:t>
            </w:r>
          </w:p>
        </w:tc>
      </w:tr>
      <w:tr w:rsidR="009A014E" w14:paraId="00E42D67" w14:textId="77777777">
        <w:tc>
          <w:tcPr>
            <w:tcW w:w="1440" w:type="dxa"/>
          </w:tcPr>
          <w:p w14:paraId="6AF6FF7D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20B450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8AB6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92F91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6B9AF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23B503" w14:textId="77777777" w:rsidR="009A014E" w:rsidRDefault="00000000">
            <w:r>
              <w:t>0</w:t>
            </w:r>
          </w:p>
        </w:tc>
      </w:tr>
      <w:tr w:rsidR="009A014E" w14:paraId="7B064C77" w14:textId="77777777">
        <w:tc>
          <w:tcPr>
            <w:tcW w:w="1440" w:type="dxa"/>
          </w:tcPr>
          <w:p w14:paraId="4CAE7EE4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5D46CCB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277B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C3E36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F787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1D45AA" w14:textId="77777777" w:rsidR="009A014E" w:rsidRDefault="00000000">
            <w:r>
              <w:t>0</w:t>
            </w:r>
          </w:p>
        </w:tc>
      </w:tr>
      <w:tr w:rsidR="009A014E" w14:paraId="54E2C41F" w14:textId="77777777">
        <w:tc>
          <w:tcPr>
            <w:tcW w:w="1440" w:type="dxa"/>
          </w:tcPr>
          <w:p w14:paraId="3BB07CE6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7CB44D3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02D9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5719F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8B0A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1F4D3C" w14:textId="77777777" w:rsidR="009A014E" w:rsidRDefault="00000000">
            <w:r>
              <w:t>0</w:t>
            </w:r>
          </w:p>
        </w:tc>
      </w:tr>
      <w:tr w:rsidR="009A014E" w14:paraId="4433C9C5" w14:textId="77777777">
        <w:tc>
          <w:tcPr>
            <w:tcW w:w="1440" w:type="dxa"/>
          </w:tcPr>
          <w:p w14:paraId="1A8AC47D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58A0A01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2B54E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65BA2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A32A8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A37E5F" w14:textId="77777777" w:rsidR="009A014E" w:rsidRDefault="00000000">
            <w:r>
              <w:t>1</w:t>
            </w:r>
          </w:p>
        </w:tc>
      </w:tr>
      <w:tr w:rsidR="009A014E" w14:paraId="3B16CB22" w14:textId="77777777">
        <w:tc>
          <w:tcPr>
            <w:tcW w:w="1440" w:type="dxa"/>
          </w:tcPr>
          <w:p w14:paraId="11D05A71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012A6CA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97271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C2C6A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4C46F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4C52F1" w14:textId="77777777" w:rsidR="009A014E" w:rsidRDefault="00000000">
            <w:r>
              <w:t>1</w:t>
            </w:r>
          </w:p>
        </w:tc>
      </w:tr>
      <w:tr w:rsidR="009A014E" w14:paraId="64134A8C" w14:textId="77777777">
        <w:tc>
          <w:tcPr>
            <w:tcW w:w="1440" w:type="dxa"/>
          </w:tcPr>
          <w:p w14:paraId="747B9A42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44D9DE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2846C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311B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F93FF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16C1BD" w14:textId="77777777" w:rsidR="009A014E" w:rsidRDefault="00000000">
            <w:r>
              <w:t>1</w:t>
            </w:r>
          </w:p>
        </w:tc>
      </w:tr>
      <w:tr w:rsidR="009A014E" w14:paraId="5E0F29D4" w14:textId="77777777">
        <w:tc>
          <w:tcPr>
            <w:tcW w:w="1440" w:type="dxa"/>
          </w:tcPr>
          <w:p w14:paraId="531FC35C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04968C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A60DF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7197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C8A93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0FB7E9" w14:textId="77777777" w:rsidR="009A014E" w:rsidRDefault="00000000">
            <w:r>
              <w:t>1</w:t>
            </w:r>
          </w:p>
        </w:tc>
      </w:tr>
      <w:tr w:rsidR="009A014E" w14:paraId="253D56F9" w14:textId="77777777">
        <w:tc>
          <w:tcPr>
            <w:tcW w:w="1440" w:type="dxa"/>
          </w:tcPr>
          <w:p w14:paraId="06C48F19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3DB266D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1FCE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3EE5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EF42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E41D1B" w14:textId="77777777" w:rsidR="009A014E" w:rsidRDefault="00000000">
            <w:r>
              <w:t>1</w:t>
            </w:r>
          </w:p>
        </w:tc>
      </w:tr>
      <w:tr w:rsidR="009A014E" w14:paraId="0D0C715E" w14:textId="77777777">
        <w:tc>
          <w:tcPr>
            <w:tcW w:w="1440" w:type="dxa"/>
          </w:tcPr>
          <w:p w14:paraId="3D3E50D8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1AB045C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7114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3695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16B6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5D6586" w14:textId="77777777" w:rsidR="009A014E" w:rsidRDefault="00000000">
            <w:r>
              <w:t>0</w:t>
            </w:r>
          </w:p>
        </w:tc>
      </w:tr>
      <w:tr w:rsidR="009A014E" w14:paraId="42FB35AF" w14:textId="77777777">
        <w:tc>
          <w:tcPr>
            <w:tcW w:w="1440" w:type="dxa"/>
          </w:tcPr>
          <w:p w14:paraId="3165D2A7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2A4F30A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0A444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EAD1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8650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D54D16" w14:textId="77777777" w:rsidR="009A014E" w:rsidRDefault="00000000">
            <w:r>
              <w:t>1</w:t>
            </w:r>
          </w:p>
        </w:tc>
      </w:tr>
      <w:tr w:rsidR="009A014E" w14:paraId="4C3D554C" w14:textId="77777777">
        <w:tc>
          <w:tcPr>
            <w:tcW w:w="1440" w:type="dxa"/>
          </w:tcPr>
          <w:p w14:paraId="3A475B9B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5E922B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A5CB9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80C5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17A2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C80A3C" w14:textId="77777777" w:rsidR="009A014E" w:rsidRDefault="00000000">
            <w:r>
              <w:t>1</w:t>
            </w:r>
          </w:p>
        </w:tc>
      </w:tr>
      <w:tr w:rsidR="009A014E" w14:paraId="4D79C03E" w14:textId="77777777">
        <w:tc>
          <w:tcPr>
            <w:tcW w:w="1440" w:type="dxa"/>
          </w:tcPr>
          <w:p w14:paraId="67FE129C" w14:textId="77777777" w:rsidR="009A014E" w:rsidRDefault="00000000">
            <w:r>
              <w:lastRenderedPageBreak/>
              <w:t>93</w:t>
            </w:r>
          </w:p>
        </w:tc>
        <w:tc>
          <w:tcPr>
            <w:tcW w:w="1440" w:type="dxa"/>
          </w:tcPr>
          <w:p w14:paraId="191CC7E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2D01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9D2B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A6834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075CA3" w14:textId="77777777" w:rsidR="009A014E" w:rsidRDefault="00000000">
            <w:r>
              <w:t>0</w:t>
            </w:r>
          </w:p>
        </w:tc>
      </w:tr>
      <w:tr w:rsidR="009A014E" w14:paraId="1E08D22D" w14:textId="77777777">
        <w:tc>
          <w:tcPr>
            <w:tcW w:w="1440" w:type="dxa"/>
          </w:tcPr>
          <w:p w14:paraId="52D0DB12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317125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B838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5A80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F7D7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2142B4" w14:textId="77777777" w:rsidR="009A014E" w:rsidRDefault="00000000">
            <w:r>
              <w:t>0</w:t>
            </w:r>
          </w:p>
        </w:tc>
      </w:tr>
      <w:tr w:rsidR="009A014E" w14:paraId="7288CD2B" w14:textId="77777777">
        <w:tc>
          <w:tcPr>
            <w:tcW w:w="1440" w:type="dxa"/>
          </w:tcPr>
          <w:p w14:paraId="5373D992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1E6E8B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FD032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6E1F3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B088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6F8D34" w14:textId="77777777" w:rsidR="009A014E" w:rsidRDefault="00000000">
            <w:r>
              <w:t>1</w:t>
            </w:r>
          </w:p>
        </w:tc>
      </w:tr>
      <w:tr w:rsidR="009A014E" w14:paraId="47F50DA5" w14:textId="77777777">
        <w:tc>
          <w:tcPr>
            <w:tcW w:w="1440" w:type="dxa"/>
          </w:tcPr>
          <w:p w14:paraId="0533DD31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31B949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564B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940EB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051D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3694BF" w14:textId="77777777" w:rsidR="009A014E" w:rsidRDefault="00000000">
            <w:r>
              <w:t>1</w:t>
            </w:r>
          </w:p>
        </w:tc>
      </w:tr>
      <w:tr w:rsidR="009A014E" w14:paraId="26112AFF" w14:textId="77777777">
        <w:tc>
          <w:tcPr>
            <w:tcW w:w="1440" w:type="dxa"/>
          </w:tcPr>
          <w:p w14:paraId="1F195DDE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2B32C8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4FCCF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E7769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20461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2E80D5" w14:textId="77777777" w:rsidR="009A014E" w:rsidRDefault="00000000">
            <w:r>
              <w:t>0</w:t>
            </w:r>
          </w:p>
        </w:tc>
      </w:tr>
      <w:tr w:rsidR="009A014E" w14:paraId="4C35DF7C" w14:textId="77777777">
        <w:tc>
          <w:tcPr>
            <w:tcW w:w="1440" w:type="dxa"/>
          </w:tcPr>
          <w:p w14:paraId="7BAB3447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720178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69AEC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A63C63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B7FA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0C4EC0" w14:textId="77777777" w:rsidR="009A014E" w:rsidRDefault="00000000">
            <w:r>
              <w:t>0</w:t>
            </w:r>
          </w:p>
        </w:tc>
      </w:tr>
      <w:tr w:rsidR="009A014E" w14:paraId="2DBB17A5" w14:textId="77777777">
        <w:tc>
          <w:tcPr>
            <w:tcW w:w="1440" w:type="dxa"/>
          </w:tcPr>
          <w:p w14:paraId="49CB852E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1FC111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D781E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9EAE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8D67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CDD040" w14:textId="77777777" w:rsidR="009A014E" w:rsidRDefault="00000000">
            <w:r>
              <w:t>1</w:t>
            </w:r>
          </w:p>
        </w:tc>
      </w:tr>
      <w:tr w:rsidR="009A014E" w14:paraId="58CD5DE2" w14:textId="77777777">
        <w:tc>
          <w:tcPr>
            <w:tcW w:w="1440" w:type="dxa"/>
          </w:tcPr>
          <w:p w14:paraId="7D86DA19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3969E40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5D86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F36D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B459E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EA6264" w14:textId="77777777" w:rsidR="009A014E" w:rsidRDefault="00000000">
            <w:r>
              <w:t>0</w:t>
            </w:r>
          </w:p>
        </w:tc>
      </w:tr>
    </w:tbl>
    <w:p w14:paraId="599792D9" w14:textId="77777777" w:rsidR="009A014E" w:rsidRDefault="00000000">
      <w:pPr>
        <w:pStyle w:val="Heading2"/>
      </w:pPr>
      <w:r>
        <w:t>4.2.1 PSR Values for Single-Parameter Predicates</w:t>
      </w:r>
    </w:p>
    <w:p w14:paraId="26E97051" w14:textId="77777777" w:rsidR="009A014E" w:rsidRDefault="00000000">
      <w:r>
        <w:rPr>
          <w:b/>
        </w:rPr>
        <w:t>Single-literal PSR values (P is one test like A=1)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A014E" w14:paraId="75F6D4B1" w14:textId="77777777">
        <w:tc>
          <w:tcPr>
            <w:tcW w:w="2160" w:type="dxa"/>
          </w:tcPr>
          <w:p w14:paraId="648692F7" w14:textId="77777777" w:rsidR="009A014E" w:rsidRDefault="00000000">
            <w:r>
              <w:t>Predicate</w:t>
            </w:r>
          </w:p>
        </w:tc>
        <w:tc>
          <w:tcPr>
            <w:tcW w:w="2160" w:type="dxa"/>
          </w:tcPr>
          <w:p w14:paraId="19C0E8C5" w14:textId="77777777" w:rsidR="009A014E" w:rsidRDefault="00000000">
            <w:r>
              <w:t>PSR</w:t>
            </w:r>
          </w:p>
        </w:tc>
        <w:tc>
          <w:tcPr>
            <w:tcW w:w="2160" w:type="dxa"/>
          </w:tcPr>
          <w:p w14:paraId="18AE9BA5" w14:textId="77777777" w:rsidR="009A014E" w:rsidRDefault="00000000">
            <w:r>
              <w:t>Y1&amp;P1</w:t>
            </w:r>
          </w:p>
        </w:tc>
        <w:tc>
          <w:tcPr>
            <w:tcW w:w="2160" w:type="dxa"/>
          </w:tcPr>
          <w:p w14:paraId="7D95C6C1" w14:textId="77777777" w:rsidR="009A014E" w:rsidRDefault="00000000">
            <w:r>
              <w:t>P1</w:t>
            </w:r>
          </w:p>
        </w:tc>
      </w:tr>
      <w:tr w:rsidR="009A014E" w14:paraId="1C9C4437" w14:textId="77777777">
        <w:tc>
          <w:tcPr>
            <w:tcW w:w="2160" w:type="dxa"/>
          </w:tcPr>
          <w:p w14:paraId="194A90CD" w14:textId="77777777" w:rsidR="009A014E" w:rsidRDefault="00000000">
            <w:r>
              <w:t>A=0</w:t>
            </w:r>
          </w:p>
        </w:tc>
        <w:tc>
          <w:tcPr>
            <w:tcW w:w="2160" w:type="dxa"/>
          </w:tcPr>
          <w:p w14:paraId="5CA1BDBF" w14:textId="77777777" w:rsidR="009A014E" w:rsidRDefault="00000000">
            <w:r>
              <w:t>0.241</w:t>
            </w:r>
          </w:p>
        </w:tc>
        <w:tc>
          <w:tcPr>
            <w:tcW w:w="2160" w:type="dxa"/>
          </w:tcPr>
          <w:p w14:paraId="43F927D8" w14:textId="77777777" w:rsidR="009A014E" w:rsidRDefault="00000000">
            <w:r>
              <w:t>13</w:t>
            </w:r>
          </w:p>
        </w:tc>
        <w:tc>
          <w:tcPr>
            <w:tcW w:w="2160" w:type="dxa"/>
          </w:tcPr>
          <w:p w14:paraId="487A730B" w14:textId="77777777" w:rsidR="009A014E" w:rsidRDefault="00000000">
            <w:r>
              <w:t>54</w:t>
            </w:r>
          </w:p>
        </w:tc>
      </w:tr>
      <w:tr w:rsidR="009A014E" w14:paraId="33878B66" w14:textId="77777777">
        <w:tc>
          <w:tcPr>
            <w:tcW w:w="2160" w:type="dxa"/>
          </w:tcPr>
          <w:p w14:paraId="31F1B5F1" w14:textId="77777777" w:rsidR="009A014E" w:rsidRDefault="00000000">
            <w:r>
              <w:t>A=1</w:t>
            </w:r>
          </w:p>
        </w:tc>
        <w:tc>
          <w:tcPr>
            <w:tcW w:w="2160" w:type="dxa"/>
          </w:tcPr>
          <w:p w14:paraId="20DDAEBA" w14:textId="77777777" w:rsidR="009A014E" w:rsidRDefault="00000000">
            <w:r>
              <w:t>0.696</w:t>
            </w:r>
          </w:p>
        </w:tc>
        <w:tc>
          <w:tcPr>
            <w:tcW w:w="2160" w:type="dxa"/>
          </w:tcPr>
          <w:p w14:paraId="7384D6AE" w14:textId="77777777" w:rsidR="009A014E" w:rsidRDefault="00000000">
            <w:r>
              <w:t>32</w:t>
            </w:r>
          </w:p>
        </w:tc>
        <w:tc>
          <w:tcPr>
            <w:tcW w:w="2160" w:type="dxa"/>
          </w:tcPr>
          <w:p w14:paraId="4A2CCB7E" w14:textId="77777777" w:rsidR="009A014E" w:rsidRDefault="00000000">
            <w:r>
              <w:t>46</w:t>
            </w:r>
          </w:p>
        </w:tc>
      </w:tr>
      <w:tr w:rsidR="009A014E" w14:paraId="0B4AB94A" w14:textId="77777777">
        <w:tc>
          <w:tcPr>
            <w:tcW w:w="2160" w:type="dxa"/>
          </w:tcPr>
          <w:p w14:paraId="71FB8DBC" w14:textId="77777777" w:rsidR="009A014E" w:rsidRDefault="00000000">
            <w:r>
              <w:t>B=0</w:t>
            </w:r>
          </w:p>
        </w:tc>
        <w:tc>
          <w:tcPr>
            <w:tcW w:w="2160" w:type="dxa"/>
          </w:tcPr>
          <w:p w14:paraId="5A7962A7" w14:textId="77777777" w:rsidR="009A014E" w:rsidRDefault="00000000">
            <w:r>
              <w:t>0.739</w:t>
            </w:r>
          </w:p>
        </w:tc>
        <w:tc>
          <w:tcPr>
            <w:tcW w:w="2160" w:type="dxa"/>
          </w:tcPr>
          <w:p w14:paraId="7DCA7628" w14:textId="77777777" w:rsidR="009A014E" w:rsidRDefault="00000000">
            <w:r>
              <w:t>34</w:t>
            </w:r>
          </w:p>
        </w:tc>
        <w:tc>
          <w:tcPr>
            <w:tcW w:w="2160" w:type="dxa"/>
          </w:tcPr>
          <w:p w14:paraId="5B23E666" w14:textId="77777777" w:rsidR="009A014E" w:rsidRDefault="00000000">
            <w:r>
              <w:t>46</w:t>
            </w:r>
          </w:p>
        </w:tc>
      </w:tr>
      <w:tr w:rsidR="009A014E" w14:paraId="38CD2A88" w14:textId="77777777">
        <w:tc>
          <w:tcPr>
            <w:tcW w:w="2160" w:type="dxa"/>
          </w:tcPr>
          <w:p w14:paraId="4CB30461" w14:textId="77777777" w:rsidR="009A014E" w:rsidRDefault="00000000">
            <w:r>
              <w:t>B=1</w:t>
            </w:r>
          </w:p>
        </w:tc>
        <w:tc>
          <w:tcPr>
            <w:tcW w:w="2160" w:type="dxa"/>
          </w:tcPr>
          <w:p w14:paraId="0ABBD56F" w14:textId="77777777" w:rsidR="009A014E" w:rsidRDefault="00000000">
            <w:r>
              <w:t>0.204</w:t>
            </w:r>
          </w:p>
        </w:tc>
        <w:tc>
          <w:tcPr>
            <w:tcW w:w="2160" w:type="dxa"/>
          </w:tcPr>
          <w:p w14:paraId="62F7AEC8" w14:textId="77777777" w:rsidR="009A014E" w:rsidRDefault="00000000">
            <w:r>
              <w:t>11</w:t>
            </w:r>
          </w:p>
        </w:tc>
        <w:tc>
          <w:tcPr>
            <w:tcW w:w="2160" w:type="dxa"/>
          </w:tcPr>
          <w:p w14:paraId="52F915FB" w14:textId="77777777" w:rsidR="009A014E" w:rsidRDefault="00000000">
            <w:r>
              <w:t>54</w:t>
            </w:r>
          </w:p>
        </w:tc>
      </w:tr>
      <w:tr w:rsidR="009A014E" w14:paraId="459E289A" w14:textId="77777777">
        <w:tc>
          <w:tcPr>
            <w:tcW w:w="2160" w:type="dxa"/>
          </w:tcPr>
          <w:p w14:paraId="31E56FE9" w14:textId="77777777" w:rsidR="009A014E" w:rsidRDefault="00000000">
            <w:r>
              <w:t>C=0</w:t>
            </w:r>
          </w:p>
        </w:tc>
        <w:tc>
          <w:tcPr>
            <w:tcW w:w="2160" w:type="dxa"/>
          </w:tcPr>
          <w:p w14:paraId="4A030294" w14:textId="77777777" w:rsidR="009A014E" w:rsidRDefault="00000000">
            <w:r>
              <w:t>0.636</w:t>
            </w:r>
          </w:p>
        </w:tc>
        <w:tc>
          <w:tcPr>
            <w:tcW w:w="2160" w:type="dxa"/>
          </w:tcPr>
          <w:p w14:paraId="7086C5CC" w14:textId="77777777" w:rsidR="009A014E" w:rsidRDefault="00000000">
            <w:r>
              <w:t>35</w:t>
            </w:r>
          </w:p>
        </w:tc>
        <w:tc>
          <w:tcPr>
            <w:tcW w:w="2160" w:type="dxa"/>
          </w:tcPr>
          <w:p w14:paraId="7D5F21BC" w14:textId="77777777" w:rsidR="009A014E" w:rsidRDefault="00000000">
            <w:r>
              <w:t>55</w:t>
            </w:r>
          </w:p>
        </w:tc>
      </w:tr>
      <w:tr w:rsidR="009A014E" w14:paraId="4E1814FF" w14:textId="77777777">
        <w:tc>
          <w:tcPr>
            <w:tcW w:w="2160" w:type="dxa"/>
          </w:tcPr>
          <w:p w14:paraId="5F8866CC" w14:textId="77777777" w:rsidR="009A014E" w:rsidRDefault="00000000">
            <w:r>
              <w:t>C=1</w:t>
            </w:r>
          </w:p>
        </w:tc>
        <w:tc>
          <w:tcPr>
            <w:tcW w:w="2160" w:type="dxa"/>
          </w:tcPr>
          <w:p w14:paraId="0EDC8B8F" w14:textId="77777777" w:rsidR="009A014E" w:rsidRDefault="00000000">
            <w:r>
              <w:t>0.222</w:t>
            </w:r>
          </w:p>
        </w:tc>
        <w:tc>
          <w:tcPr>
            <w:tcW w:w="2160" w:type="dxa"/>
          </w:tcPr>
          <w:p w14:paraId="3DE2B28F" w14:textId="77777777" w:rsidR="009A014E" w:rsidRDefault="00000000">
            <w:r>
              <w:t>10</w:t>
            </w:r>
          </w:p>
        </w:tc>
        <w:tc>
          <w:tcPr>
            <w:tcW w:w="2160" w:type="dxa"/>
          </w:tcPr>
          <w:p w14:paraId="3CE8E7F9" w14:textId="77777777" w:rsidR="009A014E" w:rsidRDefault="00000000">
            <w:r>
              <w:t>45</w:t>
            </w:r>
          </w:p>
        </w:tc>
      </w:tr>
      <w:tr w:rsidR="009A014E" w14:paraId="7D5A70BC" w14:textId="77777777">
        <w:tc>
          <w:tcPr>
            <w:tcW w:w="2160" w:type="dxa"/>
          </w:tcPr>
          <w:p w14:paraId="0CEA56CD" w14:textId="77777777" w:rsidR="009A014E" w:rsidRDefault="00000000">
            <w:r>
              <w:t>D=0</w:t>
            </w:r>
          </w:p>
        </w:tc>
        <w:tc>
          <w:tcPr>
            <w:tcW w:w="2160" w:type="dxa"/>
          </w:tcPr>
          <w:p w14:paraId="1510B9FC" w14:textId="77777777" w:rsidR="009A014E" w:rsidRDefault="00000000">
            <w:r>
              <w:t>0.289</w:t>
            </w:r>
          </w:p>
        </w:tc>
        <w:tc>
          <w:tcPr>
            <w:tcW w:w="2160" w:type="dxa"/>
          </w:tcPr>
          <w:p w14:paraId="3DBBC546" w14:textId="77777777" w:rsidR="009A014E" w:rsidRDefault="00000000">
            <w:r>
              <w:t>13</w:t>
            </w:r>
          </w:p>
        </w:tc>
        <w:tc>
          <w:tcPr>
            <w:tcW w:w="2160" w:type="dxa"/>
          </w:tcPr>
          <w:p w14:paraId="678BE844" w14:textId="77777777" w:rsidR="009A014E" w:rsidRDefault="00000000">
            <w:r>
              <w:t>45</w:t>
            </w:r>
          </w:p>
        </w:tc>
      </w:tr>
      <w:tr w:rsidR="009A014E" w14:paraId="205A1730" w14:textId="77777777">
        <w:tc>
          <w:tcPr>
            <w:tcW w:w="2160" w:type="dxa"/>
          </w:tcPr>
          <w:p w14:paraId="11A3DC0E" w14:textId="77777777" w:rsidR="009A014E" w:rsidRDefault="00000000">
            <w:r>
              <w:t>D=1</w:t>
            </w:r>
          </w:p>
        </w:tc>
        <w:tc>
          <w:tcPr>
            <w:tcW w:w="2160" w:type="dxa"/>
          </w:tcPr>
          <w:p w14:paraId="563DAD06" w14:textId="77777777" w:rsidR="009A014E" w:rsidRDefault="00000000">
            <w:r>
              <w:t>0.582</w:t>
            </w:r>
          </w:p>
        </w:tc>
        <w:tc>
          <w:tcPr>
            <w:tcW w:w="2160" w:type="dxa"/>
          </w:tcPr>
          <w:p w14:paraId="172391E7" w14:textId="77777777" w:rsidR="009A014E" w:rsidRDefault="00000000">
            <w:r>
              <w:t>32</w:t>
            </w:r>
          </w:p>
        </w:tc>
        <w:tc>
          <w:tcPr>
            <w:tcW w:w="2160" w:type="dxa"/>
          </w:tcPr>
          <w:p w14:paraId="4AA112C6" w14:textId="77777777" w:rsidR="009A014E" w:rsidRDefault="00000000">
            <w:r>
              <w:t>55</w:t>
            </w:r>
          </w:p>
        </w:tc>
      </w:tr>
    </w:tbl>
    <w:p w14:paraId="3B385D70" w14:textId="77777777" w:rsidR="009A014E" w:rsidRDefault="00000000">
      <w:pPr>
        <w:pStyle w:val="Heading2"/>
      </w:pPr>
      <w:r>
        <w:t>4.2.2 Discovered Perfect Rules (PSR=1.0)</w:t>
      </w:r>
    </w:p>
    <w:p w14:paraId="7C6552B9" w14:textId="77777777" w:rsidR="009A014E" w:rsidRDefault="00000000">
      <w:r>
        <w:rPr>
          <w:b/>
        </w:rPr>
        <w:t>Selected rules and their PSR/support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A014E" w14:paraId="460D7328" w14:textId="77777777">
        <w:tc>
          <w:tcPr>
            <w:tcW w:w="2160" w:type="dxa"/>
          </w:tcPr>
          <w:p w14:paraId="56237685" w14:textId="77777777" w:rsidR="009A014E" w:rsidRDefault="00000000">
            <w:r>
              <w:t>Predicate</w:t>
            </w:r>
          </w:p>
        </w:tc>
        <w:tc>
          <w:tcPr>
            <w:tcW w:w="2160" w:type="dxa"/>
          </w:tcPr>
          <w:p w14:paraId="2986BB23" w14:textId="77777777" w:rsidR="009A014E" w:rsidRDefault="00000000">
            <w:r>
              <w:t>PSR</w:t>
            </w:r>
          </w:p>
        </w:tc>
        <w:tc>
          <w:tcPr>
            <w:tcW w:w="2160" w:type="dxa"/>
          </w:tcPr>
          <w:p w14:paraId="30C5F9FE" w14:textId="77777777" w:rsidR="009A014E" w:rsidRDefault="00000000">
            <w:r>
              <w:t>Y1&amp;P1</w:t>
            </w:r>
          </w:p>
        </w:tc>
        <w:tc>
          <w:tcPr>
            <w:tcW w:w="2160" w:type="dxa"/>
          </w:tcPr>
          <w:p w14:paraId="36145BAB" w14:textId="77777777" w:rsidR="009A014E" w:rsidRDefault="00000000">
            <w:r>
              <w:t>P1</w:t>
            </w:r>
          </w:p>
        </w:tc>
      </w:tr>
      <w:tr w:rsidR="009A014E" w14:paraId="69713AEA" w14:textId="77777777">
        <w:tc>
          <w:tcPr>
            <w:tcW w:w="2160" w:type="dxa"/>
          </w:tcPr>
          <w:p w14:paraId="0D079CAD" w14:textId="77777777" w:rsidR="009A014E" w:rsidRDefault="00000000">
            <w:r>
              <w:t>B=0 AND C=0</w:t>
            </w:r>
          </w:p>
        </w:tc>
        <w:tc>
          <w:tcPr>
            <w:tcW w:w="2160" w:type="dxa"/>
          </w:tcPr>
          <w:p w14:paraId="781255D6" w14:textId="77777777" w:rsidR="009A014E" w:rsidRDefault="00000000">
            <w:r>
              <w:t>1.0</w:t>
            </w:r>
          </w:p>
        </w:tc>
        <w:tc>
          <w:tcPr>
            <w:tcW w:w="2160" w:type="dxa"/>
          </w:tcPr>
          <w:p w14:paraId="7273ED66" w14:textId="77777777" w:rsidR="009A014E" w:rsidRDefault="00000000">
            <w:r>
              <w:t>28</w:t>
            </w:r>
          </w:p>
        </w:tc>
        <w:tc>
          <w:tcPr>
            <w:tcW w:w="2160" w:type="dxa"/>
          </w:tcPr>
          <w:p w14:paraId="6467493B" w14:textId="77777777" w:rsidR="009A014E" w:rsidRDefault="00000000">
            <w:r>
              <w:t>28</w:t>
            </w:r>
          </w:p>
        </w:tc>
      </w:tr>
      <w:tr w:rsidR="009A014E" w14:paraId="515ED002" w14:textId="77777777">
        <w:tc>
          <w:tcPr>
            <w:tcW w:w="2160" w:type="dxa"/>
          </w:tcPr>
          <w:p w14:paraId="37EE2516" w14:textId="77777777" w:rsidR="009A014E" w:rsidRDefault="00000000">
            <w:r>
              <w:t>A=1 AND D=1</w:t>
            </w:r>
          </w:p>
        </w:tc>
        <w:tc>
          <w:tcPr>
            <w:tcW w:w="2160" w:type="dxa"/>
          </w:tcPr>
          <w:p w14:paraId="46117D0E" w14:textId="77777777" w:rsidR="009A014E" w:rsidRDefault="00000000">
            <w:r>
              <w:t>1.0</w:t>
            </w:r>
          </w:p>
        </w:tc>
        <w:tc>
          <w:tcPr>
            <w:tcW w:w="2160" w:type="dxa"/>
          </w:tcPr>
          <w:p w14:paraId="27F7678A" w14:textId="77777777" w:rsidR="009A014E" w:rsidRDefault="00000000">
            <w:r>
              <w:t>25</w:t>
            </w:r>
          </w:p>
        </w:tc>
        <w:tc>
          <w:tcPr>
            <w:tcW w:w="2160" w:type="dxa"/>
          </w:tcPr>
          <w:p w14:paraId="594BF0B9" w14:textId="77777777" w:rsidR="009A014E" w:rsidRDefault="00000000">
            <w:r>
              <w:t>25</w:t>
            </w:r>
          </w:p>
        </w:tc>
      </w:tr>
    </w:tbl>
    <w:p w14:paraId="3D5EBEA9" w14:textId="77777777" w:rsidR="009A014E" w:rsidRDefault="00000000">
      <w:r>
        <w:t>Final rule set (predict Y=1 if any rule matches):</w:t>
      </w:r>
    </w:p>
    <w:p w14:paraId="76C51C61" w14:textId="77777777" w:rsidR="009A014E" w:rsidRDefault="00000000">
      <w:pPr>
        <w:pStyle w:val="ListBullet"/>
      </w:pPr>
      <w:r>
        <w:t>IF B=0 AND C=0 THEN Y=1</w:t>
      </w:r>
    </w:p>
    <w:p w14:paraId="02DE9DEB" w14:textId="77777777" w:rsidR="009A014E" w:rsidRDefault="00000000">
      <w:pPr>
        <w:pStyle w:val="ListBullet"/>
      </w:pPr>
      <w:r>
        <w:t>IF A=1 AND D=1 THEN Y=1</w:t>
      </w:r>
    </w:p>
    <w:p w14:paraId="315CEA68" w14:textId="77777777" w:rsidR="009A014E" w:rsidRDefault="00000000">
      <w:r>
        <w:t>ELSE Y=0</w:t>
      </w:r>
    </w:p>
    <w:p w14:paraId="54996DCD" w14:textId="77777777" w:rsidR="009A014E" w:rsidRDefault="00000000">
      <w:pPr>
        <w:pStyle w:val="Heading2"/>
      </w:pPr>
      <w:r>
        <w:t>4.2.3 Verification</w:t>
      </w:r>
    </w:p>
    <w:p w14:paraId="1D163009" w14:textId="77777777" w:rsidR="009A014E" w:rsidRDefault="00000000">
      <w:r>
        <w:t>Verification result: Predictions match all 100 rows: True.</w:t>
      </w:r>
    </w:p>
    <w:p w14:paraId="773D8595" w14:textId="77777777" w:rsidR="009A014E" w:rsidRDefault="00000000">
      <w:r>
        <w:t>Checks required by assignment:</w:t>
      </w:r>
    </w:p>
    <w:p w14:paraId="0E3AADCD" w14:textId="3D473208" w:rsidR="009A014E" w:rsidRDefault="00000000">
      <w:pPr>
        <w:pStyle w:val="ListBullet"/>
      </w:pPr>
      <w:r>
        <w:t>Rules satisfy all rows (no false positives / no missed positives).</w:t>
      </w:r>
    </w:p>
    <w:p w14:paraId="7C2A50EF" w14:textId="66176F38" w:rsidR="009A014E" w:rsidRDefault="00000000">
      <w:pPr>
        <w:pStyle w:val="ListBullet"/>
      </w:pPr>
      <w:r>
        <w:t>Number of rules is small: 2 rules.</w:t>
      </w:r>
    </w:p>
    <w:p w14:paraId="600AC1BA" w14:textId="77777777" w:rsidR="007F572B" w:rsidRDefault="007F572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E6FDB41" w14:textId="2C1295D4" w:rsidR="009A014E" w:rsidRDefault="00000000">
      <w:pPr>
        <w:pStyle w:val="Heading2"/>
      </w:pPr>
      <w:r>
        <w:lastRenderedPageBreak/>
        <w:t>4.2.4 Table with Empty Y (Input for Regeneration)</w:t>
      </w:r>
    </w:p>
    <w:p w14:paraId="243B4553" w14:textId="77777777" w:rsidR="009A014E" w:rsidRDefault="00000000">
      <w:r>
        <w:rPr>
          <w:b/>
        </w:rPr>
        <w:t>Same table with Y removed (blank)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29F72D8C" w14:textId="77777777">
        <w:tc>
          <w:tcPr>
            <w:tcW w:w="1440" w:type="dxa"/>
          </w:tcPr>
          <w:p w14:paraId="10DF4C9C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618AACC6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2013194C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17BE4BA2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7A684337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0CE78C1F" w14:textId="77777777" w:rsidR="009A014E" w:rsidRDefault="00000000">
            <w:r>
              <w:t>Y</w:t>
            </w:r>
          </w:p>
        </w:tc>
      </w:tr>
      <w:tr w:rsidR="009A014E" w14:paraId="121CFB5F" w14:textId="77777777">
        <w:tc>
          <w:tcPr>
            <w:tcW w:w="1440" w:type="dxa"/>
          </w:tcPr>
          <w:p w14:paraId="0A9B14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77C8C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5DD7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2DA4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0F7C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39AFDF" w14:textId="77777777" w:rsidR="009A014E" w:rsidRDefault="009A014E"/>
        </w:tc>
      </w:tr>
      <w:tr w:rsidR="009A014E" w14:paraId="0A0515FF" w14:textId="77777777">
        <w:tc>
          <w:tcPr>
            <w:tcW w:w="1440" w:type="dxa"/>
          </w:tcPr>
          <w:p w14:paraId="7CE41AA3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55DEE91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A0ACD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1452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B89A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1948A7" w14:textId="77777777" w:rsidR="009A014E" w:rsidRDefault="009A014E"/>
        </w:tc>
      </w:tr>
      <w:tr w:rsidR="009A014E" w14:paraId="0D417AE8" w14:textId="77777777">
        <w:tc>
          <w:tcPr>
            <w:tcW w:w="1440" w:type="dxa"/>
          </w:tcPr>
          <w:p w14:paraId="00299DA0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5790A9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BA5A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340BA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AF3F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2B03E8" w14:textId="77777777" w:rsidR="009A014E" w:rsidRDefault="009A014E"/>
        </w:tc>
      </w:tr>
      <w:tr w:rsidR="009A014E" w14:paraId="2DF81931" w14:textId="77777777">
        <w:tc>
          <w:tcPr>
            <w:tcW w:w="1440" w:type="dxa"/>
          </w:tcPr>
          <w:p w14:paraId="2414BC6C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4A8D4E8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0B1AD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11F20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7E4E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69A7144" w14:textId="77777777" w:rsidR="009A014E" w:rsidRDefault="009A014E"/>
        </w:tc>
      </w:tr>
      <w:tr w:rsidR="009A014E" w14:paraId="2A66DD1E" w14:textId="77777777">
        <w:tc>
          <w:tcPr>
            <w:tcW w:w="1440" w:type="dxa"/>
          </w:tcPr>
          <w:p w14:paraId="21EB3E53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58C2C19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8A2DC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0AF6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19794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2DC838" w14:textId="77777777" w:rsidR="009A014E" w:rsidRDefault="009A014E"/>
        </w:tc>
      </w:tr>
      <w:tr w:rsidR="009A014E" w14:paraId="160DA85A" w14:textId="77777777">
        <w:tc>
          <w:tcPr>
            <w:tcW w:w="1440" w:type="dxa"/>
          </w:tcPr>
          <w:p w14:paraId="473D9A65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2158EE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AF89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4D586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45F2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879FE3" w14:textId="77777777" w:rsidR="009A014E" w:rsidRDefault="009A014E"/>
        </w:tc>
      </w:tr>
      <w:tr w:rsidR="009A014E" w14:paraId="1296F994" w14:textId="77777777">
        <w:tc>
          <w:tcPr>
            <w:tcW w:w="1440" w:type="dxa"/>
          </w:tcPr>
          <w:p w14:paraId="250032DA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13ABAA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C5C5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2A76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0023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5BB763" w14:textId="77777777" w:rsidR="009A014E" w:rsidRDefault="009A014E"/>
        </w:tc>
      </w:tr>
      <w:tr w:rsidR="009A014E" w14:paraId="4B9DC807" w14:textId="77777777">
        <w:tc>
          <w:tcPr>
            <w:tcW w:w="1440" w:type="dxa"/>
          </w:tcPr>
          <w:p w14:paraId="44F1677A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7C1B7C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822C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EE69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53080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68DAC6" w14:textId="77777777" w:rsidR="009A014E" w:rsidRDefault="009A014E"/>
        </w:tc>
      </w:tr>
      <w:tr w:rsidR="009A014E" w14:paraId="56A14E9E" w14:textId="77777777">
        <w:tc>
          <w:tcPr>
            <w:tcW w:w="1440" w:type="dxa"/>
          </w:tcPr>
          <w:p w14:paraId="7F0F962C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140109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E2B69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83E85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754CD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128C69" w14:textId="77777777" w:rsidR="009A014E" w:rsidRDefault="009A014E"/>
        </w:tc>
      </w:tr>
      <w:tr w:rsidR="009A014E" w14:paraId="3C7A371D" w14:textId="77777777">
        <w:tc>
          <w:tcPr>
            <w:tcW w:w="1440" w:type="dxa"/>
          </w:tcPr>
          <w:p w14:paraId="0551DF44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30EEDB5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6175D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F1AB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442F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DDA119" w14:textId="77777777" w:rsidR="009A014E" w:rsidRDefault="009A014E"/>
        </w:tc>
      </w:tr>
      <w:tr w:rsidR="009A014E" w14:paraId="22D80AB4" w14:textId="77777777">
        <w:tc>
          <w:tcPr>
            <w:tcW w:w="1440" w:type="dxa"/>
          </w:tcPr>
          <w:p w14:paraId="37A1371E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3ECC3CB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42D3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A6D8D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D9580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1370B8" w14:textId="77777777" w:rsidR="009A014E" w:rsidRDefault="009A014E"/>
        </w:tc>
      </w:tr>
      <w:tr w:rsidR="009A014E" w14:paraId="66526B37" w14:textId="77777777">
        <w:tc>
          <w:tcPr>
            <w:tcW w:w="1440" w:type="dxa"/>
          </w:tcPr>
          <w:p w14:paraId="551F5649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2E3DFF8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80525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E43A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924D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B2E045" w14:textId="77777777" w:rsidR="009A014E" w:rsidRDefault="009A014E"/>
        </w:tc>
      </w:tr>
      <w:tr w:rsidR="009A014E" w14:paraId="4E25125D" w14:textId="77777777">
        <w:tc>
          <w:tcPr>
            <w:tcW w:w="1440" w:type="dxa"/>
          </w:tcPr>
          <w:p w14:paraId="02E80702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1A618C0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45BA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02E0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26B7E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D31DA5" w14:textId="77777777" w:rsidR="009A014E" w:rsidRDefault="009A014E"/>
        </w:tc>
      </w:tr>
      <w:tr w:rsidR="009A014E" w14:paraId="6E9EEC1B" w14:textId="77777777">
        <w:tc>
          <w:tcPr>
            <w:tcW w:w="1440" w:type="dxa"/>
          </w:tcPr>
          <w:p w14:paraId="7F3E684D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18344F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CB7F7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E615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D0F9F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11A2C9" w14:textId="77777777" w:rsidR="009A014E" w:rsidRDefault="009A014E"/>
        </w:tc>
      </w:tr>
      <w:tr w:rsidR="009A014E" w14:paraId="32124372" w14:textId="77777777">
        <w:tc>
          <w:tcPr>
            <w:tcW w:w="1440" w:type="dxa"/>
          </w:tcPr>
          <w:p w14:paraId="61D4C802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3B09ECD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CFAE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56E58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B11E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E62B26" w14:textId="77777777" w:rsidR="009A014E" w:rsidRDefault="009A014E"/>
        </w:tc>
      </w:tr>
      <w:tr w:rsidR="009A014E" w14:paraId="4808DC0C" w14:textId="77777777">
        <w:tc>
          <w:tcPr>
            <w:tcW w:w="1440" w:type="dxa"/>
          </w:tcPr>
          <w:p w14:paraId="01B242F6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2EBF82F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107FB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00B0F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9144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0A37BA" w14:textId="77777777" w:rsidR="009A014E" w:rsidRDefault="009A014E"/>
        </w:tc>
      </w:tr>
      <w:tr w:rsidR="009A014E" w14:paraId="1337B558" w14:textId="77777777">
        <w:tc>
          <w:tcPr>
            <w:tcW w:w="1440" w:type="dxa"/>
          </w:tcPr>
          <w:p w14:paraId="16EE8D68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58B3887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8784E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02E19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9657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B00836" w14:textId="77777777" w:rsidR="009A014E" w:rsidRDefault="009A014E"/>
        </w:tc>
      </w:tr>
      <w:tr w:rsidR="009A014E" w14:paraId="4D9C8A11" w14:textId="77777777">
        <w:tc>
          <w:tcPr>
            <w:tcW w:w="1440" w:type="dxa"/>
          </w:tcPr>
          <w:p w14:paraId="5B34AD82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0EF14B7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E7E1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FB56A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BE396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AD8A39" w14:textId="77777777" w:rsidR="009A014E" w:rsidRDefault="009A014E"/>
        </w:tc>
      </w:tr>
      <w:tr w:rsidR="009A014E" w14:paraId="7F2D2A46" w14:textId="77777777">
        <w:tc>
          <w:tcPr>
            <w:tcW w:w="1440" w:type="dxa"/>
          </w:tcPr>
          <w:p w14:paraId="09699475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3270FD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BFF5D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64805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019D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F9332C" w14:textId="77777777" w:rsidR="009A014E" w:rsidRDefault="009A014E"/>
        </w:tc>
      </w:tr>
      <w:tr w:rsidR="009A014E" w14:paraId="1D9F067A" w14:textId="77777777">
        <w:tc>
          <w:tcPr>
            <w:tcW w:w="1440" w:type="dxa"/>
          </w:tcPr>
          <w:p w14:paraId="02BBB30C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75D0915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63FF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4668A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82A42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3FAB64" w14:textId="77777777" w:rsidR="009A014E" w:rsidRDefault="009A014E"/>
        </w:tc>
      </w:tr>
      <w:tr w:rsidR="009A014E" w14:paraId="0947AF2D" w14:textId="77777777">
        <w:tc>
          <w:tcPr>
            <w:tcW w:w="1440" w:type="dxa"/>
          </w:tcPr>
          <w:p w14:paraId="78C8466A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3642576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1EFC4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C11A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10E1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A9C4D20" w14:textId="77777777" w:rsidR="009A014E" w:rsidRDefault="009A014E"/>
        </w:tc>
      </w:tr>
      <w:tr w:rsidR="009A014E" w14:paraId="63E167E3" w14:textId="77777777">
        <w:tc>
          <w:tcPr>
            <w:tcW w:w="1440" w:type="dxa"/>
          </w:tcPr>
          <w:p w14:paraId="1E181011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1C2D10E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EF29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0A2A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FF55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789463" w14:textId="77777777" w:rsidR="009A014E" w:rsidRDefault="009A014E"/>
        </w:tc>
      </w:tr>
      <w:tr w:rsidR="009A014E" w14:paraId="6471B879" w14:textId="77777777">
        <w:tc>
          <w:tcPr>
            <w:tcW w:w="1440" w:type="dxa"/>
          </w:tcPr>
          <w:p w14:paraId="595B6C12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234DCB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719E6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D5F8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9FE49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115EE0" w14:textId="77777777" w:rsidR="009A014E" w:rsidRDefault="009A014E"/>
        </w:tc>
      </w:tr>
      <w:tr w:rsidR="009A014E" w14:paraId="168A464D" w14:textId="77777777">
        <w:tc>
          <w:tcPr>
            <w:tcW w:w="1440" w:type="dxa"/>
          </w:tcPr>
          <w:p w14:paraId="79BEF8F5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2E61CA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A79DF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63E2E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0467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F7DA9B" w14:textId="77777777" w:rsidR="009A014E" w:rsidRDefault="009A014E"/>
        </w:tc>
      </w:tr>
      <w:tr w:rsidR="009A014E" w14:paraId="100BEA7C" w14:textId="77777777">
        <w:tc>
          <w:tcPr>
            <w:tcW w:w="1440" w:type="dxa"/>
          </w:tcPr>
          <w:p w14:paraId="51B7BF14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112A4A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7B70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9881F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BEF7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209BF5" w14:textId="77777777" w:rsidR="009A014E" w:rsidRDefault="009A014E"/>
        </w:tc>
      </w:tr>
      <w:tr w:rsidR="009A014E" w14:paraId="7BAF1D34" w14:textId="77777777">
        <w:tc>
          <w:tcPr>
            <w:tcW w:w="1440" w:type="dxa"/>
          </w:tcPr>
          <w:p w14:paraId="342F60C7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18A081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A5D79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4D6C7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45ECB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95FA46" w14:textId="77777777" w:rsidR="009A014E" w:rsidRDefault="009A014E"/>
        </w:tc>
      </w:tr>
      <w:tr w:rsidR="009A014E" w14:paraId="50155D5A" w14:textId="77777777">
        <w:tc>
          <w:tcPr>
            <w:tcW w:w="1440" w:type="dxa"/>
          </w:tcPr>
          <w:p w14:paraId="08004290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0D064C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BA61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2EBA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B612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E31E7D" w14:textId="77777777" w:rsidR="009A014E" w:rsidRDefault="009A014E"/>
        </w:tc>
      </w:tr>
      <w:tr w:rsidR="009A014E" w14:paraId="6F4D857C" w14:textId="77777777">
        <w:tc>
          <w:tcPr>
            <w:tcW w:w="1440" w:type="dxa"/>
          </w:tcPr>
          <w:p w14:paraId="5EAB2B85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67B187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B1A2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C501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DFC7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F893DF" w14:textId="77777777" w:rsidR="009A014E" w:rsidRDefault="009A014E"/>
        </w:tc>
      </w:tr>
      <w:tr w:rsidR="009A014E" w14:paraId="30A943C5" w14:textId="77777777">
        <w:tc>
          <w:tcPr>
            <w:tcW w:w="1440" w:type="dxa"/>
          </w:tcPr>
          <w:p w14:paraId="0C06DE16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7E82A52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073EC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0068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4BCB5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9D03D7" w14:textId="77777777" w:rsidR="009A014E" w:rsidRDefault="009A014E"/>
        </w:tc>
      </w:tr>
      <w:tr w:rsidR="009A014E" w14:paraId="44FD69E0" w14:textId="77777777">
        <w:tc>
          <w:tcPr>
            <w:tcW w:w="1440" w:type="dxa"/>
          </w:tcPr>
          <w:p w14:paraId="6899AF49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6AE671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A640E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1548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8BE5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E8331A" w14:textId="77777777" w:rsidR="009A014E" w:rsidRDefault="009A014E"/>
        </w:tc>
      </w:tr>
      <w:tr w:rsidR="009A014E" w14:paraId="40732375" w14:textId="77777777">
        <w:tc>
          <w:tcPr>
            <w:tcW w:w="1440" w:type="dxa"/>
          </w:tcPr>
          <w:p w14:paraId="48D392E9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77B7DA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5947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0A4C0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1455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2AAE72" w14:textId="77777777" w:rsidR="009A014E" w:rsidRDefault="009A014E"/>
        </w:tc>
      </w:tr>
      <w:tr w:rsidR="009A014E" w14:paraId="1A2F7E7A" w14:textId="77777777">
        <w:tc>
          <w:tcPr>
            <w:tcW w:w="1440" w:type="dxa"/>
          </w:tcPr>
          <w:p w14:paraId="1C240364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2CA2DC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F339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DEAEE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E8E8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2C57C2" w14:textId="77777777" w:rsidR="009A014E" w:rsidRDefault="009A014E"/>
        </w:tc>
      </w:tr>
      <w:tr w:rsidR="009A014E" w14:paraId="32DE9120" w14:textId="77777777">
        <w:tc>
          <w:tcPr>
            <w:tcW w:w="1440" w:type="dxa"/>
          </w:tcPr>
          <w:p w14:paraId="2B13CF5C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3206C9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96830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1019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A6E0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ED7CED" w14:textId="77777777" w:rsidR="009A014E" w:rsidRDefault="009A014E"/>
        </w:tc>
      </w:tr>
      <w:tr w:rsidR="009A014E" w14:paraId="635C0563" w14:textId="77777777">
        <w:tc>
          <w:tcPr>
            <w:tcW w:w="1440" w:type="dxa"/>
          </w:tcPr>
          <w:p w14:paraId="1F724A60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7E9BFED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8D7B1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B8FA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5F86D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C5E12C" w14:textId="77777777" w:rsidR="009A014E" w:rsidRDefault="009A014E"/>
        </w:tc>
      </w:tr>
      <w:tr w:rsidR="009A014E" w14:paraId="0296973E" w14:textId="77777777">
        <w:tc>
          <w:tcPr>
            <w:tcW w:w="1440" w:type="dxa"/>
          </w:tcPr>
          <w:p w14:paraId="5C478DD7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40195A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9EBD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FDC32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99BB1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AAF56F" w14:textId="77777777" w:rsidR="009A014E" w:rsidRDefault="009A014E"/>
        </w:tc>
      </w:tr>
      <w:tr w:rsidR="009A014E" w14:paraId="4C1C9F3E" w14:textId="77777777">
        <w:tc>
          <w:tcPr>
            <w:tcW w:w="1440" w:type="dxa"/>
          </w:tcPr>
          <w:p w14:paraId="6634D8EC" w14:textId="77777777" w:rsidR="009A014E" w:rsidRDefault="00000000">
            <w:r>
              <w:t>36</w:t>
            </w:r>
          </w:p>
        </w:tc>
        <w:tc>
          <w:tcPr>
            <w:tcW w:w="1440" w:type="dxa"/>
          </w:tcPr>
          <w:p w14:paraId="1472C6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419A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E3A0B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989C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C2C56B" w14:textId="77777777" w:rsidR="009A014E" w:rsidRDefault="009A014E"/>
        </w:tc>
      </w:tr>
      <w:tr w:rsidR="009A014E" w14:paraId="2270A293" w14:textId="77777777">
        <w:tc>
          <w:tcPr>
            <w:tcW w:w="1440" w:type="dxa"/>
          </w:tcPr>
          <w:p w14:paraId="0115F3A8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423117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55B3F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E5D52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2E616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5C77E7" w14:textId="77777777" w:rsidR="009A014E" w:rsidRDefault="009A014E"/>
        </w:tc>
      </w:tr>
      <w:tr w:rsidR="009A014E" w14:paraId="121ECDEF" w14:textId="77777777">
        <w:tc>
          <w:tcPr>
            <w:tcW w:w="1440" w:type="dxa"/>
          </w:tcPr>
          <w:p w14:paraId="5619AA15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319EC8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8A9D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CC95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E8B76D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759FBD4" w14:textId="77777777" w:rsidR="009A014E" w:rsidRDefault="009A014E"/>
        </w:tc>
      </w:tr>
      <w:tr w:rsidR="009A014E" w14:paraId="238D524C" w14:textId="77777777">
        <w:tc>
          <w:tcPr>
            <w:tcW w:w="1440" w:type="dxa"/>
          </w:tcPr>
          <w:p w14:paraId="42CEFC1A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19AA46B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67A91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CE52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4D9FA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F2D2C9" w14:textId="77777777" w:rsidR="009A014E" w:rsidRDefault="009A014E"/>
        </w:tc>
      </w:tr>
      <w:tr w:rsidR="009A014E" w14:paraId="64F94513" w14:textId="77777777">
        <w:tc>
          <w:tcPr>
            <w:tcW w:w="1440" w:type="dxa"/>
          </w:tcPr>
          <w:p w14:paraId="7F9AE8F3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74E7AD1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E7F3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7E964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578B3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858982" w14:textId="77777777" w:rsidR="009A014E" w:rsidRDefault="009A014E"/>
        </w:tc>
      </w:tr>
      <w:tr w:rsidR="009A014E" w14:paraId="29F598F4" w14:textId="77777777">
        <w:tc>
          <w:tcPr>
            <w:tcW w:w="1440" w:type="dxa"/>
          </w:tcPr>
          <w:p w14:paraId="49DBDC9E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12AB76C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F7D6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F681A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D7DD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5278EA" w14:textId="77777777" w:rsidR="009A014E" w:rsidRDefault="009A014E"/>
        </w:tc>
      </w:tr>
      <w:tr w:rsidR="009A014E" w14:paraId="3E57348B" w14:textId="77777777">
        <w:tc>
          <w:tcPr>
            <w:tcW w:w="1440" w:type="dxa"/>
          </w:tcPr>
          <w:p w14:paraId="4DF98A5A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793D83F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FDBD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619EC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156D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09F70A" w14:textId="77777777" w:rsidR="009A014E" w:rsidRDefault="009A014E"/>
        </w:tc>
      </w:tr>
      <w:tr w:rsidR="009A014E" w14:paraId="721B4D6B" w14:textId="77777777">
        <w:tc>
          <w:tcPr>
            <w:tcW w:w="1440" w:type="dxa"/>
          </w:tcPr>
          <w:p w14:paraId="32878047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1350FE1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3040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30C66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38A0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849A2B" w14:textId="77777777" w:rsidR="009A014E" w:rsidRDefault="009A014E"/>
        </w:tc>
      </w:tr>
      <w:tr w:rsidR="009A014E" w14:paraId="022D6619" w14:textId="77777777">
        <w:tc>
          <w:tcPr>
            <w:tcW w:w="1440" w:type="dxa"/>
          </w:tcPr>
          <w:p w14:paraId="1C75EDFF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733807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7D39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2591A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523E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2B74D2" w14:textId="77777777" w:rsidR="009A014E" w:rsidRDefault="009A014E"/>
        </w:tc>
      </w:tr>
      <w:tr w:rsidR="009A014E" w14:paraId="1C66C5DA" w14:textId="77777777">
        <w:tc>
          <w:tcPr>
            <w:tcW w:w="1440" w:type="dxa"/>
          </w:tcPr>
          <w:p w14:paraId="22B27D57" w14:textId="77777777" w:rsidR="009A014E" w:rsidRDefault="00000000">
            <w:r>
              <w:lastRenderedPageBreak/>
              <w:t>45</w:t>
            </w:r>
          </w:p>
        </w:tc>
        <w:tc>
          <w:tcPr>
            <w:tcW w:w="1440" w:type="dxa"/>
          </w:tcPr>
          <w:p w14:paraId="347F25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C25D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9775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959C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8EEEAB" w14:textId="77777777" w:rsidR="009A014E" w:rsidRDefault="009A014E"/>
        </w:tc>
      </w:tr>
      <w:tr w:rsidR="009A014E" w14:paraId="0B0527CE" w14:textId="77777777">
        <w:tc>
          <w:tcPr>
            <w:tcW w:w="1440" w:type="dxa"/>
          </w:tcPr>
          <w:p w14:paraId="2DC10AB9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61C51C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E2097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9163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95E25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188078" w14:textId="77777777" w:rsidR="009A014E" w:rsidRDefault="009A014E"/>
        </w:tc>
      </w:tr>
      <w:tr w:rsidR="009A014E" w14:paraId="09C27D5A" w14:textId="77777777">
        <w:tc>
          <w:tcPr>
            <w:tcW w:w="1440" w:type="dxa"/>
          </w:tcPr>
          <w:p w14:paraId="5FD4C3C1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0066AC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F8D34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CE5F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3675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385931" w14:textId="77777777" w:rsidR="009A014E" w:rsidRDefault="009A014E"/>
        </w:tc>
      </w:tr>
      <w:tr w:rsidR="009A014E" w14:paraId="74252200" w14:textId="77777777">
        <w:tc>
          <w:tcPr>
            <w:tcW w:w="1440" w:type="dxa"/>
          </w:tcPr>
          <w:p w14:paraId="054FAECB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5CF1495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97A1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29FB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B255A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48C444D" w14:textId="77777777" w:rsidR="009A014E" w:rsidRDefault="009A014E"/>
        </w:tc>
      </w:tr>
      <w:tr w:rsidR="009A014E" w14:paraId="7C74B4D2" w14:textId="77777777">
        <w:tc>
          <w:tcPr>
            <w:tcW w:w="1440" w:type="dxa"/>
          </w:tcPr>
          <w:p w14:paraId="4F9646A5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532110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818D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330AD7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7BEC4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6231F4E" w14:textId="77777777" w:rsidR="009A014E" w:rsidRDefault="009A014E"/>
        </w:tc>
      </w:tr>
      <w:tr w:rsidR="009A014E" w14:paraId="63D59FFE" w14:textId="77777777">
        <w:tc>
          <w:tcPr>
            <w:tcW w:w="1440" w:type="dxa"/>
          </w:tcPr>
          <w:p w14:paraId="2449D30D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3F326FD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F873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71EA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3A534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9986CF" w14:textId="77777777" w:rsidR="009A014E" w:rsidRDefault="009A014E"/>
        </w:tc>
      </w:tr>
      <w:tr w:rsidR="009A014E" w14:paraId="3E78BAC6" w14:textId="77777777">
        <w:tc>
          <w:tcPr>
            <w:tcW w:w="1440" w:type="dxa"/>
          </w:tcPr>
          <w:p w14:paraId="1567C997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49AD521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3210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A0523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7EFE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F9D54D" w14:textId="77777777" w:rsidR="009A014E" w:rsidRDefault="009A014E"/>
        </w:tc>
      </w:tr>
      <w:tr w:rsidR="009A014E" w14:paraId="2C5FFEC6" w14:textId="77777777">
        <w:tc>
          <w:tcPr>
            <w:tcW w:w="1440" w:type="dxa"/>
          </w:tcPr>
          <w:p w14:paraId="38A20291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3A4936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5C9987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EBF1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8BE41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8BAABDC" w14:textId="77777777" w:rsidR="009A014E" w:rsidRDefault="009A014E"/>
        </w:tc>
      </w:tr>
      <w:tr w:rsidR="009A014E" w14:paraId="14386292" w14:textId="77777777">
        <w:tc>
          <w:tcPr>
            <w:tcW w:w="1440" w:type="dxa"/>
          </w:tcPr>
          <w:p w14:paraId="79BDC279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7FDAA64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29B14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8205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0B4F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F2FF48" w14:textId="77777777" w:rsidR="009A014E" w:rsidRDefault="009A014E"/>
        </w:tc>
      </w:tr>
      <w:tr w:rsidR="009A014E" w14:paraId="1D7F451A" w14:textId="77777777">
        <w:tc>
          <w:tcPr>
            <w:tcW w:w="1440" w:type="dxa"/>
          </w:tcPr>
          <w:p w14:paraId="522A46B7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3AE7C5D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9E21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6C75A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EB20A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505FFC" w14:textId="77777777" w:rsidR="009A014E" w:rsidRDefault="009A014E"/>
        </w:tc>
      </w:tr>
      <w:tr w:rsidR="009A014E" w14:paraId="38DD5ED9" w14:textId="77777777">
        <w:tc>
          <w:tcPr>
            <w:tcW w:w="1440" w:type="dxa"/>
          </w:tcPr>
          <w:p w14:paraId="368AC845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0531C00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A0B8E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E1CF5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1DBB4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B46D99" w14:textId="77777777" w:rsidR="009A014E" w:rsidRDefault="009A014E"/>
        </w:tc>
      </w:tr>
      <w:tr w:rsidR="009A014E" w14:paraId="31E34AD3" w14:textId="77777777">
        <w:tc>
          <w:tcPr>
            <w:tcW w:w="1440" w:type="dxa"/>
          </w:tcPr>
          <w:p w14:paraId="1F8C83A0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6CA24D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95E9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29D0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24EBD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77D998" w14:textId="77777777" w:rsidR="009A014E" w:rsidRDefault="009A014E"/>
        </w:tc>
      </w:tr>
      <w:tr w:rsidR="009A014E" w14:paraId="6332BD01" w14:textId="77777777">
        <w:tc>
          <w:tcPr>
            <w:tcW w:w="1440" w:type="dxa"/>
          </w:tcPr>
          <w:p w14:paraId="77BA59BD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4311A6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7367CE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624E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5877D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FBA697" w14:textId="77777777" w:rsidR="009A014E" w:rsidRDefault="009A014E"/>
        </w:tc>
      </w:tr>
      <w:tr w:rsidR="009A014E" w14:paraId="467C3214" w14:textId="77777777">
        <w:tc>
          <w:tcPr>
            <w:tcW w:w="1440" w:type="dxa"/>
          </w:tcPr>
          <w:p w14:paraId="2C89BA83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3AC503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2B57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C6887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6DB4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AE2989" w14:textId="77777777" w:rsidR="009A014E" w:rsidRDefault="009A014E"/>
        </w:tc>
      </w:tr>
      <w:tr w:rsidR="009A014E" w14:paraId="6F250758" w14:textId="77777777">
        <w:tc>
          <w:tcPr>
            <w:tcW w:w="1440" w:type="dxa"/>
          </w:tcPr>
          <w:p w14:paraId="259A03C8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208FD3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AAA5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8C34F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D847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2B0329" w14:textId="77777777" w:rsidR="009A014E" w:rsidRDefault="009A014E"/>
        </w:tc>
      </w:tr>
      <w:tr w:rsidR="009A014E" w14:paraId="2F5BA5C6" w14:textId="77777777">
        <w:tc>
          <w:tcPr>
            <w:tcW w:w="1440" w:type="dxa"/>
          </w:tcPr>
          <w:p w14:paraId="7A97B7CC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2972FE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9F21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C7DD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9C00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C4C8E5" w14:textId="77777777" w:rsidR="009A014E" w:rsidRDefault="009A014E"/>
        </w:tc>
      </w:tr>
      <w:tr w:rsidR="009A014E" w14:paraId="459BF782" w14:textId="77777777">
        <w:tc>
          <w:tcPr>
            <w:tcW w:w="1440" w:type="dxa"/>
          </w:tcPr>
          <w:p w14:paraId="69F379B0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3C90503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6160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B7AD5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8257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73C6BD" w14:textId="77777777" w:rsidR="009A014E" w:rsidRDefault="009A014E"/>
        </w:tc>
      </w:tr>
      <w:tr w:rsidR="009A014E" w14:paraId="0E5366D2" w14:textId="77777777">
        <w:tc>
          <w:tcPr>
            <w:tcW w:w="1440" w:type="dxa"/>
          </w:tcPr>
          <w:p w14:paraId="0B730E92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5802B0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3771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C068F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CA703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3F169E" w14:textId="77777777" w:rsidR="009A014E" w:rsidRDefault="009A014E"/>
        </w:tc>
      </w:tr>
      <w:tr w:rsidR="009A014E" w14:paraId="2C245009" w14:textId="77777777">
        <w:tc>
          <w:tcPr>
            <w:tcW w:w="1440" w:type="dxa"/>
          </w:tcPr>
          <w:p w14:paraId="309C3B57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749D432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0264B7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2A10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D4BE3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91B046" w14:textId="77777777" w:rsidR="009A014E" w:rsidRDefault="009A014E"/>
        </w:tc>
      </w:tr>
      <w:tr w:rsidR="009A014E" w14:paraId="28925938" w14:textId="77777777">
        <w:tc>
          <w:tcPr>
            <w:tcW w:w="1440" w:type="dxa"/>
          </w:tcPr>
          <w:p w14:paraId="081F449C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3297D8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502F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41AF3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EB2FE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9AE00E" w14:textId="77777777" w:rsidR="009A014E" w:rsidRDefault="009A014E"/>
        </w:tc>
      </w:tr>
      <w:tr w:rsidR="009A014E" w14:paraId="50734547" w14:textId="77777777">
        <w:tc>
          <w:tcPr>
            <w:tcW w:w="1440" w:type="dxa"/>
          </w:tcPr>
          <w:p w14:paraId="117594E9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66DE60C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3353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0E082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D5CBAA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9709E3C" w14:textId="77777777" w:rsidR="009A014E" w:rsidRDefault="009A014E"/>
        </w:tc>
      </w:tr>
      <w:tr w:rsidR="009A014E" w14:paraId="5EC9464D" w14:textId="77777777">
        <w:tc>
          <w:tcPr>
            <w:tcW w:w="1440" w:type="dxa"/>
          </w:tcPr>
          <w:p w14:paraId="71359AB1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307C79B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55BC8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2EE54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1ECB4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0685D20" w14:textId="77777777" w:rsidR="009A014E" w:rsidRDefault="009A014E"/>
        </w:tc>
      </w:tr>
      <w:tr w:rsidR="009A014E" w14:paraId="6B3AE762" w14:textId="77777777">
        <w:tc>
          <w:tcPr>
            <w:tcW w:w="1440" w:type="dxa"/>
          </w:tcPr>
          <w:p w14:paraId="6A9AE238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52E56D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B66F3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D671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BC875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A02F15" w14:textId="77777777" w:rsidR="009A014E" w:rsidRDefault="009A014E"/>
        </w:tc>
      </w:tr>
      <w:tr w:rsidR="009A014E" w14:paraId="04AC9573" w14:textId="77777777">
        <w:tc>
          <w:tcPr>
            <w:tcW w:w="1440" w:type="dxa"/>
          </w:tcPr>
          <w:p w14:paraId="4DCB81A1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1338CE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545133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5FF576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C8371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F69485" w14:textId="77777777" w:rsidR="009A014E" w:rsidRDefault="009A014E"/>
        </w:tc>
      </w:tr>
      <w:tr w:rsidR="009A014E" w14:paraId="5B4915EA" w14:textId="77777777">
        <w:tc>
          <w:tcPr>
            <w:tcW w:w="1440" w:type="dxa"/>
          </w:tcPr>
          <w:p w14:paraId="6BEE1C3D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28BE4A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7407B9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D135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ED299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612EB0" w14:textId="77777777" w:rsidR="009A014E" w:rsidRDefault="009A014E"/>
        </w:tc>
      </w:tr>
      <w:tr w:rsidR="009A014E" w14:paraId="59951397" w14:textId="77777777">
        <w:tc>
          <w:tcPr>
            <w:tcW w:w="1440" w:type="dxa"/>
          </w:tcPr>
          <w:p w14:paraId="1DDA9524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659845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ADD9B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8557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8D1B9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69314C" w14:textId="77777777" w:rsidR="009A014E" w:rsidRDefault="009A014E"/>
        </w:tc>
      </w:tr>
      <w:tr w:rsidR="009A014E" w14:paraId="1B5BEE76" w14:textId="77777777">
        <w:tc>
          <w:tcPr>
            <w:tcW w:w="1440" w:type="dxa"/>
          </w:tcPr>
          <w:p w14:paraId="471D5FAC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4CEC1E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6780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BCBE9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E8F80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811052" w14:textId="77777777" w:rsidR="009A014E" w:rsidRDefault="009A014E"/>
        </w:tc>
      </w:tr>
      <w:tr w:rsidR="009A014E" w14:paraId="56F03CEB" w14:textId="77777777">
        <w:tc>
          <w:tcPr>
            <w:tcW w:w="1440" w:type="dxa"/>
          </w:tcPr>
          <w:p w14:paraId="30D7E216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650928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7027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B1EF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44B4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CDD850" w14:textId="77777777" w:rsidR="009A014E" w:rsidRDefault="009A014E"/>
        </w:tc>
      </w:tr>
      <w:tr w:rsidR="009A014E" w14:paraId="68760104" w14:textId="77777777">
        <w:tc>
          <w:tcPr>
            <w:tcW w:w="1440" w:type="dxa"/>
          </w:tcPr>
          <w:p w14:paraId="595DE4A0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0218C57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5D0D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D9C1B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EA02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67640D" w14:textId="77777777" w:rsidR="009A014E" w:rsidRDefault="009A014E"/>
        </w:tc>
      </w:tr>
      <w:tr w:rsidR="009A014E" w14:paraId="46E5E897" w14:textId="77777777">
        <w:tc>
          <w:tcPr>
            <w:tcW w:w="1440" w:type="dxa"/>
          </w:tcPr>
          <w:p w14:paraId="1211DC6F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524249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41C790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5CA5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55D2B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813549" w14:textId="77777777" w:rsidR="009A014E" w:rsidRDefault="009A014E"/>
        </w:tc>
      </w:tr>
      <w:tr w:rsidR="009A014E" w14:paraId="0C87EB01" w14:textId="77777777">
        <w:tc>
          <w:tcPr>
            <w:tcW w:w="1440" w:type="dxa"/>
          </w:tcPr>
          <w:p w14:paraId="7D18D619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3CDA76D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0DF66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B21D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212E7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00ECC4" w14:textId="77777777" w:rsidR="009A014E" w:rsidRDefault="009A014E"/>
        </w:tc>
      </w:tr>
      <w:tr w:rsidR="009A014E" w14:paraId="5401289D" w14:textId="77777777">
        <w:tc>
          <w:tcPr>
            <w:tcW w:w="1440" w:type="dxa"/>
          </w:tcPr>
          <w:p w14:paraId="554F49FF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5DD6A42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E64A1A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59A0E3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20DEB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0D51A0" w14:textId="77777777" w:rsidR="009A014E" w:rsidRDefault="009A014E"/>
        </w:tc>
      </w:tr>
      <w:tr w:rsidR="009A014E" w14:paraId="33526F03" w14:textId="77777777">
        <w:tc>
          <w:tcPr>
            <w:tcW w:w="1440" w:type="dxa"/>
          </w:tcPr>
          <w:p w14:paraId="4B7FDF6F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03AB92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1A1E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D1D4A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CDBB5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986474" w14:textId="77777777" w:rsidR="009A014E" w:rsidRDefault="009A014E"/>
        </w:tc>
      </w:tr>
      <w:tr w:rsidR="009A014E" w14:paraId="3E541333" w14:textId="77777777">
        <w:tc>
          <w:tcPr>
            <w:tcW w:w="1440" w:type="dxa"/>
          </w:tcPr>
          <w:p w14:paraId="7C799AC1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6032E80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FD4A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1A8D2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A4FF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E81401" w14:textId="77777777" w:rsidR="009A014E" w:rsidRDefault="009A014E"/>
        </w:tc>
      </w:tr>
      <w:tr w:rsidR="009A014E" w14:paraId="23DA0DF7" w14:textId="77777777">
        <w:tc>
          <w:tcPr>
            <w:tcW w:w="1440" w:type="dxa"/>
          </w:tcPr>
          <w:p w14:paraId="3A716524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2B41F93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024C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2AB5D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8E5C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790C4F" w14:textId="77777777" w:rsidR="009A014E" w:rsidRDefault="009A014E"/>
        </w:tc>
      </w:tr>
      <w:tr w:rsidR="009A014E" w14:paraId="6268740B" w14:textId="77777777">
        <w:tc>
          <w:tcPr>
            <w:tcW w:w="1440" w:type="dxa"/>
          </w:tcPr>
          <w:p w14:paraId="7F567958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337A232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A33E2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940D5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D1E02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906465" w14:textId="77777777" w:rsidR="009A014E" w:rsidRDefault="009A014E"/>
        </w:tc>
      </w:tr>
      <w:tr w:rsidR="009A014E" w14:paraId="1F73AE45" w14:textId="77777777">
        <w:tc>
          <w:tcPr>
            <w:tcW w:w="1440" w:type="dxa"/>
          </w:tcPr>
          <w:p w14:paraId="5C38C5DA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090B1FB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CBF8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FFDAD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7B1B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EB71A5" w14:textId="77777777" w:rsidR="009A014E" w:rsidRDefault="009A014E"/>
        </w:tc>
      </w:tr>
      <w:tr w:rsidR="009A014E" w14:paraId="4B246C20" w14:textId="77777777">
        <w:tc>
          <w:tcPr>
            <w:tcW w:w="1440" w:type="dxa"/>
          </w:tcPr>
          <w:p w14:paraId="33F15320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4C0EC61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D26D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CEC8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F290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A59A7C" w14:textId="77777777" w:rsidR="009A014E" w:rsidRDefault="009A014E"/>
        </w:tc>
      </w:tr>
      <w:tr w:rsidR="009A014E" w14:paraId="00963FA7" w14:textId="77777777">
        <w:tc>
          <w:tcPr>
            <w:tcW w:w="1440" w:type="dxa"/>
          </w:tcPr>
          <w:p w14:paraId="4F54E2D0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068E219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AAE0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6D3E9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06667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96C87D" w14:textId="77777777" w:rsidR="009A014E" w:rsidRDefault="009A014E"/>
        </w:tc>
      </w:tr>
      <w:tr w:rsidR="009A014E" w14:paraId="4036DC70" w14:textId="77777777">
        <w:tc>
          <w:tcPr>
            <w:tcW w:w="1440" w:type="dxa"/>
          </w:tcPr>
          <w:p w14:paraId="1F148DC9" w14:textId="77777777" w:rsidR="009A014E" w:rsidRDefault="00000000">
            <w:r>
              <w:t>84</w:t>
            </w:r>
          </w:p>
        </w:tc>
        <w:tc>
          <w:tcPr>
            <w:tcW w:w="1440" w:type="dxa"/>
          </w:tcPr>
          <w:p w14:paraId="729020A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407FD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7537F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EFF46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805481" w14:textId="77777777" w:rsidR="009A014E" w:rsidRDefault="009A014E"/>
        </w:tc>
      </w:tr>
      <w:tr w:rsidR="009A014E" w14:paraId="7EADA056" w14:textId="77777777">
        <w:tc>
          <w:tcPr>
            <w:tcW w:w="1440" w:type="dxa"/>
          </w:tcPr>
          <w:p w14:paraId="13B38D08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6A3625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41DA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5738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1328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06D1DA" w14:textId="77777777" w:rsidR="009A014E" w:rsidRDefault="009A014E"/>
        </w:tc>
      </w:tr>
      <w:tr w:rsidR="009A014E" w14:paraId="312DC4AF" w14:textId="77777777">
        <w:tc>
          <w:tcPr>
            <w:tcW w:w="1440" w:type="dxa"/>
          </w:tcPr>
          <w:p w14:paraId="65ED0517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50E93B5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9564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4AAB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F95CF1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3674DB" w14:textId="77777777" w:rsidR="009A014E" w:rsidRDefault="009A014E"/>
        </w:tc>
      </w:tr>
      <w:tr w:rsidR="009A014E" w14:paraId="20F112EC" w14:textId="77777777">
        <w:tc>
          <w:tcPr>
            <w:tcW w:w="1440" w:type="dxa"/>
          </w:tcPr>
          <w:p w14:paraId="43DF4038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66AF8B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8B2B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145D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487E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935D31E" w14:textId="77777777" w:rsidR="009A014E" w:rsidRDefault="009A014E"/>
        </w:tc>
      </w:tr>
      <w:tr w:rsidR="009A014E" w14:paraId="1AE22762" w14:textId="77777777">
        <w:tc>
          <w:tcPr>
            <w:tcW w:w="1440" w:type="dxa"/>
          </w:tcPr>
          <w:p w14:paraId="5B6FA64C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654BA5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20B801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3DD1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A1426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7CFC27" w14:textId="77777777" w:rsidR="009A014E" w:rsidRDefault="009A014E"/>
        </w:tc>
      </w:tr>
      <w:tr w:rsidR="009A014E" w14:paraId="09518DF2" w14:textId="77777777">
        <w:tc>
          <w:tcPr>
            <w:tcW w:w="1440" w:type="dxa"/>
          </w:tcPr>
          <w:p w14:paraId="710D8B74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2FABCB7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A9647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808A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58512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2E17BD" w14:textId="77777777" w:rsidR="009A014E" w:rsidRDefault="009A014E"/>
        </w:tc>
      </w:tr>
      <w:tr w:rsidR="009A014E" w14:paraId="46082EC8" w14:textId="77777777">
        <w:tc>
          <w:tcPr>
            <w:tcW w:w="1440" w:type="dxa"/>
          </w:tcPr>
          <w:p w14:paraId="18BF400D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7C0902F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C3D28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70C81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8B8A03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E6B059" w14:textId="77777777" w:rsidR="009A014E" w:rsidRDefault="009A014E"/>
        </w:tc>
      </w:tr>
      <w:tr w:rsidR="009A014E" w14:paraId="615A698A" w14:textId="77777777">
        <w:tc>
          <w:tcPr>
            <w:tcW w:w="1440" w:type="dxa"/>
          </w:tcPr>
          <w:p w14:paraId="42F79096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2E72B3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16A27C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84F3F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790B3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538DBF1" w14:textId="77777777" w:rsidR="009A014E" w:rsidRDefault="009A014E"/>
        </w:tc>
      </w:tr>
      <w:tr w:rsidR="009A014E" w14:paraId="0AD89A2F" w14:textId="77777777">
        <w:tc>
          <w:tcPr>
            <w:tcW w:w="1440" w:type="dxa"/>
          </w:tcPr>
          <w:p w14:paraId="648FCDCA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7BD6A57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975D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DEA5D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0C108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E3B662" w14:textId="77777777" w:rsidR="009A014E" w:rsidRDefault="009A014E"/>
        </w:tc>
      </w:tr>
      <w:tr w:rsidR="009A014E" w14:paraId="050B394A" w14:textId="77777777">
        <w:tc>
          <w:tcPr>
            <w:tcW w:w="1440" w:type="dxa"/>
          </w:tcPr>
          <w:p w14:paraId="329FA29D" w14:textId="77777777" w:rsidR="009A014E" w:rsidRDefault="00000000">
            <w:r>
              <w:lastRenderedPageBreak/>
              <w:t>93</w:t>
            </w:r>
          </w:p>
        </w:tc>
        <w:tc>
          <w:tcPr>
            <w:tcW w:w="1440" w:type="dxa"/>
          </w:tcPr>
          <w:p w14:paraId="312E3AF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9854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FFE90A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FFB2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6356F1" w14:textId="77777777" w:rsidR="009A014E" w:rsidRDefault="009A014E"/>
        </w:tc>
      </w:tr>
      <w:tr w:rsidR="009A014E" w14:paraId="2E848A9D" w14:textId="77777777">
        <w:tc>
          <w:tcPr>
            <w:tcW w:w="1440" w:type="dxa"/>
          </w:tcPr>
          <w:p w14:paraId="1AA18847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41F5CEB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07B11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821E0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AF69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77870B" w14:textId="77777777" w:rsidR="009A014E" w:rsidRDefault="009A014E"/>
        </w:tc>
      </w:tr>
      <w:tr w:rsidR="009A014E" w14:paraId="61789431" w14:textId="77777777">
        <w:tc>
          <w:tcPr>
            <w:tcW w:w="1440" w:type="dxa"/>
          </w:tcPr>
          <w:p w14:paraId="2DC665CE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2F3C4F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B8312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433B4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46DC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8236AF" w14:textId="77777777" w:rsidR="009A014E" w:rsidRDefault="009A014E"/>
        </w:tc>
      </w:tr>
      <w:tr w:rsidR="009A014E" w14:paraId="6CB5012A" w14:textId="77777777">
        <w:tc>
          <w:tcPr>
            <w:tcW w:w="1440" w:type="dxa"/>
          </w:tcPr>
          <w:p w14:paraId="69D9F39D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6963C9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3F53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C76B25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0A41E9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37BF5B" w14:textId="77777777" w:rsidR="009A014E" w:rsidRDefault="009A014E"/>
        </w:tc>
      </w:tr>
      <w:tr w:rsidR="009A014E" w14:paraId="257BD7DB" w14:textId="77777777">
        <w:tc>
          <w:tcPr>
            <w:tcW w:w="1440" w:type="dxa"/>
          </w:tcPr>
          <w:p w14:paraId="76FA92CE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05DECE1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9424F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159DEF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FCB39B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71093A" w14:textId="77777777" w:rsidR="009A014E" w:rsidRDefault="009A014E"/>
        </w:tc>
      </w:tr>
      <w:tr w:rsidR="009A014E" w14:paraId="40E0D992" w14:textId="77777777">
        <w:tc>
          <w:tcPr>
            <w:tcW w:w="1440" w:type="dxa"/>
          </w:tcPr>
          <w:p w14:paraId="1B14A19C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0188A83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AA88A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48F80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604B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39C254" w14:textId="77777777" w:rsidR="009A014E" w:rsidRDefault="009A014E"/>
        </w:tc>
      </w:tr>
      <w:tr w:rsidR="009A014E" w14:paraId="277E2D19" w14:textId="77777777">
        <w:tc>
          <w:tcPr>
            <w:tcW w:w="1440" w:type="dxa"/>
          </w:tcPr>
          <w:p w14:paraId="0D0793B4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76BA15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E3B9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61CD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50F343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352B888" w14:textId="77777777" w:rsidR="009A014E" w:rsidRDefault="009A014E"/>
        </w:tc>
      </w:tr>
      <w:tr w:rsidR="009A014E" w14:paraId="5DDB1CEA" w14:textId="77777777">
        <w:tc>
          <w:tcPr>
            <w:tcW w:w="1440" w:type="dxa"/>
          </w:tcPr>
          <w:p w14:paraId="2E94DCF1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1FECE0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71E9C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229C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D8350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780EC4" w14:textId="77777777" w:rsidR="009A014E" w:rsidRDefault="009A014E"/>
        </w:tc>
      </w:tr>
    </w:tbl>
    <w:p w14:paraId="39F12130" w14:textId="77777777" w:rsidR="009A014E" w:rsidRDefault="00000000">
      <w:pPr>
        <w:pStyle w:val="Heading2"/>
      </w:pPr>
      <w:r>
        <w:t>4.2.5 Regenerated Y Using the Rules</w:t>
      </w:r>
    </w:p>
    <w:p w14:paraId="729302A7" w14:textId="77777777" w:rsidR="009A014E" w:rsidRDefault="00000000">
      <w:r>
        <w:rPr>
          <w:b/>
        </w:rPr>
        <w:t>Table with Y regenerated from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A014E" w14:paraId="6CDC5DE7" w14:textId="77777777">
        <w:tc>
          <w:tcPr>
            <w:tcW w:w="1440" w:type="dxa"/>
          </w:tcPr>
          <w:p w14:paraId="0CD9C72B" w14:textId="77777777" w:rsidR="009A014E" w:rsidRDefault="00000000">
            <w:r>
              <w:t>Label</w:t>
            </w:r>
          </w:p>
        </w:tc>
        <w:tc>
          <w:tcPr>
            <w:tcW w:w="1440" w:type="dxa"/>
          </w:tcPr>
          <w:p w14:paraId="19BA71E6" w14:textId="77777777" w:rsidR="009A014E" w:rsidRDefault="00000000">
            <w:r>
              <w:t>A</w:t>
            </w:r>
          </w:p>
        </w:tc>
        <w:tc>
          <w:tcPr>
            <w:tcW w:w="1440" w:type="dxa"/>
          </w:tcPr>
          <w:p w14:paraId="20B03DA7" w14:textId="77777777" w:rsidR="009A014E" w:rsidRDefault="00000000">
            <w:r>
              <w:t>B</w:t>
            </w:r>
          </w:p>
        </w:tc>
        <w:tc>
          <w:tcPr>
            <w:tcW w:w="1440" w:type="dxa"/>
          </w:tcPr>
          <w:p w14:paraId="2439F2E1" w14:textId="77777777" w:rsidR="009A014E" w:rsidRDefault="00000000">
            <w:r>
              <w:t>C</w:t>
            </w:r>
          </w:p>
        </w:tc>
        <w:tc>
          <w:tcPr>
            <w:tcW w:w="1440" w:type="dxa"/>
          </w:tcPr>
          <w:p w14:paraId="5E2778F4" w14:textId="77777777" w:rsidR="009A014E" w:rsidRDefault="00000000">
            <w:r>
              <w:t>D</w:t>
            </w:r>
          </w:p>
        </w:tc>
        <w:tc>
          <w:tcPr>
            <w:tcW w:w="1440" w:type="dxa"/>
          </w:tcPr>
          <w:p w14:paraId="2B5812F7" w14:textId="77777777" w:rsidR="009A014E" w:rsidRDefault="00000000">
            <w:r>
              <w:t>Y</w:t>
            </w:r>
          </w:p>
        </w:tc>
      </w:tr>
      <w:tr w:rsidR="009A014E" w14:paraId="6C7ADA35" w14:textId="77777777">
        <w:tc>
          <w:tcPr>
            <w:tcW w:w="1440" w:type="dxa"/>
          </w:tcPr>
          <w:p w14:paraId="5D0B4E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CB4CB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49C7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06A7E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77A87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85C8F3" w14:textId="77777777" w:rsidR="009A014E" w:rsidRDefault="00000000">
            <w:r>
              <w:t>0</w:t>
            </w:r>
          </w:p>
        </w:tc>
      </w:tr>
      <w:tr w:rsidR="009A014E" w14:paraId="31CAF951" w14:textId="77777777">
        <w:tc>
          <w:tcPr>
            <w:tcW w:w="1440" w:type="dxa"/>
          </w:tcPr>
          <w:p w14:paraId="401216FB" w14:textId="77777777" w:rsidR="009A014E" w:rsidRDefault="00000000">
            <w:r>
              <w:t>2</w:t>
            </w:r>
          </w:p>
        </w:tc>
        <w:tc>
          <w:tcPr>
            <w:tcW w:w="1440" w:type="dxa"/>
          </w:tcPr>
          <w:p w14:paraId="110876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CC335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F1C9F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DDB9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257374" w14:textId="77777777" w:rsidR="009A014E" w:rsidRDefault="00000000">
            <w:r>
              <w:t>1</w:t>
            </w:r>
          </w:p>
        </w:tc>
      </w:tr>
      <w:tr w:rsidR="009A014E" w14:paraId="4FA9A8B3" w14:textId="77777777">
        <w:tc>
          <w:tcPr>
            <w:tcW w:w="1440" w:type="dxa"/>
          </w:tcPr>
          <w:p w14:paraId="52CB598A" w14:textId="77777777" w:rsidR="009A014E" w:rsidRDefault="00000000">
            <w:r>
              <w:t>3</w:t>
            </w:r>
          </w:p>
        </w:tc>
        <w:tc>
          <w:tcPr>
            <w:tcW w:w="1440" w:type="dxa"/>
          </w:tcPr>
          <w:p w14:paraId="5E36D70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E4F85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318340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9054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60A2E94" w14:textId="77777777" w:rsidR="009A014E" w:rsidRDefault="00000000">
            <w:r>
              <w:t>1</w:t>
            </w:r>
          </w:p>
        </w:tc>
      </w:tr>
      <w:tr w:rsidR="009A014E" w14:paraId="438180E6" w14:textId="77777777">
        <w:tc>
          <w:tcPr>
            <w:tcW w:w="1440" w:type="dxa"/>
          </w:tcPr>
          <w:p w14:paraId="3AB9B910" w14:textId="77777777" w:rsidR="009A014E" w:rsidRDefault="00000000">
            <w:r>
              <w:t>4</w:t>
            </w:r>
          </w:p>
        </w:tc>
        <w:tc>
          <w:tcPr>
            <w:tcW w:w="1440" w:type="dxa"/>
          </w:tcPr>
          <w:p w14:paraId="01FD731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3349F0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C6BF4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A57DA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2D36975" w14:textId="77777777" w:rsidR="009A014E" w:rsidRDefault="00000000">
            <w:r>
              <w:t>0</w:t>
            </w:r>
          </w:p>
        </w:tc>
      </w:tr>
      <w:tr w:rsidR="009A014E" w14:paraId="5759A213" w14:textId="77777777">
        <w:tc>
          <w:tcPr>
            <w:tcW w:w="1440" w:type="dxa"/>
          </w:tcPr>
          <w:p w14:paraId="5A3AD7C3" w14:textId="77777777" w:rsidR="009A014E" w:rsidRDefault="00000000">
            <w:r>
              <w:t>5</w:t>
            </w:r>
          </w:p>
        </w:tc>
        <w:tc>
          <w:tcPr>
            <w:tcW w:w="1440" w:type="dxa"/>
          </w:tcPr>
          <w:p w14:paraId="1E74365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56AE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7FDBC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F20679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331281" w14:textId="77777777" w:rsidR="009A014E" w:rsidRDefault="00000000">
            <w:r>
              <w:t>0</w:t>
            </w:r>
          </w:p>
        </w:tc>
      </w:tr>
      <w:tr w:rsidR="009A014E" w14:paraId="44144B49" w14:textId="77777777">
        <w:tc>
          <w:tcPr>
            <w:tcW w:w="1440" w:type="dxa"/>
          </w:tcPr>
          <w:p w14:paraId="24AB8A1F" w14:textId="77777777" w:rsidR="009A014E" w:rsidRDefault="00000000">
            <w:r>
              <w:t>6</w:t>
            </w:r>
          </w:p>
        </w:tc>
        <w:tc>
          <w:tcPr>
            <w:tcW w:w="1440" w:type="dxa"/>
          </w:tcPr>
          <w:p w14:paraId="63DE8B3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8FD9E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A6743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C535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B4830C" w14:textId="77777777" w:rsidR="009A014E" w:rsidRDefault="00000000">
            <w:r>
              <w:t>1</w:t>
            </w:r>
          </w:p>
        </w:tc>
      </w:tr>
      <w:tr w:rsidR="009A014E" w14:paraId="127EED36" w14:textId="77777777">
        <w:tc>
          <w:tcPr>
            <w:tcW w:w="1440" w:type="dxa"/>
          </w:tcPr>
          <w:p w14:paraId="599906E2" w14:textId="77777777" w:rsidR="009A014E" w:rsidRDefault="00000000">
            <w:r>
              <w:t>7</w:t>
            </w:r>
          </w:p>
        </w:tc>
        <w:tc>
          <w:tcPr>
            <w:tcW w:w="1440" w:type="dxa"/>
          </w:tcPr>
          <w:p w14:paraId="5EAA04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762BB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77F3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7CD33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6428F44" w14:textId="77777777" w:rsidR="009A014E" w:rsidRDefault="00000000">
            <w:r>
              <w:t>1</w:t>
            </w:r>
          </w:p>
        </w:tc>
      </w:tr>
      <w:tr w:rsidR="009A014E" w14:paraId="2BBF9D93" w14:textId="77777777">
        <w:tc>
          <w:tcPr>
            <w:tcW w:w="1440" w:type="dxa"/>
          </w:tcPr>
          <w:p w14:paraId="2A5EEB5D" w14:textId="77777777" w:rsidR="009A014E" w:rsidRDefault="00000000">
            <w:r>
              <w:t>8</w:t>
            </w:r>
          </w:p>
        </w:tc>
        <w:tc>
          <w:tcPr>
            <w:tcW w:w="1440" w:type="dxa"/>
          </w:tcPr>
          <w:p w14:paraId="167811D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517B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ECD3B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83C9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5C61926" w14:textId="77777777" w:rsidR="009A014E" w:rsidRDefault="00000000">
            <w:r>
              <w:t>0</w:t>
            </w:r>
          </w:p>
        </w:tc>
      </w:tr>
      <w:tr w:rsidR="009A014E" w14:paraId="50AB0C64" w14:textId="77777777">
        <w:tc>
          <w:tcPr>
            <w:tcW w:w="1440" w:type="dxa"/>
          </w:tcPr>
          <w:p w14:paraId="710CD0EA" w14:textId="77777777" w:rsidR="009A014E" w:rsidRDefault="00000000">
            <w:r>
              <w:t>9</w:t>
            </w:r>
          </w:p>
        </w:tc>
        <w:tc>
          <w:tcPr>
            <w:tcW w:w="1440" w:type="dxa"/>
          </w:tcPr>
          <w:p w14:paraId="13B789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3326E8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C65A4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82229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761907" w14:textId="77777777" w:rsidR="009A014E" w:rsidRDefault="00000000">
            <w:r>
              <w:t>1</w:t>
            </w:r>
          </w:p>
        </w:tc>
      </w:tr>
      <w:tr w:rsidR="009A014E" w14:paraId="2D733FDD" w14:textId="77777777">
        <w:tc>
          <w:tcPr>
            <w:tcW w:w="1440" w:type="dxa"/>
          </w:tcPr>
          <w:p w14:paraId="4D0732EA" w14:textId="77777777" w:rsidR="009A014E" w:rsidRDefault="00000000">
            <w:r>
              <w:t>10</w:t>
            </w:r>
          </w:p>
        </w:tc>
        <w:tc>
          <w:tcPr>
            <w:tcW w:w="1440" w:type="dxa"/>
          </w:tcPr>
          <w:p w14:paraId="28392C0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59D28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EEF0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8BFA7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1597F4" w14:textId="77777777" w:rsidR="009A014E" w:rsidRDefault="00000000">
            <w:r>
              <w:t>0</w:t>
            </w:r>
          </w:p>
        </w:tc>
      </w:tr>
      <w:tr w:rsidR="009A014E" w14:paraId="19BE2C44" w14:textId="77777777">
        <w:tc>
          <w:tcPr>
            <w:tcW w:w="1440" w:type="dxa"/>
          </w:tcPr>
          <w:p w14:paraId="3965BB0E" w14:textId="77777777" w:rsidR="009A014E" w:rsidRDefault="00000000">
            <w:r>
              <w:t>11</w:t>
            </w:r>
          </w:p>
        </w:tc>
        <w:tc>
          <w:tcPr>
            <w:tcW w:w="1440" w:type="dxa"/>
          </w:tcPr>
          <w:p w14:paraId="0EC5E3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BB2FC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256C7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BE01E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5B75AC" w14:textId="77777777" w:rsidR="009A014E" w:rsidRDefault="00000000">
            <w:r>
              <w:t>1</w:t>
            </w:r>
          </w:p>
        </w:tc>
      </w:tr>
      <w:tr w:rsidR="009A014E" w14:paraId="664224FC" w14:textId="77777777">
        <w:tc>
          <w:tcPr>
            <w:tcW w:w="1440" w:type="dxa"/>
          </w:tcPr>
          <w:p w14:paraId="2FB4EBF2" w14:textId="77777777" w:rsidR="009A014E" w:rsidRDefault="00000000">
            <w:r>
              <w:t>12</w:t>
            </w:r>
          </w:p>
        </w:tc>
        <w:tc>
          <w:tcPr>
            <w:tcW w:w="1440" w:type="dxa"/>
          </w:tcPr>
          <w:p w14:paraId="4ACC621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DB77D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790BC5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95EB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6C4FE7" w14:textId="77777777" w:rsidR="009A014E" w:rsidRDefault="00000000">
            <w:r>
              <w:t>0</w:t>
            </w:r>
          </w:p>
        </w:tc>
      </w:tr>
      <w:tr w:rsidR="009A014E" w14:paraId="0B24DA72" w14:textId="77777777">
        <w:tc>
          <w:tcPr>
            <w:tcW w:w="1440" w:type="dxa"/>
          </w:tcPr>
          <w:p w14:paraId="1291D01C" w14:textId="77777777" w:rsidR="009A014E" w:rsidRDefault="00000000">
            <w:r>
              <w:t>13</w:t>
            </w:r>
          </w:p>
        </w:tc>
        <w:tc>
          <w:tcPr>
            <w:tcW w:w="1440" w:type="dxa"/>
          </w:tcPr>
          <w:p w14:paraId="7EE97F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D181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6C7DB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20C2A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D97331" w14:textId="77777777" w:rsidR="009A014E" w:rsidRDefault="00000000">
            <w:r>
              <w:t>0</w:t>
            </w:r>
          </w:p>
        </w:tc>
      </w:tr>
      <w:tr w:rsidR="009A014E" w14:paraId="1C524721" w14:textId="77777777">
        <w:tc>
          <w:tcPr>
            <w:tcW w:w="1440" w:type="dxa"/>
          </w:tcPr>
          <w:p w14:paraId="1FDD115F" w14:textId="77777777" w:rsidR="009A014E" w:rsidRDefault="00000000">
            <w:r>
              <w:t>14</w:t>
            </w:r>
          </w:p>
        </w:tc>
        <w:tc>
          <w:tcPr>
            <w:tcW w:w="1440" w:type="dxa"/>
          </w:tcPr>
          <w:p w14:paraId="7EF027B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2FF51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DA3E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AE216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447BE8" w14:textId="77777777" w:rsidR="009A014E" w:rsidRDefault="00000000">
            <w:r>
              <w:t>1</w:t>
            </w:r>
          </w:p>
        </w:tc>
      </w:tr>
      <w:tr w:rsidR="009A014E" w14:paraId="2417081A" w14:textId="77777777">
        <w:tc>
          <w:tcPr>
            <w:tcW w:w="1440" w:type="dxa"/>
          </w:tcPr>
          <w:p w14:paraId="1B7F7A48" w14:textId="77777777" w:rsidR="009A014E" w:rsidRDefault="00000000">
            <w:r>
              <w:t>15</w:t>
            </w:r>
          </w:p>
        </w:tc>
        <w:tc>
          <w:tcPr>
            <w:tcW w:w="1440" w:type="dxa"/>
          </w:tcPr>
          <w:p w14:paraId="0482E5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BCE4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A970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4D363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24B3EB" w14:textId="77777777" w:rsidR="009A014E" w:rsidRDefault="00000000">
            <w:r>
              <w:t>0</w:t>
            </w:r>
          </w:p>
        </w:tc>
      </w:tr>
      <w:tr w:rsidR="009A014E" w14:paraId="2723B060" w14:textId="77777777">
        <w:tc>
          <w:tcPr>
            <w:tcW w:w="1440" w:type="dxa"/>
          </w:tcPr>
          <w:p w14:paraId="229E9D19" w14:textId="77777777" w:rsidR="009A014E" w:rsidRDefault="00000000">
            <w:r>
              <w:t>16</w:t>
            </w:r>
          </w:p>
        </w:tc>
        <w:tc>
          <w:tcPr>
            <w:tcW w:w="1440" w:type="dxa"/>
          </w:tcPr>
          <w:p w14:paraId="39FD7E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F5890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97EC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56D6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360E450" w14:textId="77777777" w:rsidR="009A014E" w:rsidRDefault="00000000">
            <w:r>
              <w:t>1</w:t>
            </w:r>
          </w:p>
        </w:tc>
      </w:tr>
      <w:tr w:rsidR="009A014E" w14:paraId="6B92CABD" w14:textId="77777777">
        <w:tc>
          <w:tcPr>
            <w:tcW w:w="1440" w:type="dxa"/>
          </w:tcPr>
          <w:p w14:paraId="1F320827" w14:textId="77777777" w:rsidR="009A014E" w:rsidRDefault="00000000">
            <w:r>
              <w:t>17</w:t>
            </w:r>
          </w:p>
        </w:tc>
        <w:tc>
          <w:tcPr>
            <w:tcW w:w="1440" w:type="dxa"/>
          </w:tcPr>
          <w:p w14:paraId="5D6F79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88BE8E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7330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0DE50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183414" w14:textId="77777777" w:rsidR="009A014E" w:rsidRDefault="00000000">
            <w:r>
              <w:t>0</w:t>
            </w:r>
          </w:p>
        </w:tc>
      </w:tr>
      <w:tr w:rsidR="009A014E" w14:paraId="7D15D00D" w14:textId="77777777">
        <w:tc>
          <w:tcPr>
            <w:tcW w:w="1440" w:type="dxa"/>
          </w:tcPr>
          <w:p w14:paraId="7978AF04" w14:textId="77777777" w:rsidR="009A014E" w:rsidRDefault="00000000">
            <w:r>
              <w:t>18</w:t>
            </w:r>
          </w:p>
        </w:tc>
        <w:tc>
          <w:tcPr>
            <w:tcW w:w="1440" w:type="dxa"/>
          </w:tcPr>
          <w:p w14:paraId="25DF1E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9353D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0545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55FD7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E87678" w14:textId="77777777" w:rsidR="009A014E" w:rsidRDefault="00000000">
            <w:r>
              <w:t>0</w:t>
            </w:r>
          </w:p>
        </w:tc>
      </w:tr>
      <w:tr w:rsidR="009A014E" w14:paraId="12763233" w14:textId="77777777">
        <w:tc>
          <w:tcPr>
            <w:tcW w:w="1440" w:type="dxa"/>
          </w:tcPr>
          <w:p w14:paraId="48DB89AB" w14:textId="77777777" w:rsidR="009A014E" w:rsidRDefault="00000000">
            <w:r>
              <w:t>19</w:t>
            </w:r>
          </w:p>
        </w:tc>
        <w:tc>
          <w:tcPr>
            <w:tcW w:w="1440" w:type="dxa"/>
          </w:tcPr>
          <w:p w14:paraId="293D443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6E6B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D318E5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2F949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964935D" w14:textId="77777777" w:rsidR="009A014E" w:rsidRDefault="00000000">
            <w:r>
              <w:t>0</w:t>
            </w:r>
          </w:p>
        </w:tc>
      </w:tr>
      <w:tr w:rsidR="009A014E" w14:paraId="6EECB9EA" w14:textId="77777777">
        <w:tc>
          <w:tcPr>
            <w:tcW w:w="1440" w:type="dxa"/>
          </w:tcPr>
          <w:p w14:paraId="5B709914" w14:textId="77777777" w:rsidR="009A014E" w:rsidRDefault="00000000">
            <w:r>
              <w:t>20</w:t>
            </w:r>
          </w:p>
        </w:tc>
        <w:tc>
          <w:tcPr>
            <w:tcW w:w="1440" w:type="dxa"/>
          </w:tcPr>
          <w:p w14:paraId="09AD8A3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9BC2F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940C1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D9FF62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CB38B1D" w14:textId="77777777" w:rsidR="009A014E" w:rsidRDefault="00000000">
            <w:r>
              <w:t>1</w:t>
            </w:r>
          </w:p>
        </w:tc>
      </w:tr>
      <w:tr w:rsidR="009A014E" w14:paraId="01AAFBED" w14:textId="77777777">
        <w:tc>
          <w:tcPr>
            <w:tcW w:w="1440" w:type="dxa"/>
          </w:tcPr>
          <w:p w14:paraId="0AA532CF" w14:textId="77777777" w:rsidR="009A014E" w:rsidRDefault="00000000">
            <w:r>
              <w:t>21</w:t>
            </w:r>
          </w:p>
        </w:tc>
        <w:tc>
          <w:tcPr>
            <w:tcW w:w="1440" w:type="dxa"/>
          </w:tcPr>
          <w:p w14:paraId="7E9AD8C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7B69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8EA6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D8E35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B8C003" w14:textId="77777777" w:rsidR="009A014E" w:rsidRDefault="00000000">
            <w:r>
              <w:t>1</w:t>
            </w:r>
          </w:p>
        </w:tc>
      </w:tr>
      <w:tr w:rsidR="009A014E" w14:paraId="3EF19FAB" w14:textId="77777777">
        <w:tc>
          <w:tcPr>
            <w:tcW w:w="1440" w:type="dxa"/>
          </w:tcPr>
          <w:p w14:paraId="178F557E" w14:textId="77777777" w:rsidR="009A014E" w:rsidRDefault="00000000">
            <w:r>
              <w:t>22</w:t>
            </w:r>
          </w:p>
        </w:tc>
        <w:tc>
          <w:tcPr>
            <w:tcW w:w="1440" w:type="dxa"/>
          </w:tcPr>
          <w:p w14:paraId="70CF848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1D653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C11E8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9BD5E0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0CC76AE" w14:textId="77777777" w:rsidR="009A014E" w:rsidRDefault="00000000">
            <w:r>
              <w:t>1</w:t>
            </w:r>
          </w:p>
        </w:tc>
      </w:tr>
      <w:tr w:rsidR="009A014E" w14:paraId="2BDF2493" w14:textId="77777777">
        <w:tc>
          <w:tcPr>
            <w:tcW w:w="1440" w:type="dxa"/>
          </w:tcPr>
          <w:p w14:paraId="56872E46" w14:textId="77777777" w:rsidR="009A014E" w:rsidRDefault="00000000">
            <w:r>
              <w:t>23</w:t>
            </w:r>
          </w:p>
        </w:tc>
        <w:tc>
          <w:tcPr>
            <w:tcW w:w="1440" w:type="dxa"/>
          </w:tcPr>
          <w:p w14:paraId="1B071FD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5DC1A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DB7DE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7B184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6606A6A" w14:textId="77777777" w:rsidR="009A014E" w:rsidRDefault="00000000">
            <w:r>
              <w:t>1</w:t>
            </w:r>
          </w:p>
        </w:tc>
      </w:tr>
      <w:tr w:rsidR="009A014E" w14:paraId="67ED6428" w14:textId="77777777">
        <w:tc>
          <w:tcPr>
            <w:tcW w:w="1440" w:type="dxa"/>
          </w:tcPr>
          <w:p w14:paraId="2A8ADA7E" w14:textId="77777777" w:rsidR="009A014E" w:rsidRDefault="00000000">
            <w:r>
              <w:t>24</w:t>
            </w:r>
          </w:p>
        </w:tc>
        <w:tc>
          <w:tcPr>
            <w:tcW w:w="1440" w:type="dxa"/>
          </w:tcPr>
          <w:p w14:paraId="2BECEB5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0E35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B2A9D6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E621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3A339CE" w14:textId="77777777" w:rsidR="009A014E" w:rsidRDefault="00000000">
            <w:r>
              <w:t>0</w:t>
            </w:r>
          </w:p>
        </w:tc>
      </w:tr>
      <w:tr w:rsidR="009A014E" w14:paraId="73FEA64E" w14:textId="77777777">
        <w:tc>
          <w:tcPr>
            <w:tcW w:w="1440" w:type="dxa"/>
          </w:tcPr>
          <w:p w14:paraId="192847F2" w14:textId="77777777" w:rsidR="009A014E" w:rsidRDefault="00000000">
            <w:r>
              <w:t>25</w:t>
            </w:r>
          </w:p>
        </w:tc>
        <w:tc>
          <w:tcPr>
            <w:tcW w:w="1440" w:type="dxa"/>
          </w:tcPr>
          <w:p w14:paraId="395CDA9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3ABE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AA09C1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90590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B4FA9A" w14:textId="77777777" w:rsidR="009A014E" w:rsidRDefault="00000000">
            <w:r>
              <w:t>0</w:t>
            </w:r>
          </w:p>
        </w:tc>
      </w:tr>
      <w:tr w:rsidR="009A014E" w14:paraId="7ABBC538" w14:textId="77777777">
        <w:tc>
          <w:tcPr>
            <w:tcW w:w="1440" w:type="dxa"/>
          </w:tcPr>
          <w:p w14:paraId="0B3EFFAB" w14:textId="77777777" w:rsidR="009A014E" w:rsidRDefault="00000000">
            <w:r>
              <w:t>26</w:t>
            </w:r>
          </w:p>
        </w:tc>
        <w:tc>
          <w:tcPr>
            <w:tcW w:w="1440" w:type="dxa"/>
          </w:tcPr>
          <w:p w14:paraId="0AE2FAF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C1D5C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321D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8A8C05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E7FC02" w14:textId="77777777" w:rsidR="009A014E" w:rsidRDefault="00000000">
            <w:r>
              <w:t>0</w:t>
            </w:r>
          </w:p>
        </w:tc>
      </w:tr>
      <w:tr w:rsidR="009A014E" w14:paraId="23960723" w14:textId="77777777">
        <w:tc>
          <w:tcPr>
            <w:tcW w:w="1440" w:type="dxa"/>
          </w:tcPr>
          <w:p w14:paraId="1089F626" w14:textId="77777777" w:rsidR="009A014E" w:rsidRDefault="00000000">
            <w:r>
              <w:t>27</w:t>
            </w:r>
          </w:p>
        </w:tc>
        <w:tc>
          <w:tcPr>
            <w:tcW w:w="1440" w:type="dxa"/>
          </w:tcPr>
          <w:p w14:paraId="17B4CC9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18E2C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BC152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9425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62063C" w14:textId="77777777" w:rsidR="009A014E" w:rsidRDefault="00000000">
            <w:r>
              <w:t>1</w:t>
            </w:r>
          </w:p>
        </w:tc>
      </w:tr>
      <w:tr w:rsidR="009A014E" w14:paraId="5AB5733D" w14:textId="77777777">
        <w:tc>
          <w:tcPr>
            <w:tcW w:w="1440" w:type="dxa"/>
          </w:tcPr>
          <w:p w14:paraId="4D9C8D4D" w14:textId="77777777" w:rsidR="009A014E" w:rsidRDefault="00000000">
            <w:r>
              <w:t>28</w:t>
            </w:r>
          </w:p>
        </w:tc>
        <w:tc>
          <w:tcPr>
            <w:tcW w:w="1440" w:type="dxa"/>
          </w:tcPr>
          <w:p w14:paraId="09E596A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D1F3D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C84512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B2A1B0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5C0840" w14:textId="77777777" w:rsidR="009A014E" w:rsidRDefault="00000000">
            <w:r>
              <w:t>1</w:t>
            </w:r>
          </w:p>
        </w:tc>
      </w:tr>
      <w:tr w:rsidR="009A014E" w14:paraId="5D6F0231" w14:textId="77777777">
        <w:tc>
          <w:tcPr>
            <w:tcW w:w="1440" w:type="dxa"/>
          </w:tcPr>
          <w:p w14:paraId="7E12CBE4" w14:textId="77777777" w:rsidR="009A014E" w:rsidRDefault="00000000">
            <w:r>
              <w:t>29</w:t>
            </w:r>
          </w:p>
        </w:tc>
        <w:tc>
          <w:tcPr>
            <w:tcW w:w="1440" w:type="dxa"/>
          </w:tcPr>
          <w:p w14:paraId="3224D6C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5047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E5A7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9445D6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EC101CD" w14:textId="77777777" w:rsidR="009A014E" w:rsidRDefault="00000000">
            <w:r>
              <w:t>0</w:t>
            </w:r>
          </w:p>
        </w:tc>
      </w:tr>
      <w:tr w:rsidR="009A014E" w14:paraId="1B51B798" w14:textId="77777777">
        <w:tc>
          <w:tcPr>
            <w:tcW w:w="1440" w:type="dxa"/>
          </w:tcPr>
          <w:p w14:paraId="06B40126" w14:textId="77777777" w:rsidR="009A014E" w:rsidRDefault="00000000">
            <w:r>
              <w:t>30</w:t>
            </w:r>
          </w:p>
        </w:tc>
        <w:tc>
          <w:tcPr>
            <w:tcW w:w="1440" w:type="dxa"/>
          </w:tcPr>
          <w:p w14:paraId="429CBF2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5D5B4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82E0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D81E7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168DFC" w14:textId="77777777" w:rsidR="009A014E" w:rsidRDefault="00000000">
            <w:r>
              <w:t>1</w:t>
            </w:r>
          </w:p>
        </w:tc>
      </w:tr>
      <w:tr w:rsidR="009A014E" w14:paraId="63279100" w14:textId="77777777">
        <w:tc>
          <w:tcPr>
            <w:tcW w:w="1440" w:type="dxa"/>
          </w:tcPr>
          <w:p w14:paraId="28FCFACB" w14:textId="77777777" w:rsidR="009A014E" w:rsidRDefault="00000000">
            <w:r>
              <w:t>31</w:t>
            </w:r>
          </w:p>
        </w:tc>
        <w:tc>
          <w:tcPr>
            <w:tcW w:w="1440" w:type="dxa"/>
          </w:tcPr>
          <w:p w14:paraId="0C2DF68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58003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0C65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ACB8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01FE883" w14:textId="77777777" w:rsidR="009A014E" w:rsidRDefault="00000000">
            <w:r>
              <w:t>0</w:t>
            </w:r>
          </w:p>
        </w:tc>
      </w:tr>
      <w:tr w:rsidR="009A014E" w14:paraId="0EFEBC38" w14:textId="77777777">
        <w:tc>
          <w:tcPr>
            <w:tcW w:w="1440" w:type="dxa"/>
          </w:tcPr>
          <w:p w14:paraId="7FF29BAB" w14:textId="77777777" w:rsidR="009A014E" w:rsidRDefault="00000000">
            <w:r>
              <w:t>32</w:t>
            </w:r>
          </w:p>
        </w:tc>
        <w:tc>
          <w:tcPr>
            <w:tcW w:w="1440" w:type="dxa"/>
          </w:tcPr>
          <w:p w14:paraId="194AE23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D50B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25592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DAEC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0B8DCE3" w14:textId="77777777" w:rsidR="009A014E" w:rsidRDefault="00000000">
            <w:r>
              <w:t>0</w:t>
            </w:r>
          </w:p>
        </w:tc>
      </w:tr>
      <w:tr w:rsidR="009A014E" w14:paraId="3AC1DA56" w14:textId="77777777">
        <w:tc>
          <w:tcPr>
            <w:tcW w:w="1440" w:type="dxa"/>
          </w:tcPr>
          <w:p w14:paraId="5D877C52" w14:textId="77777777" w:rsidR="009A014E" w:rsidRDefault="00000000">
            <w:r>
              <w:t>33</w:t>
            </w:r>
          </w:p>
        </w:tc>
        <w:tc>
          <w:tcPr>
            <w:tcW w:w="1440" w:type="dxa"/>
          </w:tcPr>
          <w:p w14:paraId="31B936A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97339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5EB1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B964C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5D0CD4" w14:textId="77777777" w:rsidR="009A014E" w:rsidRDefault="00000000">
            <w:r>
              <w:t>0</w:t>
            </w:r>
          </w:p>
        </w:tc>
      </w:tr>
      <w:tr w:rsidR="009A014E" w14:paraId="367697A3" w14:textId="77777777">
        <w:tc>
          <w:tcPr>
            <w:tcW w:w="1440" w:type="dxa"/>
          </w:tcPr>
          <w:p w14:paraId="39E1ED5C" w14:textId="77777777" w:rsidR="009A014E" w:rsidRDefault="00000000">
            <w:r>
              <w:t>34</w:t>
            </w:r>
          </w:p>
        </w:tc>
        <w:tc>
          <w:tcPr>
            <w:tcW w:w="1440" w:type="dxa"/>
          </w:tcPr>
          <w:p w14:paraId="2B5BAD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71341E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D31A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A6986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329478" w14:textId="77777777" w:rsidR="009A014E" w:rsidRDefault="00000000">
            <w:r>
              <w:t>1</w:t>
            </w:r>
          </w:p>
        </w:tc>
      </w:tr>
      <w:tr w:rsidR="009A014E" w14:paraId="69F8F600" w14:textId="77777777">
        <w:tc>
          <w:tcPr>
            <w:tcW w:w="1440" w:type="dxa"/>
          </w:tcPr>
          <w:p w14:paraId="7EA40C19" w14:textId="77777777" w:rsidR="009A014E" w:rsidRDefault="00000000">
            <w:r>
              <w:t>35</w:t>
            </w:r>
          </w:p>
        </w:tc>
        <w:tc>
          <w:tcPr>
            <w:tcW w:w="1440" w:type="dxa"/>
          </w:tcPr>
          <w:p w14:paraId="76710AA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B26D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31EA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EFA88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5DEA78" w14:textId="77777777" w:rsidR="009A014E" w:rsidRDefault="00000000">
            <w:r>
              <w:t>0</w:t>
            </w:r>
          </w:p>
        </w:tc>
      </w:tr>
      <w:tr w:rsidR="009A014E" w14:paraId="7065734A" w14:textId="77777777">
        <w:tc>
          <w:tcPr>
            <w:tcW w:w="1440" w:type="dxa"/>
          </w:tcPr>
          <w:p w14:paraId="0F025A4F" w14:textId="77777777" w:rsidR="009A014E" w:rsidRDefault="00000000">
            <w:r>
              <w:lastRenderedPageBreak/>
              <w:t>36</w:t>
            </w:r>
          </w:p>
        </w:tc>
        <w:tc>
          <w:tcPr>
            <w:tcW w:w="1440" w:type="dxa"/>
          </w:tcPr>
          <w:p w14:paraId="684F494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4BB656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42D681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FE63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64DC404" w14:textId="77777777" w:rsidR="009A014E" w:rsidRDefault="00000000">
            <w:r>
              <w:t>0</w:t>
            </w:r>
          </w:p>
        </w:tc>
      </w:tr>
      <w:tr w:rsidR="009A014E" w14:paraId="26D56A93" w14:textId="77777777">
        <w:tc>
          <w:tcPr>
            <w:tcW w:w="1440" w:type="dxa"/>
          </w:tcPr>
          <w:p w14:paraId="7F04D3AB" w14:textId="77777777" w:rsidR="009A014E" w:rsidRDefault="00000000">
            <w:r>
              <w:t>37</w:t>
            </w:r>
          </w:p>
        </w:tc>
        <w:tc>
          <w:tcPr>
            <w:tcW w:w="1440" w:type="dxa"/>
          </w:tcPr>
          <w:p w14:paraId="773935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CBAB6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7C15C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B5CD22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2F61D79" w14:textId="77777777" w:rsidR="009A014E" w:rsidRDefault="00000000">
            <w:r>
              <w:t>1</w:t>
            </w:r>
          </w:p>
        </w:tc>
      </w:tr>
      <w:tr w:rsidR="009A014E" w14:paraId="60009B0D" w14:textId="77777777">
        <w:tc>
          <w:tcPr>
            <w:tcW w:w="1440" w:type="dxa"/>
          </w:tcPr>
          <w:p w14:paraId="6466450B" w14:textId="77777777" w:rsidR="009A014E" w:rsidRDefault="00000000">
            <w:r>
              <w:t>38</w:t>
            </w:r>
          </w:p>
        </w:tc>
        <w:tc>
          <w:tcPr>
            <w:tcW w:w="1440" w:type="dxa"/>
          </w:tcPr>
          <w:p w14:paraId="4273A75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9E68C9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AD5A1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663C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A300A1C" w14:textId="77777777" w:rsidR="009A014E" w:rsidRDefault="00000000">
            <w:r>
              <w:t>0</w:t>
            </w:r>
          </w:p>
        </w:tc>
      </w:tr>
      <w:tr w:rsidR="009A014E" w14:paraId="3DB37B1B" w14:textId="77777777">
        <w:tc>
          <w:tcPr>
            <w:tcW w:w="1440" w:type="dxa"/>
          </w:tcPr>
          <w:p w14:paraId="12493B7C" w14:textId="77777777" w:rsidR="009A014E" w:rsidRDefault="00000000">
            <w:r>
              <w:t>39</w:t>
            </w:r>
          </w:p>
        </w:tc>
        <w:tc>
          <w:tcPr>
            <w:tcW w:w="1440" w:type="dxa"/>
          </w:tcPr>
          <w:p w14:paraId="1E7BBDE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30B65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D0BBC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9C1227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1538F76" w14:textId="77777777" w:rsidR="009A014E" w:rsidRDefault="00000000">
            <w:r>
              <w:t>0</w:t>
            </w:r>
          </w:p>
        </w:tc>
      </w:tr>
      <w:tr w:rsidR="009A014E" w14:paraId="4BD8C6DE" w14:textId="77777777">
        <w:tc>
          <w:tcPr>
            <w:tcW w:w="1440" w:type="dxa"/>
          </w:tcPr>
          <w:p w14:paraId="2986A176" w14:textId="77777777" w:rsidR="009A014E" w:rsidRDefault="00000000">
            <w:r>
              <w:t>40</w:t>
            </w:r>
          </w:p>
        </w:tc>
        <w:tc>
          <w:tcPr>
            <w:tcW w:w="1440" w:type="dxa"/>
          </w:tcPr>
          <w:p w14:paraId="2CECFFD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208C8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BB65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32505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402BB0" w14:textId="77777777" w:rsidR="009A014E" w:rsidRDefault="00000000">
            <w:r>
              <w:t>0</w:t>
            </w:r>
          </w:p>
        </w:tc>
      </w:tr>
      <w:tr w:rsidR="009A014E" w14:paraId="2C7CEE1C" w14:textId="77777777">
        <w:tc>
          <w:tcPr>
            <w:tcW w:w="1440" w:type="dxa"/>
          </w:tcPr>
          <w:p w14:paraId="56521ADF" w14:textId="77777777" w:rsidR="009A014E" w:rsidRDefault="00000000">
            <w:r>
              <w:t>41</w:t>
            </w:r>
          </w:p>
        </w:tc>
        <w:tc>
          <w:tcPr>
            <w:tcW w:w="1440" w:type="dxa"/>
          </w:tcPr>
          <w:p w14:paraId="26DDD04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8B0F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CC48F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B18529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F257EC4" w14:textId="77777777" w:rsidR="009A014E" w:rsidRDefault="00000000">
            <w:r>
              <w:t>0</w:t>
            </w:r>
          </w:p>
        </w:tc>
      </w:tr>
      <w:tr w:rsidR="009A014E" w14:paraId="178ED5B1" w14:textId="77777777">
        <w:tc>
          <w:tcPr>
            <w:tcW w:w="1440" w:type="dxa"/>
          </w:tcPr>
          <w:p w14:paraId="4FC777E5" w14:textId="77777777" w:rsidR="009A014E" w:rsidRDefault="00000000">
            <w:r>
              <w:t>42</w:t>
            </w:r>
          </w:p>
        </w:tc>
        <w:tc>
          <w:tcPr>
            <w:tcW w:w="1440" w:type="dxa"/>
          </w:tcPr>
          <w:p w14:paraId="324F70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9100F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1DFD24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93155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A63D6A" w14:textId="77777777" w:rsidR="009A014E" w:rsidRDefault="00000000">
            <w:r>
              <w:t>1</w:t>
            </w:r>
          </w:p>
        </w:tc>
      </w:tr>
      <w:tr w:rsidR="009A014E" w14:paraId="63B01BB5" w14:textId="77777777">
        <w:tc>
          <w:tcPr>
            <w:tcW w:w="1440" w:type="dxa"/>
          </w:tcPr>
          <w:p w14:paraId="5DA89408" w14:textId="77777777" w:rsidR="009A014E" w:rsidRDefault="00000000">
            <w:r>
              <w:t>43</w:t>
            </w:r>
          </w:p>
        </w:tc>
        <w:tc>
          <w:tcPr>
            <w:tcW w:w="1440" w:type="dxa"/>
          </w:tcPr>
          <w:p w14:paraId="2743E19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32C3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9487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15051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A719D66" w14:textId="77777777" w:rsidR="009A014E" w:rsidRDefault="00000000">
            <w:r>
              <w:t>1</w:t>
            </w:r>
          </w:p>
        </w:tc>
      </w:tr>
      <w:tr w:rsidR="009A014E" w14:paraId="35D6622C" w14:textId="77777777">
        <w:tc>
          <w:tcPr>
            <w:tcW w:w="1440" w:type="dxa"/>
          </w:tcPr>
          <w:p w14:paraId="7623DDCB" w14:textId="77777777" w:rsidR="009A014E" w:rsidRDefault="00000000">
            <w:r>
              <w:t>44</w:t>
            </w:r>
          </w:p>
        </w:tc>
        <w:tc>
          <w:tcPr>
            <w:tcW w:w="1440" w:type="dxa"/>
          </w:tcPr>
          <w:p w14:paraId="5900BC4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C44535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43E6F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54BA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749072" w14:textId="77777777" w:rsidR="009A014E" w:rsidRDefault="00000000">
            <w:r>
              <w:t>0</w:t>
            </w:r>
          </w:p>
        </w:tc>
      </w:tr>
      <w:tr w:rsidR="009A014E" w14:paraId="0C780302" w14:textId="77777777">
        <w:tc>
          <w:tcPr>
            <w:tcW w:w="1440" w:type="dxa"/>
          </w:tcPr>
          <w:p w14:paraId="7C80F617" w14:textId="77777777" w:rsidR="009A014E" w:rsidRDefault="00000000">
            <w:r>
              <w:t>45</w:t>
            </w:r>
          </w:p>
        </w:tc>
        <w:tc>
          <w:tcPr>
            <w:tcW w:w="1440" w:type="dxa"/>
          </w:tcPr>
          <w:p w14:paraId="7A6DD4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28AA8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C6573F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B1FC1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C5B7A84" w14:textId="77777777" w:rsidR="009A014E" w:rsidRDefault="00000000">
            <w:r>
              <w:t>1</w:t>
            </w:r>
          </w:p>
        </w:tc>
      </w:tr>
      <w:tr w:rsidR="009A014E" w14:paraId="58A870B2" w14:textId="77777777">
        <w:tc>
          <w:tcPr>
            <w:tcW w:w="1440" w:type="dxa"/>
          </w:tcPr>
          <w:p w14:paraId="73180A50" w14:textId="77777777" w:rsidR="009A014E" w:rsidRDefault="00000000">
            <w:r>
              <w:t>46</w:t>
            </w:r>
          </w:p>
        </w:tc>
        <w:tc>
          <w:tcPr>
            <w:tcW w:w="1440" w:type="dxa"/>
          </w:tcPr>
          <w:p w14:paraId="7C508DC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95D03A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0622C8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1542C5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35B688" w14:textId="77777777" w:rsidR="009A014E" w:rsidRDefault="00000000">
            <w:r>
              <w:t>1</w:t>
            </w:r>
          </w:p>
        </w:tc>
      </w:tr>
      <w:tr w:rsidR="009A014E" w14:paraId="0FF45D82" w14:textId="77777777">
        <w:tc>
          <w:tcPr>
            <w:tcW w:w="1440" w:type="dxa"/>
          </w:tcPr>
          <w:p w14:paraId="50F84F14" w14:textId="77777777" w:rsidR="009A014E" w:rsidRDefault="00000000">
            <w:r>
              <w:t>47</w:t>
            </w:r>
          </w:p>
        </w:tc>
        <w:tc>
          <w:tcPr>
            <w:tcW w:w="1440" w:type="dxa"/>
          </w:tcPr>
          <w:p w14:paraId="60FE9A1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6B414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B4D6A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F9AA60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AE0DFBF" w14:textId="77777777" w:rsidR="009A014E" w:rsidRDefault="00000000">
            <w:r>
              <w:t>0</w:t>
            </w:r>
          </w:p>
        </w:tc>
      </w:tr>
      <w:tr w:rsidR="009A014E" w14:paraId="39829B74" w14:textId="77777777">
        <w:tc>
          <w:tcPr>
            <w:tcW w:w="1440" w:type="dxa"/>
          </w:tcPr>
          <w:p w14:paraId="2CB403C4" w14:textId="77777777" w:rsidR="009A014E" w:rsidRDefault="00000000">
            <w:r>
              <w:t>48</w:t>
            </w:r>
          </w:p>
        </w:tc>
        <w:tc>
          <w:tcPr>
            <w:tcW w:w="1440" w:type="dxa"/>
          </w:tcPr>
          <w:p w14:paraId="110151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96859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B9022C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92672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8B6A88" w14:textId="77777777" w:rsidR="009A014E" w:rsidRDefault="00000000">
            <w:r>
              <w:t>0</w:t>
            </w:r>
          </w:p>
        </w:tc>
      </w:tr>
      <w:tr w:rsidR="009A014E" w14:paraId="369A7C46" w14:textId="77777777">
        <w:tc>
          <w:tcPr>
            <w:tcW w:w="1440" w:type="dxa"/>
          </w:tcPr>
          <w:p w14:paraId="629285E3" w14:textId="77777777" w:rsidR="009A014E" w:rsidRDefault="00000000">
            <w:r>
              <w:t>49</w:t>
            </w:r>
          </w:p>
        </w:tc>
        <w:tc>
          <w:tcPr>
            <w:tcW w:w="1440" w:type="dxa"/>
          </w:tcPr>
          <w:p w14:paraId="2A2730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8252A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EAAB9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8DBB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669742C" w14:textId="77777777" w:rsidR="009A014E" w:rsidRDefault="00000000">
            <w:r>
              <w:t>1</w:t>
            </w:r>
          </w:p>
        </w:tc>
      </w:tr>
      <w:tr w:rsidR="009A014E" w14:paraId="417C1DCF" w14:textId="77777777">
        <w:tc>
          <w:tcPr>
            <w:tcW w:w="1440" w:type="dxa"/>
          </w:tcPr>
          <w:p w14:paraId="5F9E5D6C" w14:textId="77777777" w:rsidR="009A014E" w:rsidRDefault="00000000">
            <w:r>
              <w:t>50</w:t>
            </w:r>
          </w:p>
        </w:tc>
        <w:tc>
          <w:tcPr>
            <w:tcW w:w="1440" w:type="dxa"/>
          </w:tcPr>
          <w:p w14:paraId="5972E9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8812B9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71A42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B27E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2A22542" w14:textId="77777777" w:rsidR="009A014E" w:rsidRDefault="00000000">
            <w:r>
              <w:t>0</w:t>
            </w:r>
          </w:p>
        </w:tc>
      </w:tr>
      <w:tr w:rsidR="009A014E" w14:paraId="5E2C2E01" w14:textId="77777777">
        <w:tc>
          <w:tcPr>
            <w:tcW w:w="1440" w:type="dxa"/>
          </w:tcPr>
          <w:p w14:paraId="519056F4" w14:textId="77777777" w:rsidR="009A014E" w:rsidRDefault="00000000">
            <w:r>
              <w:t>51</w:t>
            </w:r>
          </w:p>
        </w:tc>
        <w:tc>
          <w:tcPr>
            <w:tcW w:w="1440" w:type="dxa"/>
          </w:tcPr>
          <w:p w14:paraId="2964B6C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7C54FA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78DA59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01574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2C0798" w14:textId="77777777" w:rsidR="009A014E" w:rsidRDefault="00000000">
            <w:r>
              <w:t>1</w:t>
            </w:r>
          </w:p>
        </w:tc>
      </w:tr>
      <w:tr w:rsidR="009A014E" w14:paraId="433FFBA3" w14:textId="77777777">
        <w:tc>
          <w:tcPr>
            <w:tcW w:w="1440" w:type="dxa"/>
          </w:tcPr>
          <w:p w14:paraId="5FEDC9C2" w14:textId="77777777" w:rsidR="009A014E" w:rsidRDefault="00000000">
            <w:r>
              <w:t>52</w:t>
            </w:r>
          </w:p>
        </w:tc>
        <w:tc>
          <w:tcPr>
            <w:tcW w:w="1440" w:type="dxa"/>
          </w:tcPr>
          <w:p w14:paraId="4061F8C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92F52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D42F8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308E7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D609BB" w14:textId="77777777" w:rsidR="009A014E" w:rsidRDefault="00000000">
            <w:r>
              <w:t>0</w:t>
            </w:r>
          </w:p>
        </w:tc>
      </w:tr>
      <w:tr w:rsidR="009A014E" w14:paraId="49EE74DD" w14:textId="77777777">
        <w:tc>
          <w:tcPr>
            <w:tcW w:w="1440" w:type="dxa"/>
          </w:tcPr>
          <w:p w14:paraId="08A5789B" w14:textId="77777777" w:rsidR="009A014E" w:rsidRDefault="00000000">
            <w:r>
              <w:t>53</w:t>
            </w:r>
          </w:p>
        </w:tc>
        <w:tc>
          <w:tcPr>
            <w:tcW w:w="1440" w:type="dxa"/>
          </w:tcPr>
          <w:p w14:paraId="4F10845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B2A42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5020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C05ECA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556AC9" w14:textId="77777777" w:rsidR="009A014E" w:rsidRDefault="00000000">
            <w:r>
              <w:t>0</w:t>
            </w:r>
          </w:p>
        </w:tc>
      </w:tr>
      <w:tr w:rsidR="009A014E" w14:paraId="37841B9B" w14:textId="77777777">
        <w:tc>
          <w:tcPr>
            <w:tcW w:w="1440" w:type="dxa"/>
          </w:tcPr>
          <w:p w14:paraId="5C0625F0" w14:textId="77777777" w:rsidR="009A014E" w:rsidRDefault="00000000">
            <w:r>
              <w:t>54</w:t>
            </w:r>
          </w:p>
        </w:tc>
        <w:tc>
          <w:tcPr>
            <w:tcW w:w="1440" w:type="dxa"/>
          </w:tcPr>
          <w:p w14:paraId="72EA585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34C71A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6B1D2C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EF05A2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5BFBB5F" w14:textId="77777777" w:rsidR="009A014E" w:rsidRDefault="00000000">
            <w:r>
              <w:t>1</w:t>
            </w:r>
          </w:p>
        </w:tc>
      </w:tr>
      <w:tr w:rsidR="009A014E" w14:paraId="519B01F3" w14:textId="77777777">
        <w:tc>
          <w:tcPr>
            <w:tcW w:w="1440" w:type="dxa"/>
          </w:tcPr>
          <w:p w14:paraId="6223D8F5" w14:textId="77777777" w:rsidR="009A014E" w:rsidRDefault="00000000">
            <w:r>
              <w:t>55</w:t>
            </w:r>
          </w:p>
        </w:tc>
        <w:tc>
          <w:tcPr>
            <w:tcW w:w="1440" w:type="dxa"/>
          </w:tcPr>
          <w:p w14:paraId="14470C1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A6B29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A1DBF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52A08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E59BE9" w14:textId="77777777" w:rsidR="009A014E" w:rsidRDefault="00000000">
            <w:r>
              <w:t>0</w:t>
            </w:r>
          </w:p>
        </w:tc>
      </w:tr>
      <w:tr w:rsidR="009A014E" w14:paraId="529E6476" w14:textId="77777777">
        <w:tc>
          <w:tcPr>
            <w:tcW w:w="1440" w:type="dxa"/>
          </w:tcPr>
          <w:p w14:paraId="42A6ABFB" w14:textId="77777777" w:rsidR="009A014E" w:rsidRDefault="00000000">
            <w:r>
              <w:t>56</w:t>
            </w:r>
          </w:p>
        </w:tc>
        <w:tc>
          <w:tcPr>
            <w:tcW w:w="1440" w:type="dxa"/>
          </w:tcPr>
          <w:p w14:paraId="0F209AD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0E02D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413E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0AE6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43EB16" w14:textId="77777777" w:rsidR="009A014E" w:rsidRDefault="00000000">
            <w:r>
              <w:t>1</w:t>
            </w:r>
          </w:p>
        </w:tc>
      </w:tr>
      <w:tr w:rsidR="009A014E" w14:paraId="68FAFF2C" w14:textId="77777777">
        <w:tc>
          <w:tcPr>
            <w:tcW w:w="1440" w:type="dxa"/>
          </w:tcPr>
          <w:p w14:paraId="2180E8EC" w14:textId="77777777" w:rsidR="009A014E" w:rsidRDefault="00000000">
            <w:r>
              <w:t>57</w:t>
            </w:r>
          </w:p>
        </w:tc>
        <w:tc>
          <w:tcPr>
            <w:tcW w:w="1440" w:type="dxa"/>
          </w:tcPr>
          <w:p w14:paraId="6974685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1D3E42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8E504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DE72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DFCE53" w14:textId="77777777" w:rsidR="009A014E" w:rsidRDefault="00000000">
            <w:r>
              <w:t>1</w:t>
            </w:r>
          </w:p>
        </w:tc>
      </w:tr>
      <w:tr w:rsidR="009A014E" w14:paraId="2ED379DB" w14:textId="77777777">
        <w:tc>
          <w:tcPr>
            <w:tcW w:w="1440" w:type="dxa"/>
          </w:tcPr>
          <w:p w14:paraId="001C1D98" w14:textId="77777777" w:rsidR="009A014E" w:rsidRDefault="00000000">
            <w:r>
              <w:t>58</w:t>
            </w:r>
          </w:p>
        </w:tc>
        <w:tc>
          <w:tcPr>
            <w:tcW w:w="1440" w:type="dxa"/>
          </w:tcPr>
          <w:p w14:paraId="51A8053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5DC12C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6C831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2C89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C9C2F68" w14:textId="77777777" w:rsidR="009A014E" w:rsidRDefault="00000000">
            <w:r>
              <w:t>1</w:t>
            </w:r>
          </w:p>
        </w:tc>
      </w:tr>
      <w:tr w:rsidR="009A014E" w14:paraId="63731BB1" w14:textId="77777777">
        <w:tc>
          <w:tcPr>
            <w:tcW w:w="1440" w:type="dxa"/>
          </w:tcPr>
          <w:p w14:paraId="01F68E92" w14:textId="77777777" w:rsidR="009A014E" w:rsidRDefault="00000000">
            <w:r>
              <w:t>59</w:t>
            </w:r>
          </w:p>
        </w:tc>
        <w:tc>
          <w:tcPr>
            <w:tcW w:w="1440" w:type="dxa"/>
          </w:tcPr>
          <w:p w14:paraId="6AC8198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8758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6D945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EE08A73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72C2423" w14:textId="77777777" w:rsidR="009A014E" w:rsidRDefault="00000000">
            <w:r>
              <w:t>0</w:t>
            </w:r>
          </w:p>
        </w:tc>
      </w:tr>
      <w:tr w:rsidR="009A014E" w14:paraId="195E8B3B" w14:textId="77777777">
        <w:tc>
          <w:tcPr>
            <w:tcW w:w="1440" w:type="dxa"/>
          </w:tcPr>
          <w:p w14:paraId="51FA525B" w14:textId="77777777" w:rsidR="009A014E" w:rsidRDefault="00000000">
            <w:r>
              <w:t>60</w:t>
            </w:r>
          </w:p>
        </w:tc>
        <w:tc>
          <w:tcPr>
            <w:tcW w:w="1440" w:type="dxa"/>
          </w:tcPr>
          <w:p w14:paraId="0B364CF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D338C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DAB869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57AE8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6CEDF70" w14:textId="77777777" w:rsidR="009A014E" w:rsidRDefault="00000000">
            <w:r>
              <w:t>0</w:t>
            </w:r>
          </w:p>
        </w:tc>
      </w:tr>
      <w:tr w:rsidR="009A014E" w14:paraId="1F3CCAC5" w14:textId="77777777">
        <w:tc>
          <w:tcPr>
            <w:tcW w:w="1440" w:type="dxa"/>
          </w:tcPr>
          <w:p w14:paraId="5B100B1B" w14:textId="77777777" w:rsidR="009A014E" w:rsidRDefault="00000000">
            <w:r>
              <w:t>61</w:t>
            </w:r>
          </w:p>
        </w:tc>
        <w:tc>
          <w:tcPr>
            <w:tcW w:w="1440" w:type="dxa"/>
          </w:tcPr>
          <w:p w14:paraId="1186FF4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FAF81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10B786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0169AD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3E8337" w14:textId="77777777" w:rsidR="009A014E" w:rsidRDefault="00000000">
            <w:r>
              <w:t>1</w:t>
            </w:r>
          </w:p>
        </w:tc>
      </w:tr>
      <w:tr w:rsidR="009A014E" w14:paraId="19F5F5B1" w14:textId="77777777">
        <w:tc>
          <w:tcPr>
            <w:tcW w:w="1440" w:type="dxa"/>
          </w:tcPr>
          <w:p w14:paraId="7A3BAFB8" w14:textId="77777777" w:rsidR="009A014E" w:rsidRDefault="00000000">
            <w:r>
              <w:t>62</w:t>
            </w:r>
          </w:p>
        </w:tc>
        <w:tc>
          <w:tcPr>
            <w:tcW w:w="1440" w:type="dxa"/>
          </w:tcPr>
          <w:p w14:paraId="5ED122F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837917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D512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734554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B954C6" w14:textId="77777777" w:rsidR="009A014E" w:rsidRDefault="00000000">
            <w:r>
              <w:t>1</w:t>
            </w:r>
          </w:p>
        </w:tc>
      </w:tr>
      <w:tr w:rsidR="009A014E" w14:paraId="433F7DFE" w14:textId="77777777">
        <w:tc>
          <w:tcPr>
            <w:tcW w:w="1440" w:type="dxa"/>
          </w:tcPr>
          <w:p w14:paraId="0BDF3EE7" w14:textId="77777777" w:rsidR="009A014E" w:rsidRDefault="00000000">
            <w:r>
              <w:t>63</w:t>
            </w:r>
          </w:p>
        </w:tc>
        <w:tc>
          <w:tcPr>
            <w:tcW w:w="1440" w:type="dxa"/>
          </w:tcPr>
          <w:p w14:paraId="0E7CCED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185E1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2DF14A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27A1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269E33D" w14:textId="77777777" w:rsidR="009A014E" w:rsidRDefault="00000000">
            <w:r>
              <w:t>0</w:t>
            </w:r>
          </w:p>
        </w:tc>
      </w:tr>
      <w:tr w:rsidR="009A014E" w14:paraId="2C85FCC0" w14:textId="77777777">
        <w:tc>
          <w:tcPr>
            <w:tcW w:w="1440" w:type="dxa"/>
          </w:tcPr>
          <w:p w14:paraId="75D14326" w14:textId="77777777" w:rsidR="009A014E" w:rsidRDefault="00000000">
            <w:r>
              <w:t>64</w:t>
            </w:r>
          </w:p>
        </w:tc>
        <w:tc>
          <w:tcPr>
            <w:tcW w:w="1440" w:type="dxa"/>
          </w:tcPr>
          <w:p w14:paraId="780A0C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981D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A9DA7E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3FEC8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6241E0" w14:textId="77777777" w:rsidR="009A014E" w:rsidRDefault="00000000">
            <w:r>
              <w:t>1</w:t>
            </w:r>
          </w:p>
        </w:tc>
      </w:tr>
      <w:tr w:rsidR="009A014E" w14:paraId="6B9979AE" w14:textId="77777777">
        <w:tc>
          <w:tcPr>
            <w:tcW w:w="1440" w:type="dxa"/>
          </w:tcPr>
          <w:p w14:paraId="2B3E2B71" w14:textId="77777777" w:rsidR="009A014E" w:rsidRDefault="00000000">
            <w:r>
              <w:t>65</w:t>
            </w:r>
          </w:p>
        </w:tc>
        <w:tc>
          <w:tcPr>
            <w:tcW w:w="1440" w:type="dxa"/>
          </w:tcPr>
          <w:p w14:paraId="0B1551C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BEF6DA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B4E6D2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ABDF73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4C2ADFB" w14:textId="77777777" w:rsidR="009A014E" w:rsidRDefault="00000000">
            <w:r>
              <w:t>1</w:t>
            </w:r>
          </w:p>
        </w:tc>
      </w:tr>
      <w:tr w:rsidR="009A014E" w14:paraId="465D0393" w14:textId="77777777">
        <w:tc>
          <w:tcPr>
            <w:tcW w:w="1440" w:type="dxa"/>
          </w:tcPr>
          <w:p w14:paraId="79DE0005" w14:textId="77777777" w:rsidR="009A014E" w:rsidRDefault="00000000">
            <w:r>
              <w:t>66</w:t>
            </w:r>
          </w:p>
        </w:tc>
        <w:tc>
          <w:tcPr>
            <w:tcW w:w="1440" w:type="dxa"/>
          </w:tcPr>
          <w:p w14:paraId="54B3AAB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BA9F64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25A68B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170540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537930" w14:textId="77777777" w:rsidR="009A014E" w:rsidRDefault="00000000">
            <w:r>
              <w:t>0</w:t>
            </w:r>
          </w:p>
        </w:tc>
      </w:tr>
      <w:tr w:rsidR="009A014E" w14:paraId="427C8C16" w14:textId="77777777">
        <w:tc>
          <w:tcPr>
            <w:tcW w:w="1440" w:type="dxa"/>
          </w:tcPr>
          <w:p w14:paraId="795EEFC5" w14:textId="77777777" w:rsidR="009A014E" w:rsidRDefault="00000000">
            <w:r>
              <w:t>67</w:t>
            </w:r>
          </w:p>
        </w:tc>
        <w:tc>
          <w:tcPr>
            <w:tcW w:w="1440" w:type="dxa"/>
          </w:tcPr>
          <w:p w14:paraId="4A2162C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DD87DF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565FDC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4C5448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EE21640" w14:textId="77777777" w:rsidR="009A014E" w:rsidRDefault="00000000">
            <w:r>
              <w:t>0</w:t>
            </w:r>
          </w:p>
        </w:tc>
      </w:tr>
      <w:tr w:rsidR="009A014E" w14:paraId="61159D0B" w14:textId="77777777">
        <w:tc>
          <w:tcPr>
            <w:tcW w:w="1440" w:type="dxa"/>
          </w:tcPr>
          <w:p w14:paraId="3F170521" w14:textId="77777777" w:rsidR="009A014E" w:rsidRDefault="00000000">
            <w:r>
              <w:t>68</w:t>
            </w:r>
          </w:p>
        </w:tc>
        <w:tc>
          <w:tcPr>
            <w:tcW w:w="1440" w:type="dxa"/>
          </w:tcPr>
          <w:p w14:paraId="712C945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44714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BB75C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A164B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A0FCF8" w14:textId="77777777" w:rsidR="009A014E" w:rsidRDefault="00000000">
            <w:r>
              <w:t>1</w:t>
            </w:r>
          </w:p>
        </w:tc>
      </w:tr>
      <w:tr w:rsidR="009A014E" w14:paraId="09A90281" w14:textId="77777777">
        <w:tc>
          <w:tcPr>
            <w:tcW w:w="1440" w:type="dxa"/>
          </w:tcPr>
          <w:p w14:paraId="15369EDE" w14:textId="77777777" w:rsidR="009A014E" w:rsidRDefault="00000000">
            <w:r>
              <w:t>69</w:t>
            </w:r>
          </w:p>
        </w:tc>
        <w:tc>
          <w:tcPr>
            <w:tcW w:w="1440" w:type="dxa"/>
          </w:tcPr>
          <w:p w14:paraId="6B7965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3396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2B337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6255C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810BA7" w14:textId="77777777" w:rsidR="009A014E" w:rsidRDefault="00000000">
            <w:r>
              <w:t>1</w:t>
            </w:r>
          </w:p>
        </w:tc>
      </w:tr>
      <w:tr w:rsidR="009A014E" w14:paraId="38887457" w14:textId="77777777">
        <w:tc>
          <w:tcPr>
            <w:tcW w:w="1440" w:type="dxa"/>
          </w:tcPr>
          <w:p w14:paraId="33D1B3A7" w14:textId="77777777" w:rsidR="009A014E" w:rsidRDefault="00000000">
            <w:r>
              <w:t>70</w:t>
            </w:r>
          </w:p>
        </w:tc>
        <w:tc>
          <w:tcPr>
            <w:tcW w:w="1440" w:type="dxa"/>
          </w:tcPr>
          <w:p w14:paraId="0EE5EEA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6004B9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461978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F00146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11B89F6" w14:textId="77777777" w:rsidR="009A014E" w:rsidRDefault="00000000">
            <w:r>
              <w:t>0</w:t>
            </w:r>
          </w:p>
        </w:tc>
      </w:tr>
      <w:tr w:rsidR="009A014E" w14:paraId="6CD51C07" w14:textId="77777777">
        <w:tc>
          <w:tcPr>
            <w:tcW w:w="1440" w:type="dxa"/>
          </w:tcPr>
          <w:p w14:paraId="65E3FC81" w14:textId="77777777" w:rsidR="009A014E" w:rsidRDefault="00000000">
            <w:r>
              <w:t>71</w:t>
            </w:r>
          </w:p>
        </w:tc>
        <w:tc>
          <w:tcPr>
            <w:tcW w:w="1440" w:type="dxa"/>
          </w:tcPr>
          <w:p w14:paraId="765AC4F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432B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E2B34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054CC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5ED318" w14:textId="77777777" w:rsidR="009A014E" w:rsidRDefault="00000000">
            <w:r>
              <w:t>1</w:t>
            </w:r>
          </w:p>
        </w:tc>
      </w:tr>
      <w:tr w:rsidR="009A014E" w14:paraId="2E39F482" w14:textId="77777777">
        <w:tc>
          <w:tcPr>
            <w:tcW w:w="1440" w:type="dxa"/>
          </w:tcPr>
          <w:p w14:paraId="46A1305A" w14:textId="77777777" w:rsidR="009A014E" w:rsidRDefault="00000000">
            <w:r>
              <w:t>72</w:t>
            </w:r>
          </w:p>
        </w:tc>
        <w:tc>
          <w:tcPr>
            <w:tcW w:w="1440" w:type="dxa"/>
          </w:tcPr>
          <w:p w14:paraId="30C8D79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404A9F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F8E28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41692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0FF53AE" w14:textId="77777777" w:rsidR="009A014E" w:rsidRDefault="00000000">
            <w:r>
              <w:t>0</w:t>
            </w:r>
          </w:p>
        </w:tc>
      </w:tr>
      <w:tr w:rsidR="009A014E" w14:paraId="34D89BC7" w14:textId="77777777">
        <w:tc>
          <w:tcPr>
            <w:tcW w:w="1440" w:type="dxa"/>
          </w:tcPr>
          <w:p w14:paraId="0065DED8" w14:textId="77777777" w:rsidR="009A014E" w:rsidRDefault="00000000">
            <w:r>
              <w:t>73</w:t>
            </w:r>
          </w:p>
        </w:tc>
        <w:tc>
          <w:tcPr>
            <w:tcW w:w="1440" w:type="dxa"/>
          </w:tcPr>
          <w:p w14:paraId="5F22C01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30E27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56DC85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FABF09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239F77E" w14:textId="77777777" w:rsidR="009A014E" w:rsidRDefault="00000000">
            <w:r>
              <w:t>0</w:t>
            </w:r>
          </w:p>
        </w:tc>
      </w:tr>
      <w:tr w:rsidR="009A014E" w14:paraId="430EA7D1" w14:textId="77777777">
        <w:tc>
          <w:tcPr>
            <w:tcW w:w="1440" w:type="dxa"/>
          </w:tcPr>
          <w:p w14:paraId="74DCF6A2" w14:textId="77777777" w:rsidR="009A014E" w:rsidRDefault="00000000">
            <w:r>
              <w:t>74</w:t>
            </w:r>
          </w:p>
        </w:tc>
        <w:tc>
          <w:tcPr>
            <w:tcW w:w="1440" w:type="dxa"/>
          </w:tcPr>
          <w:p w14:paraId="5BEEA0C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C9B03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D9A6D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E25D3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8201D3E" w14:textId="77777777" w:rsidR="009A014E" w:rsidRDefault="00000000">
            <w:r>
              <w:t>0</w:t>
            </w:r>
          </w:p>
        </w:tc>
      </w:tr>
      <w:tr w:rsidR="009A014E" w14:paraId="429C1CBA" w14:textId="77777777">
        <w:tc>
          <w:tcPr>
            <w:tcW w:w="1440" w:type="dxa"/>
          </w:tcPr>
          <w:p w14:paraId="2448E407" w14:textId="77777777" w:rsidR="009A014E" w:rsidRDefault="00000000">
            <w:r>
              <w:t>75</w:t>
            </w:r>
          </w:p>
        </w:tc>
        <w:tc>
          <w:tcPr>
            <w:tcW w:w="1440" w:type="dxa"/>
          </w:tcPr>
          <w:p w14:paraId="1B60B7F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7F176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EB2015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DE9690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E6EFAE6" w14:textId="77777777" w:rsidR="009A014E" w:rsidRDefault="00000000">
            <w:r>
              <w:t>1</w:t>
            </w:r>
          </w:p>
        </w:tc>
      </w:tr>
      <w:tr w:rsidR="009A014E" w14:paraId="4A0471BD" w14:textId="77777777">
        <w:tc>
          <w:tcPr>
            <w:tcW w:w="1440" w:type="dxa"/>
          </w:tcPr>
          <w:p w14:paraId="7A06D6DF" w14:textId="77777777" w:rsidR="009A014E" w:rsidRDefault="00000000">
            <w:r>
              <w:t>76</w:t>
            </w:r>
          </w:p>
        </w:tc>
        <w:tc>
          <w:tcPr>
            <w:tcW w:w="1440" w:type="dxa"/>
          </w:tcPr>
          <w:p w14:paraId="736E17E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97F2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D3FF76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A0282B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D5D2942" w14:textId="77777777" w:rsidR="009A014E" w:rsidRDefault="00000000">
            <w:r>
              <w:t>0</w:t>
            </w:r>
          </w:p>
        </w:tc>
      </w:tr>
      <w:tr w:rsidR="009A014E" w14:paraId="2EF496EB" w14:textId="77777777">
        <w:tc>
          <w:tcPr>
            <w:tcW w:w="1440" w:type="dxa"/>
          </w:tcPr>
          <w:p w14:paraId="278C324F" w14:textId="77777777" w:rsidR="009A014E" w:rsidRDefault="00000000">
            <w:r>
              <w:t>77</w:t>
            </w:r>
          </w:p>
        </w:tc>
        <w:tc>
          <w:tcPr>
            <w:tcW w:w="1440" w:type="dxa"/>
          </w:tcPr>
          <w:p w14:paraId="4872C1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797CD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B847A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A0FCC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0E197C" w14:textId="77777777" w:rsidR="009A014E" w:rsidRDefault="00000000">
            <w:r>
              <w:t>0</w:t>
            </w:r>
          </w:p>
        </w:tc>
      </w:tr>
      <w:tr w:rsidR="009A014E" w14:paraId="78ACC624" w14:textId="77777777">
        <w:tc>
          <w:tcPr>
            <w:tcW w:w="1440" w:type="dxa"/>
          </w:tcPr>
          <w:p w14:paraId="784E8C49" w14:textId="77777777" w:rsidR="009A014E" w:rsidRDefault="00000000">
            <w:r>
              <w:t>78</w:t>
            </w:r>
          </w:p>
        </w:tc>
        <w:tc>
          <w:tcPr>
            <w:tcW w:w="1440" w:type="dxa"/>
          </w:tcPr>
          <w:p w14:paraId="7868C15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5CDBA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07CDFB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19E6E2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5F4BABD" w14:textId="77777777" w:rsidR="009A014E" w:rsidRDefault="00000000">
            <w:r>
              <w:t>0</w:t>
            </w:r>
          </w:p>
        </w:tc>
      </w:tr>
      <w:tr w:rsidR="009A014E" w14:paraId="256A9DF4" w14:textId="77777777">
        <w:tc>
          <w:tcPr>
            <w:tcW w:w="1440" w:type="dxa"/>
          </w:tcPr>
          <w:p w14:paraId="173A38FC" w14:textId="77777777" w:rsidR="009A014E" w:rsidRDefault="00000000">
            <w:r>
              <w:t>79</w:t>
            </w:r>
          </w:p>
        </w:tc>
        <w:tc>
          <w:tcPr>
            <w:tcW w:w="1440" w:type="dxa"/>
          </w:tcPr>
          <w:p w14:paraId="2FA8D03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48E8C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A1724D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ECFA0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41125F" w14:textId="77777777" w:rsidR="009A014E" w:rsidRDefault="00000000">
            <w:r>
              <w:t>0</w:t>
            </w:r>
          </w:p>
        </w:tc>
      </w:tr>
      <w:tr w:rsidR="009A014E" w14:paraId="08357D41" w14:textId="77777777">
        <w:tc>
          <w:tcPr>
            <w:tcW w:w="1440" w:type="dxa"/>
          </w:tcPr>
          <w:p w14:paraId="063A7282" w14:textId="77777777" w:rsidR="009A014E" w:rsidRDefault="00000000">
            <w:r>
              <w:t>80</w:t>
            </w:r>
          </w:p>
        </w:tc>
        <w:tc>
          <w:tcPr>
            <w:tcW w:w="1440" w:type="dxa"/>
          </w:tcPr>
          <w:p w14:paraId="0B47A90A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72CA6D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70A825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938235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9AFCC18" w14:textId="77777777" w:rsidR="009A014E" w:rsidRDefault="00000000">
            <w:r>
              <w:t>0</w:t>
            </w:r>
          </w:p>
        </w:tc>
      </w:tr>
      <w:tr w:rsidR="009A014E" w14:paraId="03FA471B" w14:textId="77777777">
        <w:tc>
          <w:tcPr>
            <w:tcW w:w="1440" w:type="dxa"/>
          </w:tcPr>
          <w:p w14:paraId="0712D380" w14:textId="77777777" w:rsidR="009A014E" w:rsidRDefault="00000000">
            <w:r>
              <w:t>81</w:t>
            </w:r>
          </w:p>
        </w:tc>
        <w:tc>
          <w:tcPr>
            <w:tcW w:w="1440" w:type="dxa"/>
          </w:tcPr>
          <w:p w14:paraId="78488168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0995D8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6A6E44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B9073E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FBA2A6B" w14:textId="77777777" w:rsidR="009A014E" w:rsidRDefault="00000000">
            <w:r>
              <w:t>0</w:t>
            </w:r>
          </w:p>
        </w:tc>
      </w:tr>
      <w:tr w:rsidR="009A014E" w14:paraId="74E46609" w14:textId="77777777">
        <w:tc>
          <w:tcPr>
            <w:tcW w:w="1440" w:type="dxa"/>
          </w:tcPr>
          <w:p w14:paraId="3386906E" w14:textId="77777777" w:rsidR="009A014E" w:rsidRDefault="00000000">
            <w:r>
              <w:t>82</w:t>
            </w:r>
          </w:p>
        </w:tc>
        <w:tc>
          <w:tcPr>
            <w:tcW w:w="1440" w:type="dxa"/>
          </w:tcPr>
          <w:p w14:paraId="4C5F999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93F0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873A7A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F38F8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5D704EB" w14:textId="77777777" w:rsidR="009A014E" w:rsidRDefault="00000000">
            <w:r>
              <w:t>0</w:t>
            </w:r>
          </w:p>
        </w:tc>
      </w:tr>
      <w:tr w:rsidR="009A014E" w14:paraId="54BF2201" w14:textId="77777777">
        <w:tc>
          <w:tcPr>
            <w:tcW w:w="1440" w:type="dxa"/>
          </w:tcPr>
          <w:p w14:paraId="792B7016" w14:textId="77777777" w:rsidR="009A014E" w:rsidRDefault="00000000">
            <w:r>
              <w:t>83</w:t>
            </w:r>
          </w:p>
        </w:tc>
        <w:tc>
          <w:tcPr>
            <w:tcW w:w="1440" w:type="dxa"/>
          </w:tcPr>
          <w:p w14:paraId="1277EFE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E3B711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96F83E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625413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E43A935" w14:textId="77777777" w:rsidR="009A014E" w:rsidRDefault="00000000">
            <w:r>
              <w:t>0</w:t>
            </w:r>
          </w:p>
        </w:tc>
      </w:tr>
      <w:tr w:rsidR="009A014E" w14:paraId="11F389D6" w14:textId="77777777">
        <w:tc>
          <w:tcPr>
            <w:tcW w:w="1440" w:type="dxa"/>
          </w:tcPr>
          <w:p w14:paraId="438872B4" w14:textId="77777777" w:rsidR="009A014E" w:rsidRDefault="00000000">
            <w:r>
              <w:lastRenderedPageBreak/>
              <w:t>84</w:t>
            </w:r>
          </w:p>
        </w:tc>
        <w:tc>
          <w:tcPr>
            <w:tcW w:w="1440" w:type="dxa"/>
          </w:tcPr>
          <w:p w14:paraId="64A5444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33905F3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DA610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6E3F8D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2CD1D8E" w14:textId="77777777" w:rsidR="009A014E" w:rsidRDefault="00000000">
            <w:r>
              <w:t>0</w:t>
            </w:r>
          </w:p>
        </w:tc>
      </w:tr>
      <w:tr w:rsidR="009A014E" w14:paraId="77043212" w14:textId="77777777">
        <w:tc>
          <w:tcPr>
            <w:tcW w:w="1440" w:type="dxa"/>
          </w:tcPr>
          <w:p w14:paraId="46FB8187" w14:textId="77777777" w:rsidR="009A014E" w:rsidRDefault="00000000">
            <w:r>
              <w:t>85</w:t>
            </w:r>
          </w:p>
        </w:tc>
        <w:tc>
          <w:tcPr>
            <w:tcW w:w="1440" w:type="dxa"/>
          </w:tcPr>
          <w:p w14:paraId="39A4FE0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9B1E7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17539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EEF45D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C57FFFC" w14:textId="77777777" w:rsidR="009A014E" w:rsidRDefault="00000000">
            <w:r>
              <w:t>1</w:t>
            </w:r>
          </w:p>
        </w:tc>
      </w:tr>
      <w:tr w:rsidR="009A014E" w14:paraId="47FD2F91" w14:textId="77777777">
        <w:tc>
          <w:tcPr>
            <w:tcW w:w="1440" w:type="dxa"/>
          </w:tcPr>
          <w:p w14:paraId="7701E056" w14:textId="77777777" w:rsidR="009A014E" w:rsidRDefault="00000000">
            <w:r>
              <w:t>86</w:t>
            </w:r>
          </w:p>
        </w:tc>
        <w:tc>
          <w:tcPr>
            <w:tcW w:w="1440" w:type="dxa"/>
          </w:tcPr>
          <w:p w14:paraId="1E08309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B3BDEC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2DD4EC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F25139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C6E8BFC" w14:textId="77777777" w:rsidR="009A014E" w:rsidRDefault="00000000">
            <w:r>
              <w:t>1</w:t>
            </w:r>
          </w:p>
        </w:tc>
      </w:tr>
      <w:tr w:rsidR="009A014E" w14:paraId="79A2FAD7" w14:textId="77777777">
        <w:tc>
          <w:tcPr>
            <w:tcW w:w="1440" w:type="dxa"/>
          </w:tcPr>
          <w:p w14:paraId="5716B287" w14:textId="77777777" w:rsidR="009A014E" w:rsidRDefault="00000000">
            <w:r>
              <w:t>87</w:t>
            </w:r>
          </w:p>
        </w:tc>
        <w:tc>
          <w:tcPr>
            <w:tcW w:w="1440" w:type="dxa"/>
          </w:tcPr>
          <w:p w14:paraId="1CCBD19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235557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31BAE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14D8B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2CA6575" w14:textId="77777777" w:rsidR="009A014E" w:rsidRDefault="00000000">
            <w:r>
              <w:t>1</w:t>
            </w:r>
          </w:p>
        </w:tc>
      </w:tr>
      <w:tr w:rsidR="009A014E" w14:paraId="35D6F7D4" w14:textId="77777777">
        <w:tc>
          <w:tcPr>
            <w:tcW w:w="1440" w:type="dxa"/>
          </w:tcPr>
          <w:p w14:paraId="7C7DF2ED" w14:textId="77777777" w:rsidR="009A014E" w:rsidRDefault="00000000">
            <w:r>
              <w:t>88</w:t>
            </w:r>
          </w:p>
        </w:tc>
        <w:tc>
          <w:tcPr>
            <w:tcW w:w="1440" w:type="dxa"/>
          </w:tcPr>
          <w:p w14:paraId="06DD72CD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889C9F5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915B1A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04CC15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BA0E0A6" w14:textId="77777777" w:rsidR="009A014E" w:rsidRDefault="00000000">
            <w:r>
              <w:t>1</w:t>
            </w:r>
          </w:p>
        </w:tc>
      </w:tr>
      <w:tr w:rsidR="009A014E" w14:paraId="5B1B5EA9" w14:textId="77777777">
        <w:tc>
          <w:tcPr>
            <w:tcW w:w="1440" w:type="dxa"/>
          </w:tcPr>
          <w:p w14:paraId="12EE4A59" w14:textId="77777777" w:rsidR="009A014E" w:rsidRDefault="00000000">
            <w:r>
              <w:t>89</w:t>
            </w:r>
          </w:p>
        </w:tc>
        <w:tc>
          <w:tcPr>
            <w:tcW w:w="1440" w:type="dxa"/>
          </w:tcPr>
          <w:p w14:paraId="5AA6F30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1C52974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D43AE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FE4A21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2BDF1F" w14:textId="77777777" w:rsidR="009A014E" w:rsidRDefault="00000000">
            <w:r>
              <w:t>1</w:t>
            </w:r>
          </w:p>
        </w:tc>
      </w:tr>
      <w:tr w:rsidR="009A014E" w14:paraId="2DBD1213" w14:textId="77777777">
        <w:tc>
          <w:tcPr>
            <w:tcW w:w="1440" w:type="dxa"/>
          </w:tcPr>
          <w:p w14:paraId="440B4E4A" w14:textId="77777777" w:rsidR="009A014E" w:rsidRDefault="00000000">
            <w:r>
              <w:t>90</w:t>
            </w:r>
          </w:p>
        </w:tc>
        <w:tc>
          <w:tcPr>
            <w:tcW w:w="1440" w:type="dxa"/>
          </w:tcPr>
          <w:p w14:paraId="00C73F0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6C8E63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340E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2C18EBD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531D7FCF" w14:textId="77777777" w:rsidR="009A014E" w:rsidRDefault="00000000">
            <w:r>
              <w:t>0</w:t>
            </w:r>
          </w:p>
        </w:tc>
      </w:tr>
      <w:tr w:rsidR="009A014E" w14:paraId="4C2CFBD8" w14:textId="77777777">
        <w:tc>
          <w:tcPr>
            <w:tcW w:w="1440" w:type="dxa"/>
          </w:tcPr>
          <w:p w14:paraId="496B2FA1" w14:textId="77777777" w:rsidR="009A014E" w:rsidRDefault="00000000">
            <w:r>
              <w:t>91</w:t>
            </w:r>
          </w:p>
        </w:tc>
        <w:tc>
          <w:tcPr>
            <w:tcW w:w="1440" w:type="dxa"/>
          </w:tcPr>
          <w:p w14:paraId="300F0D5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C7F213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42907D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51E1E3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F7AFC47" w14:textId="77777777" w:rsidR="009A014E" w:rsidRDefault="00000000">
            <w:r>
              <w:t>1</w:t>
            </w:r>
          </w:p>
        </w:tc>
      </w:tr>
      <w:tr w:rsidR="009A014E" w14:paraId="5943D36A" w14:textId="77777777">
        <w:tc>
          <w:tcPr>
            <w:tcW w:w="1440" w:type="dxa"/>
          </w:tcPr>
          <w:p w14:paraId="74C67551" w14:textId="77777777" w:rsidR="009A014E" w:rsidRDefault="00000000">
            <w:r>
              <w:t>92</w:t>
            </w:r>
          </w:p>
        </w:tc>
        <w:tc>
          <w:tcPr>
            <w:tcW w:w="1440" w:type="dxa"/>
          </w:tcPr>
          <w:p w14:paraId="7C8F9B2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2C41568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1A16E0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9060AF6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7DF36BD" w14:textId="77777777" w:rsidR="009A014E" w:rsidRDefault="00000000">
            <w:r>
              <w:t>1</w:t>
            </w:r>
          </w:p>
        </w:tc>
      </w:tr>
      <w:tr w:rsidR="009A014E" w14:paraId="18D65F69" w14:textId="77777777">
        <w:tc>
          <w:tcPr>
            <w:tcW w:w="1440" w:type="dxa"/>
          </w:tcPr>
          <w:p w14:paraId="1A1272C9" w14:textId="77777777" w:rsidR="009A014E" w:rsidRDefault="00000000">
            <w:r>
              <w:t>93</w:t>
            </w:r>
          </w:p>
        </w:tc>
        <w:tc>
          <w:tcPr>
            <w:tcW w:w="1440" w:type="dxa"/>
          </w:tcPr>
          <w:p w14:paraId="50CA445D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7AAD783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BEA3E1B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45D8786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324E0F1" w14:textId="77777777" w:rsidR="009A014E" w:rsidRDefault="00000000">
            <w:r>
              <w:t>0</w:t>
            </w:r>
          </w:p>
        </w:tc>
      </w:tr>
      <w:tr w:rsidR="009A014E" w14:paraId="1E0A7B62" w14:textId="77777777">
        <w:tc>
          <w:tcPr>
            <w:tcW w:w="1440" w:type="dxa"/>
          </w:tcPr>
          <w:p w14:paraId="7316FB29" w14:textId="77777777" w:rsidR="009A014E" w:rsidRDefault="00000000">
            <w:r>
              <w:t>94</w:t>
            </w:r>
          </w:p>
        </w:tc>
        <w:tc>
          <w:tcPr>
            <w:tcW w:w="1440" w:type="dxa"/>
          </w:tcPr>
          <w:p w14:paraId="53AE40B1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EF4963F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6834E7D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0AE439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863218A" w14:textId="77777777" w:rsidR="009A014E" w:rsidRDefault="00000000">
            <w:r>
              <w:t>0</w:t>
            </w:r>
          </w:p>
        </w:tc>
      </w:tr>
      <w:tr w:rsidR="009A014E" w14:paraId="657F76AC" w14:textId="77777777">
        <w:tc>
          <w:tcPr>
            <w:tcW w:w="1440" w:type="dxa"/>
          </w:tcPr>
          <w:p w14:paraId="132C26B0" w14:textId="77777777" w:rsidR="009A014E" w:rsidRDefault="00000000">
            <w:r>
              <w:t>95</w:t>
            </w:r>
          </w:p>
        </w:tc>
        <w:tc>
          <w:tcPr>
            <w:tcW w:w="1440" w:type="dxa"/>
          </w:tcPr>
          <w:p w14:paraId="1FD4D760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4357428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59F5DC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DDC7780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DE140CB" w14:textId="77777777" w:rsidR="009A014E" w:rsidRDefault="00000000">
            <w:r>
              <w:t>1</w:t>
            </w:r>
          </w:p>
        </w:tc>
      </w:tr>
      <w:tr w:rsidR="009A014E" w14:paraId="7F700102" w14:textId="77777777">
        <w:tc>
          <w:tcPr>
            <w:tcW w:w="1440" w:type="dxa"/>
          </w:tcPr>
          <w:p w14:paraId="65F896E6" w14:textId="77777777" w:rsidR="009A014E" w:rsidRDefault="00000000">
            <w:r>
              <w:t>96</w:t>
            </w:r>
          </w:p>
        </w:tc>
        <w:tc>
          <w:tcPr>
            <w:tcW w:w="1440" w:type="dxa"/>
          </w:tcPr>
          <w:p w14:paraId="0CC1DD69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0457AF2F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E84DBB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4FAC67E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739D9527" w14:textId="77777777" w:rsidR="009A014E" w:rsidRDefault="00000000">
            <w:r>
              <w:t>1</w:t>
            </w:r>
          </w:p>
        </w:tc>
      </w:tr>
      <w:tr w:rsidR="009A014E" w14:paraId="6E4DDC6A" w14:textId="77777777">
        <w:tc>
          <w:tcPr>
            <w:tcW w:w="1440" w:type="dxa"/>
          </w:tcPr>
          <w:p w14:paraId="06E3B612" w14:textId="77777777" w:rsidR="009A014E" w:rsidRDefault="00000000">
            <w:r>
              <w:t>97</w:t>
            </w:r>
          </w:p>
        </w:tc>
        <w:tc>
          <w:tcPr>
            <w:tcW w:w="1440" w:type="dxa"/>
          </w:tcPr>
          <w:p w14:paraId="68CC8C41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A2D90E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11CA7FE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36565F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4063C8E" w14:textId="77777777" w:rsidR="009A014E" w:rsidRDefault="00000000">
            <w:r>
              <w:t>0</w:t>
            </w:r>
          </w:p>
        </w:tc>
      </w:tr>
      <w:tr w:rsidR="009A014E" w14:paraId="5E31D81D" w14:textId="77777777">
        <w:tc>
          <w:tcPr>
            <w:tcW w:w="1440" w:type="dxa"/>
          </w:tcPr>
          <w:p w14:paraId="3C0DBDA1" w14:textId="77777777" w:rsidR="009A014E" w:rsidRDefault="00000000">
            <w:r>
              <w:t>98</w:t>
            </w:r>
          </w:p>
        </w:tc>
        <w:tc>
          <w:tcPr>
            <w:tcW w:w="1440" w:type="dxa"/>
          </w:tcPr>
          <w:p w14:paraId="76308B59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5EC892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24170F7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3978B1A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37C00FFB" w14:textId="77777777" w:rsidR="009A014E" w:rsidRDefault="00000000">
            <w:r>
              <w:t>0</w:t>
            </w:r>
          </w:p>
        </w:tc>
      </w:tr>
      <w:tr w:rsidR="009A014E" w14:paraId="609DC946" w14:textId="77777777">
        <w:tc>
          <w:tcPr>
            <w:tcW w:w="1440" w:type="dxa"/>
          </w:tcPr>
          <w:p w14:paraId="393CB8C3" w14:textId="77777777" w:rsidR="009A014E" w:rsidRDefault="00000000">
            <w:r>
              <w:t>99</w:t>
            </w:r>
          </w:p>
        </w:tc>
        <w:tc>
          <w:tcPr>
            <w:tcW w:w="1440" w:type="dxa"/>
          </w:tcPr>
          <w:p w14:paraId="6988DDB7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42AE9D42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FD3B668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38098DEC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61965DEA" w14:textId="77777777" w:rsidR="009A014E" w:rsidRDefault="00000000">
            <w:r>
              <w:t>1</w:t>
            </w:r>
          </w:p>
        </w:tc>
      </w:tr>
      <w:tr w:rsidR="009A014E" w14:paraId="7A631536" w14:textId="77777777">
        <w:tc>
          <w:tcPr>
            <w:tcW w:w="1440" w:type="dxa"/>
          </w:tcPr>
          <w:p w14:paraId="203F7885" w14:textId="77777777" w:rsidR="009A014E" w:rsidRDefault="00000000">
            <w:r>
              <w:t>100</w:t>
            </w:r>
          </w:p>
        </w:tc>
        <w:tc>
          <w:tcPr>
            <w:tcW w:w="1440" w:type="dxa"/>
          </w:tcPr>
          <w:p w14:paraId="3DFF43FC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04DFE0D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1BC10D65" w14:textId="77777777" w:rsidR="009A014E" w:rsidRDefault="00000000">
            <w:r>
              <w:t>1</w:t>
            </w:r>
          </w:p>
        </w:tc>
        <w:tc>
          <w:tcPr>
            <w:tcW w:w="1440" w:type="dxa"/>
          </w:tcPr>
          <w:p w14:paraId="582B9024" w14:textId="77777777" w:rsidR="009A014E" w:rsidRDefault="00000000">
            <w:r>
              <w:t>0</w:t>
            </w:r>
          </w:p>
        </w:tc>
        <w:tc>
          <w:tcPr>
            <w:tcW w:w="1440" w:type="dxa"/>
          </w:tcPr>
          <w:p w14:paraId="1A45949D" w14:textId="77777777" w:rsidR="009A014E" w:rsidRDefault="00000000">
            <w:r>
              <w:t>0</w:t>
            </w:r>
          </w:p>
        </w:tc>
      </w:tr>
    </w:tbl>
    <w:p w14:paraId="4631B213" w14:textId="77777777" w:rsidR="009A014E" w:rsidRDefault="00000000">
      <w:r>
        <w:br w:type="page"/>
      </w:r>
    </w:p>
    <w:p w14:paraId="7B896DAC" w14:textId="77777777" w:rsidR="009A014E" w:rsidRDefault="00000000">
      <w:pPr>
        <w:pStyle w:val="Heading1"/>
      </w:pPr>
      <w:r>
        <w:lastRenderedPageBreak/>
        <w:t>5. Source Code (Python and C++) and How to Run</w:t>
      </w:r>
    </w:p>
    <w:p w14:paraId="62415977" w14:textId="77777777" w:rsidR="009A014E" w:rsidRDefault="00000000">
      <w:r>
        <w:t>See the accompanying README and code listings (also included in the submission package). The code regenerates the three tables, computes PSR, discovers perfect rules, regenerates Y, and verifies exact match.</w:t>
      </w:r>
    </w:p>
    <w:p w14:paraId="00121F59" w14:textId="77777777" w:rsidR="009A014E" w:rsidRDefault="00000000">
      <w:pPr>
        <w:pStyle w:val="Heading1"/>
      </w:pPr>
      <w:r>
        <w:t>6. Conclusions</w:t>
      </w:r>
    </w:p>
    <w:p w14:paraId="52494923" w14:textId="77777777" w:rsidR="009A014E" w:rsidRDefault="00000000">
      <w:r>
        <w:t>Using PSR, we can discover perfect classification rules by selecting predicates with PSR=1.0 (no false positives) and then covering all positive rows with a small number of such rules. For all three synthetic datasets, the method produced exactly 2 perfect rules and verified 100/100 correct predictions per table.</w:t>
      </w:r>
    </w:p>
    <w:sectPr w:rsidR="009A01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892023">
    <w:abstractNumId w:val="8"/>
  </w:num>
  <w:num w:numId="2" w16cid:durableId="415784271">
    <w:abstractNumId w:val="6"/>
  </w:num>
  <w:num w:numId="3" w16cid:durableId="657852260">
    <w:abstractNumId w:val="5"/>
  </w:num>
  <w:num w:numId="4" w16cid:durableId="560138104">
    <w:abstractNumId w:val="4"/>
  </w:num>
  <w:num w:numId="5" w16cid:durableId="116487980">
    <w:abstractNumId w:val="7"/>
  </w:num>
  <w:num w:numId="6" w16cid:durableId="810486999">
    <w:abstractNumId w:val="3"/>
  </w:num>
  <w:num w:numId="7" w16cid:durableId="1324548810">
    <w:abstractNumId w:val="2"/>
  </w:num>
  <w:num w:numId="8" w16cid:durableId="1529831049">
    <w:abstractNumId w:val="1"/>
  </w:num>
  <w:num w:numId="9" w16cid:durableId="185168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1335"/>
    <w:rsid w:val="00777AB9"/>
    <w:rsid w:val="007F572B"/>
    <w:rsid w:val="009A014E"/>
    <w:rsid w:val="00AA1D8D"/>
    <w:rsid w:val="00B47730"/>
    <w:rsid w:val="00B93A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95BB6"/>
  <w14:defaultImageDpi w14:val="300"/>
  <w15:docId w15:val="{EB962861-2EEA-44CA-B051-423F22F5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 Steinhoff</cp:lastModifiedBy>
  <cp:revision>3</cp:revision>
  <dcterms:created xsi:type="dcterms:W3CDTF">2026-03-03T02:10:00Z</dcterms:created>
  <dcterms:modified xsi:type="dcterms:W3CDTF">2026-03-03T04:09:00Z</dcterms:modified>
  <cp:category/>
</cp:coreProperties>
</file>