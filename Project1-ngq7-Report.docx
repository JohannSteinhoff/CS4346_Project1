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 4346: Project #1 Report</w:t>
      </w:r>
    </w:p>
    <w:p>
      <w:pPr>
        <w:jc w:val="center"/>
      </w:pPr>
      <w:r>
        <w:rPr>
          <w:b/>
        </w:rPr>
        <w:t xml:space="preserve">Student: </w:t>
      </w:r>
      <w:r>
        <w:t>ngq7</w:t>
        <w:br/>
      </w:r>
      <w:r>
        <w:rPr>
          <w:b/>
        </w:rPr>
        <w:t xml:space="preserve">Email: </w:t>
      </w:r>
      <w:r>
        <w:t>ngq7@txstate.edu</w:t>
        <w:br/>
      </w:r>
      <w:r>
        <w:rPr>
          <w:b/>
        </w:rPr>
        <w:t xml:space="preserve">Course: </w:t>
      </w:r>
      <w:r>
        <w:t>CS 4346 - Spring 2026</w:t>
        <w:br/>
      </w:r>
      <w:r>
        <w:rPr>
          <w:b/>
        </w:rPr>
        <w:t xml:space="preserve">Due Date: </w:t>
      </w:r>
      <w:r>
        <w:t>March 4, 2026</w:t>
      </w:r>
    </w:p>
    <w:p>
      <w:r>
        <w:br w:type="page"/>
      </w:r>
    </w:p>
    <w:p>
      <w:pPr>
        <w:pStyle w:val="Heading1"/>
      </w:pPr>
      <w:r>
        <w:t>1. Problem Description</w:t>
      </w:r>
    </w:p>
    <w:p>
      <w:pPr>
        <w:pStyle w:val="Heading2"/>
      </w:pPr>
      <w:r>
        <w:t>1.1 Overview</w:t>
      </w:r>
    </w:p>
    <w:p>
      <w:r>
        <w:t>This project applies Machine Learning from Tables using the PSR (Parameter Space Reduction) method to three self-driving car decision-making datasets. Each dataset contains 100 rows of binary sensor readings and a target output Y. ChatGPT was used to apply PSR and discover logical rules that perfectly classify all rows. The generated rules and code were then independently verified for correctness.</w:t>
      </w:r>
    </w:p>
    <w:p>
      <w:pPr>
        <w:pStyle w:val="Heading2"/>
      </w:pPr>
      <w:r>
        <w:t>1.2 PSR Definition</w:t>
      </w:r>
    </w:p>
    <w:p>
      <w:r>
        <w:t>PSR(P) = #{rows where P=1 AND Y=1} / #{rows where P=1}</w:t>
        <w:br/>
        <w:br/>
        <w:t>Where:</w:t>
        <w:br/>
        <w:t xml:space="preserve">  - P is a binary parameter (feature column)</w:t>
        <w:br/>
        <w:t xml:space="preserve">  - #{rows where P=1 AND Y=1} is the count of positive examples covered by P</w:t>
        <w:br/>
        <w:t xml:space="preserve">  - #{rows where P=1} is the total count of examples where P=1</w:t>
        <w:br/>
        <w:br/>
        <w:t>PSR measures how strongly a parameter predicts a positive outcome. The parameter with the highest PSR is selected first when building rules. Rules are refined by adding parameters until PSR = 1.0 (perfect rule). This process repeats on remaining uncovered positives until all positives are covered. Uncovered rows default to Y=0.</w:t>
      </w:r>
    </w:p>
    <w:p>
      <w:r>
        <w:br w:type="page"/>
      </w:r>
    </w:p>
    <w:p>
      <w:pPr>
        <w:pStyle w:val="Heading1"/>
      </w:pPr>
      <w:r>
        <w:t>2. Table A — Should the Car Brake?</w:t>
      </w:r>
    </w:p>
    <w:p>
      <w:pPr>
        <w:pStyle w:val="Heading2"/>
      </w:pPr>
      <w:r>
        <w:t>2.1 The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4"/>
              </w:rPr>
              <w:t>Label</w:t>
            </w:r>
          </w:p>
        </w:tc>
        <w:tc>
          <w:tcPr>
            <w:tcW w:type="dxa" w:w="1440"/>
          </w:tcPr>
          <w:p>
            <w:r>
              <w:rPr>
                <w:b/>
                <w:sz w:val="14"/>
              </w:rPr>
              <w:t>Obstacle_Detected</w:t>
            </w:r>
          </w:p>
        </w:tc>
        <w:tc>
          <w:tcPr>
            <w:tcW w:type="dxa" w:w="1440"/>
          </w:tcPr>
          <w:p>
            <w:r>
              <w:rPr>
                <w:b/>
                <w:sz w:val="14"/>
              </w:rPr>
              <w:t>Speed_High</w:t>
            </w:r>
          </w:p>
        </w:tc>
        <w:tc>
          <w:tcPr>
            <w:tcW w:type="dxa" w:w="1440"/>
          </w:tcPr>
          <w:p>
            <w:r>
              <w:rPr>
                <w:b/>
                <w:sz w:val="14"/>
              </w:rPr>
              <w:t>Wet_Road</w:t>
            </w:r>
          </w:p>
        </w:tc>
        <w:tc>
          <w:tcPr>
            <w:tcW w:type="dxa" w:w="1440"/>
          </w:tcPr>
          <w:p>
            <w:r>
              <w:rPr>
                <w:b/>
                <w:sz w:val="14"/>
              </w:rPr>
              <w:t>Short_Distance</w:t>
            </w:r>
          </w:p>
        </w:tc>
        <w:tc>
          <w:tcPr>
            <w:tcW w:type="dxa" w:w="1440"/>
          </w:tcPr>
          <w:p>
            <w:r>
              <w:rPr>
                <w:b/>
                <w:sz w:val="14"/>
              </w:rPr>
              <w:t>Y</w:t>
            </w:r>
          </w:p>
        </w:tc>
      </w:tr>
      <w:tr>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2</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3</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4</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5</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6</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7</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8</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9</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12</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13</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14</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15</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16</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17</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18</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19</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20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22</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23</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24</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25</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26</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27</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28</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29</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30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31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32</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33</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34</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35</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36</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37</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38</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39</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40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41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42</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43</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44</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45</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46</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47</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48</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49</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50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51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52</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53</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54</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55</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56</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57</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58</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59</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60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61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62</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63</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64</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65</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66</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67</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68</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69</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70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71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72</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73</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74</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75</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76</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77</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78</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79</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80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81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82</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83</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84</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85</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86</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87</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88</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89</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90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91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92</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93</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94</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95</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96</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97</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98</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99</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100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bl>
    <w:p/>
    <w:p>
      <w:pPr>
        <w:pStyle w:val="Heading2"/>
      </w:pPr>
      <w:r>
        <w:t>2.2 ChatGPT Output</w:t>
      </w:r>
    </w:p>
    <w:p>
      <w:r>
        <w:t>INITIAL PROMPT TO CHATGPT:</w:t>
        <w:br/>
        <w:t>Using attached table where Y is the output and Label contains just the sequence numbers of lines in the table, determine and display ML perfect rules using attached PSR definition. The rules must satisfy all the lines of the table. Display PSR values for each parameter and show in detail step by step how you generated rules using these PSR values. Display on screen ready to run Python and C++ codes and how to run them; do not put them in files.</w:t>
        <w:br/>
        <w:br/>
        <w:t>PSR Definition provided: PSR(P) = #{rows where P=1 AND Y=1} / #{rows where P=1}</w:t>
        <w:br/>
        <w:br/>
        <w:t>--- CHATGPT INITIAL RESPONSE (contained error) ---</w:t>
        <w:br/>
        <w:t>ChatGPT computed PSR values and initially identified the rule:</w:t>
        <w:br/>
        <w:t xml:space="preserve">  Rule 1: Obstacle_Detected=1 AND Short_Distance=1 =&gt; Y=1</w:t>
        <w:br/>
        <w:t xml:space="preserve">  Default: Otherwise =&gt; Y=0</w:t>
        <w:br/>
        <w:t>ChatGPT reported Y=1 count = 26 and PSR(Short_Distance) = 0.553.</w:t>
        <w:br/>
        <w:br/>
        <w:t>--- CORRECTION PROMPT ---</w:t>
        <w:br/>
        <w:t>Your rule does not satisfy all rows of the table. Rows 22, 52, and 90 have Obstacle_Detected=0, Speed_High=1, Wet_Road=1, Short_Distance=1, and Y=1 - but your rule predicts Y=0 for these rows. Please correct the rules so they satisfy all 100 rows.</w:t>
        <w:br/>
        <w:br/>
        <w:t>--- CHATGPT CORRECTED RESPONSE ---</w:t>
        <w:br/>
        <w:t>Step 0 - Totals: Positives = 28, Negatives = 72</w:t>
        <w:br/>
        <w:br/>
        <w:t>Step 1 - Rule 1 Learning:</w:t>
        <w:br/>
        <w:t xml:space="preserve">  PSR values (single literal):</w:t>
        <w:br/>
        <w:t xml:space="preserve">    Short_Distance=1:    28/43 = 0.651  &lt;- highest, selected</w:t>
        <w:br/>
        <w:t xml:space="preserve">    Obstacle_Detected=1: 25/52 = 0.481</w:t>
        <w:br/>
        <w:t xml:space="preserve">    Speed_High=1:        16/43 = 0.372</w:t>
        <w:br/>
        <w:t xml:space="preserve">    Wet_Road=1:          14/48 = 0.292</w:t>
        <w:br/>
        <w:t xml:space="preserve">  Partial rule: Short_Distance=1 (not perfect, covers 15 negatives, refine)</w:t>
        <w:br/>
        <w:br/>
        <w:t xml:space="preserve">  Refine - PSR for (Short_Distance=1 AND candidate):</w:t>
        <w:br/>
        <w:t xml:space="preserve">    Short=1 AND Obstacle=1: 25/25 = 1.000  &lt;- PERFECT, selected</w:t>
        <w:br/>
        <w:t xml:space="preserve">    Short=1 AND Speed=1:    16/20 = 0.800</w:t>
        <w:br/>
        <w:t xml:space="preserve">    Short=1 AND Wet=1:      14/21 = 0.667</w:t>
        <w:br/>
        <w:t xml:space="preserve">  Final Rule 1: Obstacle_Detected=1 AND Short_Distance=1 =&gt; Y=1</w:t>
        <w:br/>
        <w:t xml:space="preserve">  Covers 25 positives, 0 negatives. 3 positives remain (rows 22, 52, 90).</w:t>
        <w:br/>
        <w:br/>
        <w:t>Step 2 - Rule 2 Learning (remaining positives: rows 22, 52, 90):</w:t>
        <w:br/>
        <w:t xml:space="preserve">  PSR for single literals (w.r.t remaining positives):</w:t>
        <w:br/>
        <w:t xml:space="preserve">    Speed_High=1: 3/43 = 0.070  &lt;- selected</w:t>
        <w:br/>
        <w:t xml:space="preserve">  Refine - PSR for (Speed_High=1 AND candidate):</w:t>
        <w:br/>
        <w:t xml:space="preserve">    Speed=1 AND Wet=1:      3/15 = 0.200  &lt;- best</w:t>
        <w:br/>
        <w:t xml:space="preserve">  Refine further - PSR for (Speed=1 AND Wet=1 AND candidate):</w:t>
        <w:br/>
        <w:t xml:space="preserve">    Speed=1 AND Wet=1 AND Short=1: 3/8 = 0.375  &lt;- PERFECT, selected</w:t>
        <w:br/>
        <w:t xml:space="preserve">  Final Rule 2: Speed_High=1 AND Wet_Road=1 AND Short_Distance=1 =&gt; Y=1</w:t>
        <w:br/>
        <w:t xml:space="preserve">  All 28 positives are now covered.</w:t>
        <w:br/>
        <w:br/>
        <w:t>FINAL PERFECT RULE SET:</w:t>
        <w:br/>
        <w:t xml:space="preserve">  Rule 1: If Obstacle_Detected=1 AND Short_Distance=1 =&gt; Y=1</w:t>
        <w:br/>
        <w:t xml:space="preserve">  Rule 2: If Speed_High=1 AND Wet_Road=1 AND Short_Distance=1 =&gt; Y=1</w:t>
        <w:br/>
        <w:t xml:space="preserve">  Default: Otherwise =&gt; Y=0</w:t>
        <w:br/>
        <w:t xml:space="preserve">  Compact: Y = Short_Distance AND (Obstacle_Detected OR (Speed_High AND Wet_Road))</w:t>
      </w:r>
    </w:p>
    <w:p>
      <w:pPr>
        <w:pStyle w:val="Heading2"/>
      </w:pPr>
      <w:r>
        <w:t>2.3 Generated Rules</w:t>
      </w:r>
    </w:p>
    <w:p>
      <w:r>
        <w:t>Rule 1: IF Obstacle_Detected=1 AND Short_Distance=1 THEN Y=1</w:t>
        <w:br/>
        <w:t>Rule 2: IF Speed_High=1 AND Wet_Road=1 AND Short_Distance=1 THEN Y=1</w:t>
        <w:br/>
        <w:t>Default Rule: OTHERWISE Y=0</w:t>
        <w:br/>
        <w:br/>
        <w:t>Compact Boolean form: Y = Short_Distance AND (Obstacle_Detected OR (Speed_High AND Wet_Road))</w:t>
        <w:br/>
        <w:br/>
        <w:t>Note: ChatGPT's first response was missing Rule 2. After pointing out rows 22, 52, and 90, ChatGPT produced the correct two-rule set above.</w:t>
      </w:r>
    </w:p>
    <w:p>
      <w:pPr>
        <w:pStyle w:val="Heading2"/>
      </w:pPr>
      <w:r>
        <w:t>2.4 Analysis and Verification</w:t>
      </w:r>
    </w:p>
    <w:p>
      <w:r>
        <w:t>Verification Check 1 - Do the rules satisfy all rows?</w:t>
        <w:br/>
        <w:t>YES. Tested against all 100 rows using Project1-ngq7-TableA.py. Result: 100/100 correct, 0 errors, 100% accuracy. Note: ChatGPT's initial rule failed on rows 22, 52, and 90. After correction the rule set passes all rows.</w:t>
        <w:br/>
        <w:br/>
        <w:t>Verification Check 2 - Were too many rules generated?</w:t>
        <w:br/>
        <w:t>NO. Only 2 rules plus a default were generated. This is the minimum needed since the Boolean expression cannot be expressed as a single conjunction.</w:t>
        <w:br/>
        <w:br/>
        <w:t>Verification Check 3 - Did ChatGPT correctly fill in Y using the rules?</w:t>
        <w:br/>
        <w:t>YES. The table with a blank Y column was provided to ChatGPT with the prompt to fill in Y values using the generated rules. ChatGPT returned the complete 100-row table with Y values filled in. All 100 values were verified against the original table — 100/100 matched with zero discrepancies. Verification PASSED.</w:t>
        <w:br/>
        <w:br/>
        <w:t>Verification Check 4 - Did the Python code produce the same results as ChatGPT?</w:t>
        <w:br/>
        <w:t>YES. Running Project1-ngq7-TableA.py produces 100% accuracy matching ChatGPT's rule set. PSR values confirmed: PSR(Obstacle_Detected)=0.481, PSR(Speed_High)=0.372, PSR(Wet_Road)=0.292, PSR(Short_Distance)=0.651.</w:t>
      </w:r>
    </w:p>
    <w:p>
      <w:r>
        <w:rPr>
          <w:b/>
        </w:rPr>
        <w:t>Python Code (Project1-ngq7-TableA.py):</w:t>
      </w:r>
    </w:p>
    <w:p>
      <w:pPr>
        <w:spacing w:before="0" w:after="0" w:line="240" w:lineRule="auto"/>
      </w:pPr>
      <w:r>
        <w:rPr>
          <w:rFonts w:ascii="Courier New" w:hAnsi="Courier New" w:cs="Courier New"/>
          <w:sz w:val="16"/>
          <w:szCs w:val="16"/>
        </w:rPr>
        <w:t xml:space="preserve"># CS 4346 - Project 1 - Table A: Should the car brake?</w:t>
      </w:r>
    </w:p>
    <w:p>
      <w:pPr>
        <w:spacing w:before="0" w:after="0" w:line="240" w:lineRule="auto"/>
      </w:pPr>
      <w:r>
        <w:rPr>
          <w:rFonts w:ascii="Courier New" w:hAnsi="Courier New" w:cs="Courier New"/>
          <w:sz w:val="16"/>
          <w:szCs w:val="16"/>
        </w:rPr>
        <w:t xml:space="preserve"># Student ID: ngq7</w:t>
      </w:r>
    </w:p>
    <w:p>
      <w:pPr>
        <w:spacing w:before="0" w:after="0" w:line="240" w:lineRule="auto"/>
      </w:pPr>
      <w:r>
        <w:rPr>
          <w:rFonts w:ascii="Courier New" w:hAnsi="Courier New" w:cs="Courier New"/>
          <w:sz w:val="16"/>
          <w:szCs w:val="16"/>
        </w:rPr>
        <w:t xml:space="preserve"># PSR Definition: PSR(P) = #{rows where P=1 AND Y=1} / #{rows where P=1}</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Rules discovered using PSR:</w:t>
      </w:r>
    </w:p>
    <w:p>
      <w:pPr>
        <w:spacing w:before="0" w:after="0" w:line="240" w:lineRule="auto"/>
      </w:pPr>
      <w:r>
        <w:rPr>
          <w:rFonts w:ascii="Courier New" w:hAnsi="Courier New" w:cs="Courier New"/>
          <w:sz w:val="16"/>
          <w:szCs w:val="16"/>
        </w:rPr>
        <w:t xml:space="preserve">#   Rule 1: If Obstacle_Detected=1 AND Short_Distance=1 =&gt; Y=1</w:t>
      </w:r>
    </w:p>
    <w:p>
      <w:pPr>
        <w:spacing w:before="0" w:after="0" w:line="240" w:lineRule="auto"/>
      </w:pPr>
      <w:r>
        <w:rPr>
          <w:rFonts w:ascii="Courier New" w:hAnsi="Courier New" w:cs="Courier New"/>
          <w:sz w:val="16"/>
          <w:szCs w:val="16"/>
        </w:rPr>
        <w:t xml:space="preserve">#   Rule 2: If Speed_High=1 AND Wet_Road=1 AND Short_Distance=1 =&gt; Y=1</w:t>
      </w:r>
    </w:p>
    <w:p>
      <w:pPr>
        <w:spacing w:before="0" w:after="0" w:line="240" w:lineRule="auto"/>
      </w:pPr>
      <w:r>
        <w:rPr>
          <w:rFonts w:ascii="Courier New" w:hAnsi="Courier New" w:cs="Courier New"/>
          <w:sz w:val="16"/>
          <w:szCs w:val="16"/>
        </w:rPr>
        <w:t xml:space="preserve">#   Default: Otherwise =&gt; Y=0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Dataset ───────────────────────────────────────────────────────────────────</w:t>
      </w:r>
    </w:p>
    <w:p>
      <w:pPr>
        <w:spacing w:before="0" w:after="0" w:line="240" w:lineRule="auto"/>
      </w:pPr>
      <w:r>
        <w:rPr>
          <w:rFonts w:ascii="Courier New" w:hAnsi="Courier New" w:cs="Courier New"/>
          <w:sz w:val="16"/>
          <w:szCs w:val="16"/>
        </w:rPr>
        <w:t xml:space="preserve"># Columns: Label, Obstacle_Detected, Speed_High, Wet_Road, Short_Distance, Y</w:t>
      </w:r>
    </w:p>
    <w:p>
      <w:pPr>
        <w:spacing w:before="0" w:after="0" w:line="240" w:lineRule="auto"/>
      </w:pPr>
      <w:r>
        <w:rPr>
          <w:rFonts w:ascii="Courier New" w:hAnsi="Courier New" w:cs="Courier New"/>
          <w:sz w:val="16"/>
          <w:szCs w:val="16"/>
        </w:rPr>
        <w:t xml:space="preserve">data = [</w:t>
      </w:r>
    </w:p>
    <w:p>
      <w:pPr>
        <w:spacing w:before="0" w:after="0" w:line="240" w:lineRule="auto"/>
      </w:pPr>
      <w:r>
        <w:rPr>
          <w:rFonts w:ascii="Courier New" w:hAnsi="Courier New" w:cs="Courier New"/>
          <w:sz w:val="16"/>
          <w:szCs w:val="16"/>
        </w:rPr>
        <w:t xml:space="preserve">[1,0,0,1,0,0],[2,0,0,0,0,0],[3,1,0,0,0,0],[4,0,0,0,0,0],[5,1,0,1,1,1],</w:t>
      </w:r>
    </w:p>
    <w:p>
      <w:pPr>
        <w:spacing w:before="0" w:after="0" w:line="240" w:lineRule="auto"/>
      </w:pPr>
      <w:r>
        <w:rPr>
          <w:rFonts w:ascii="Courier New" w:hAnsi="Courier New" w:cs="Courier New"/>
          <w:sz w:val="16"/>
          <w:szCs w:val="16"/>
        </w:rPr>
        <w:t xml:space="preserve">[6,0,0,1,1,0],[7,1,0,0,1,1],[8,0,0,1,0,0],[9,1,1,1,0,0],[10,1,0,1,0,0],</w:t>
      </w:r>
    </w:p>
    <w:p>
      <w:pPr>
        <w:spacing w:before="0" w:after="0" w:line="240" w:lineRule="auto"/>
      </w:pPr>
      <w:r>
        <w:rPr>
          <w:rFonts w:ascii="Courier New" w:hAnsi="Courier New" w:cs="Courier New"/>
          <w:sz w:val="16"/>
          <w:szCs w:val="16"/>
        </w:rPr>
        <w:t xml:space="preserve">[11,1,1,0,0,0],[12,0,0,1,0,0],[13,0,0,1,1,0],[14,1,1,0,1,1],[15,1,0,1,0,0],</w:t>
      </w:r>
    </w:p>
    <w:p>
      <w:pPr>
        <w:spacing w:before="0" w:after="0" w:line="240" w:lineRule="auto"/>
      </w:pPr>
      <w:r>
        <w:rPr>
          <w:rFonts w:ascii="Courier New" w:hAnsi="Courier New" w:cs="Courier New"/>
          <w:sz w:val="16"/>
          <w:szCs w:val="16"/>
        </w:rPr>
        <w:t xml:space="preserve">[16,0,0,0,1,0],[17,1,1,0,1,1],[18,0,0,0,1,0],[19,1,1,0,0,0],[20,1,0,1,1,1],</w:t>
      </w:r>
    </w:p>
    <w:p>
      <w:pPr>
        <w:spacing w:before="0" w:after="0" w:line="240" w:lineRule="auto"/>
      </w:pPr>
      <w:r>
        <w:rPr>
          <w:rFonts w:ascii="Courier New" w:hAnsi="Courier New" w:cs="Courier New"/>
          <w:sz w:val="16"/>
          <w:szCs w:val="16"/>
        </w:rPr>
        <w:t xml:space="preserve">[21,1,0,1,0,0],[22,0,1,1,1,1],[23,1,0,0,1,1],[24,0,0,0,0,0],[25,0,1,0,1,0],</w:t>
      </w:r>
    </w:p>
    <w:p>
      <w:pPr>
        <w:spacing w:before="0" w:after="0" w:line="240" w:lineRule="auto"/>
      </w:pPr>
      <w:r>
        <w:rPr>
          <w:rFonts w:ascii="Courier New" w:hAnsi="Courier New" w:cs="Courier New"/>
          <w:sz w:val="16"/>
          <w:szCs w:val="16"/>
        </w:rPr>
        <w:t xml:space="preserve">[26,1,1,1,0,0],[27,0,1,1,0,0],[28,1,1,0,1,1],[29,0,1,0,0,0],[30,1,0,0,1,1],</w:t>
      </w:r>
    </w:p>
    <w:p>
      <w:pPr>
        <w:spacing w:before="0" w:after="0" w:line="240" w:lineRule="auto"/>
      </w:pPr>
      <w:r>
        <w:rPr>
          <w:rFonts w:ascii="Courier New" w:hAnsi="Courier New" w:cs="Courier New"/>
          <w:sz w:val="16"/>
          <w:szCs w:val="16"/>
        </w:rPr>
        <w:t xml:space="preserve">[31,0,0,1,1,0],[32,0,0,1,1,0],[33,0,0,0,0,0],[34,0,1,0,0,0],[35,0,1,0,1,0],</w:t>
      </w:r>
    </w:p>
    <w:p>
      <w:pPr>
        <w:spacing w:before="0" w:after="0" w:line="240" w:lineRule="auto"/>
      </w:pPr>
      <w:r>
        <w:rPr>
          <w:rFonts w:ascii="Courier New" w:hAnsi="Courier New" w:cs="Courier New"/>
          <w:sz w:val="16"/>
          <w:szCs w:val="16"/>
        </w:rPr>
        <w:t xml:space="preserve">[36,1,0,0,1,1],[37,1,1,1,1,1],[38,0,0,0,0,0],[39,1,0,0,0,0],[40,0,0,0,0,0],</w:t>
      </w:r>
    </w:p>
    <w:p>
      <w:pPr>
        <w:spacing w:before="0" w:after="0" w:line="240" w:lineRule="auto"/>
      </w:pPr>
      <w:r>
        <w:rPr>
          <w:rFonts w:ascii="Courier New" w:hAnsi="Courier New" w:cs="Courier New"/>
          <w:sz w:val="16"/>
          <w:szCs w:val="16"/>
        </w:rPr>
        <w:t xml:space="preserve">[41,0,0,1,0,0],[42,0,1,1,0,0],[43,0,1,0,1,0],[44,1,0,0,0,0],[45,1,1,1,1,1],</w:t>
      </w:r>
    </w:p>
    <w:p>
      <w:pPr>
        <w:spacing w:before="0" w:after="0" w:line="240" w:lineRule="auto"/>
      </w:pPr>
      <w:r>
        <w:rPr>
          <w:rFonts w:ascii="Courier New" w:hAnsi="Courier New" w:cs="Courier New"/>
          <w:sz w:val="16"/>
          <w:szCs w:val="16"/>
        </w:rPr>
        <w:t xml:space="preserve">[46,1,0,0,0,0],[47,1,1,0,0,0],[48,0,0,1,0,0],[49,1,0,1,1,1],[50,0,0,1,0,0],</w:t>
      </w:r>
    </w:p>
    <w:p>
      <w:pPr>
        <w:spacing w:before="0" w:after="0" w:line="240" w:lineRule="auto"/>
      </w:pPr>
      <w:r>
        <w:rPr>
          <w:rFonts w:ascii="Courier New" w:hAnsi="Courier New" w:cs="Courier New"/>
          <w:sz w:val="16"/>
          <w:szCs w:val="16"/>
        </w:rPr>
        <w:t xml:space="preserve">[51,0,0,0,0,0],[52,0,1,1,1,1],[53,0,1,0,0,0],[54,1,0,1,1,1],[55,1,1,1,1,1],</w:t>
      </w:r>
    </w:p>
    <w:p>
      <w:pPr>
        <w:spacing w:before="0" w:after="0" w:line="240" w:lineRule="auto"/>
      </w:pPr>
      <w:r>
        <w:rPr>
          <w:rFonts w:ascii="Courier New" w:hAnsi="Courier New" w:cs="Courier New"/>
          <w:sz w:val="16"/>
          <w:szCs w:val="16"/>
        </w:rPr>
        <w:t xml:space="preserve">[56,0,0,1,0,0],[57,0,0,1,0,0],[58,0,1,0,0,0],[59,0,0,0,0,0],[60,0,1,0,0,0],</w:t>
      </w:r>
    </w:p>
    <w:p>
      <w:pPr>
        <w:spacing w:before="0" w:after="0" w:line="240" w:lineRule="auto"/>
      </w:pPr>
      <w:r>
        <w:rPr>
          <w:rFonts w:ascii="Courier New" w:hAnsi="Courier New" w:cs="Courier New"/>
          <w:sz w:val="16"/>
          <w:szCs w:val="16"/>
        </w:rPr>
        <w:t xml:space="preserve">[61,0,0,1,1,0],[62,1,0,1,0,0],[63,1,1,0,1,1],[64,1,1,0,0,0],[65,1,0,0,0,0],</w:t>
      </w:r>
    </w:p>
    <w:p>
      <w:pPr>
        <w:spacing w:before="0" w:after="0" w:line="240" w:lineRule="auto"/>
      </w:pPr>
      <w:r>
        <w:rPr>
          <w:rFonts w:ascii="Courier New" w:hAnsi="Courier New" w:cs="Courier New"/>
          <w:sz w:val="16"/>
          <w:szCs w:val="16"/>
        </w:rPr>
        <w:t xml:space="preserve">[66,1,0,1,0,0],[67,0,1,1,0,0],[68,1,1,0,1,1],[69,0,0,1,0,0],[70,0,0,1,1,0],</w:t>
      </w:r>
    </w:p>
    <w:p>
      <w:pPr>
        <w:spacing w:before="0" w:after="0" w:line="240" w:lineRule="auto"/>
      </w:pPr>
      <w:r>
        <w:rPr>
          <w:rFonts w:ascii="Courier New" w:hAnsi="Courier New" w:cs="Courier New"/>
          <w:sz w:val="16"/>
          <w:szCs w:val="16"/>
        </w:rPr>
        <w:t xml:space="preserve">[71,0,1,0,1,0],[72,1,1,0,0,0],[73,1,1,0,0,0],[74,1,0,1,0,0],[75,1,1,0,0,0],</w:t>
      </w:r>
    </w:p>
    <w:p>
      <w:pPr>
        <w:spacing w:before="0" w:after="0" w:line="240" w:lineRule="auto"/>
      </w:pPr>
      <w:r>
        <w:rPr>
          <w:rFonts w:ascii="Courier New" w:hAnsi="Courier New" w:cs="Courier New"/>
          <w:sz w:val="16"/>
          <w:szCs w:val="16"/>
        </w:rPr>
        <w:t xml:space="preserve">[76,0,0,0,1,0],[77,0,1,0,0,0],[78,1,1,0,1,1],[79,0,0,0,1,0],[80,1,0,0,0,0],</w:t>
      </w:r>
    </w:p>
    <w:p>
      <w:pPr>
        <w:spacing w:before="0" w:after="0" w:line="240" w:lineRule="auto"/>
      </w:pPr>
      <w:r>
        <w:rPr>
          <w:rFonts w:ascii="Courier New" w:hAnsi="Courier New" w:cs="Courier New"/>
          <w:sz w:val="16"/>
          <w:szCs w:val="16"/>
        </w:rPr>
        <w:t xml:space="preserve">[81,0,1,0,0,0],[82,1,1,0,1,1],[83,0,0,1,0,0],[84,1,0,0,1,1],[85,1,1,0,0,0],</w:t>
      </w:r>
    </w:p>
    <w:p>
      <w:pPr>
        <w:spacing w:before="0" w:after="0" w:line="240" w:lineRule="auto"/>
      </w:pPr>
      <w:r>
        <w:rPr>
          <w:rFonts w:ascii="Courier New" w:hAnsi="Courier New" w:cs="Courier New"/>
          <w:sz w:val="16"/>
          <w:szCs w:val="16"/>
        </w:rPr>
        <w:t xml:space="preserve">[86,0,0,1,1,0],[87,1,0,1,1,1],[88,1,1,0,0,0],[89,1,0,1,0,0],[90,0,1,1,1,1],</w:t>
      </w:r>
    </w:p>
    <w:p>
      <w:pPr>
        <w:spacing w:before="0" w:after="0" w:line="240" w:lineRule="auto"/>
      </w:pPr>
      <w:r>
        <w:rPr>
          <w:rFonts w:ascii="Courier New" w:hAnsi="Courier New" w:cs="Courier New"/>
          <w:sz w:val="16"/>
          <w:szCs w:val="16"/>
        </w:rPr>
        <w:t xml:space="preserve">[91,1,0,1,0,0],[92,1,0,1,0,0],[93,0,1,1,0,0],[94,1,1,0,1,1],[95,1,1,1,1,1],</w:t>
      </w:r>
    </w:p>
    <w:p>
      <w:pPr>
        <w:spacing w:before="0" w:after="0" w:line="240" w:lineRule="auto"/>
      </w:pPr>
      <w:r>
        <w:rPr>
          <w:rFonts w:ascii="Courier New" w:hAnsi="Courier New" w:cs="Courier New"/>
          <w:sz w:val="16"/>
          <w:szCs w:val="16"/>
        </w:rPr>
        <w:t xml:space="preserve">[96,1,0,0,1,1],[97,1,0,1,1,1],[98,0,1,1,0,0],[99,1,1,1,1,1],[100,1,0,1,0,0],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headers = ['Label', 'Obstacle_Detected', 'Speed_High', 'Wet_Road', 'Short_Distance', 'Y']</w:t>
      </w:r>
    </w:p>
    <w:p>
      <w:pPr>
        <w:spacing w:before="0" w:after="0" w:line="240" w:lineRule="auto"/>
      </w:pPr>
      <w:r>
        <w:rPr>
          <w:rFonts w:ascii="Courier New" w:hAnsi="Courier New" w:cs="Courier New"/>
          <w:sz w:val="16"/>
          <w:szCs w:val="16"/>
        </w:rPr>
        <w:t xml:space="preserve">OB, SP, WR, SD, Y = 1, 2, 3, 4, 5  # column indices</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PSR calculation ───────────────────────────────────────────────────────────</w:t>
      </w:r>
    </w:p>
    <w:p>
      <w:pPr>
        <w:spacing w:before="0" w:after="0" w:line="240" w:lineRule="auto"/>
      </w:pPr>
      <w:r>
        <w:rPr>
          <w:rFonts w:ascii="Courier New" w:hAnsi="Courier New" w:cs="Courier New"/>
          <w:sz w:val="16"/>
          <w:szCs w:val="16"/>
        </w:rPr>
        <w:t xml:space="preserve">print("=" * 55)</w:t>
      </w:r>
    </w:p>
    <w:p>
      <w:pPr>
        <w:spacing w:before="0" w:after="0" w:line="240" w:lineRule="auto"/>
      </w:pPr>
      <w:r>
        <w:rPr>
          <w:rFonts w:ascii="Courier New" w:hAnsi="Courier New" w:cs="Courier New"/>
          <w:sz w:val="16"/>
          <w:szCs w:val="16"/>
        </w:rPr>
        <w:t xml:space="preserve">print("CS 4346 Project 1 - Table A: Should the car brake?")</w:t>
      </w:r>
    </w:p>
    <w:p>
      <w:pPr>
        <w:spacing w:before="0" w:after="0" w:line="240" w:lineRule="auto"/>
      </w:pPr>
      <w:r>
        <w:rPr>
          <w:rFonts w:ascii="Courier New" w:hAnsi="Courier New" w:cs="Courier New"/>
          <w:sz w:val="16"/>
          <w:szCs w:val="16"/>
        </w:rPr>
        <w:t xml:space="preserve">print("=" * 55)</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positives = [r for r in data if r[Y] == 1]</w:t>
      </w:r>
    </w:p>
    <w:p>
      <w:pPr>
        <w:spacing w:before="0" w:after="0" w:line="240" w:lineRule="auto"/>
      </w:pPr>
      <w:r>
        <w:rPr>
          <w:rFonts w:ascii="Courier New" w:hAnsi="Courier New" w:cs="Courier New"/>
          <w:sz w:val="16"/>
          <w:szCs w:val="16"/>
        </w:rPr>
        <w:t xml:space="preserve">negatives = [r for r in data if r[Y] == 0]</w:t>
      </w:r>
    </w:p>
    <w:p>
      <w:pPr>
        <w:spacing w:before="0" w:after="0" w:line="240" w:lineRule="auto"/>
      </w:pPr>
      <w:r>
        <w:rPr>
          <w:rFonts w:ascii="Courier New" w:hAnsi="Courier New" w:cs="Courier New"/>
          <w:sz w:val="16"/>
          <w:szCs w:val="16"/>
        </w:rPr>
        <w:t xml:space="preserve">print(f"\nTotal rows : {len(data)}")</w:t>
      </w:r>
    </w:p>
    <w:p>
      <w:pPr>
        <w:spacing w:before="0" w:after="0" w:line="240" w:lineRule="auto"/>
      </w:pPr>
      <w:r>
        <w:rPr>
          <w:rFonts w:ascii="Courier New" w:hAnsi="Courier New" w:cs="Courier New"/>
          <w:sz w:val="16"/>
          <w:szCs w:val="16"/>
        </w:rPr>
        <w:t xml:space="preserve">print(f"Positives  : {len(positives)}  (Y=1, car should brake)")</w:t>
      </w:r>
    </w:p>
    <w:p>
      <w:pPr>
        <w:spacing w:before="0" w:after="0" w:line="240" w:lineRule="auto"/>
      </w:pPr>
      <w:r>
        <w:rPr>
          <w:rFonts w:ascii="Courier New" w:hAnsi="Courier New" w:cs="Courier New"/>
          <w:sz w:val="16"/>
          <w:szCs w:val="16"/>
        </w:rPr>
        <w:t xml:space="preserve">print(f"Negatives  : {len(negatives)}  (Y=0, no braking needed)")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PSR Values ---")</w:t>
      </w:r>
    </w:p>
    <w:p>
      <w:pPr>
        <w:spacing w:before="0" w:after="0" w:line="240" w:lineRule="auto"/>
      </w:pPr>
      <w:r>
        <w:rPr>
          <w:rFonts w:ascii="Courier New" w:hAnsi="Courier New" w:cs="Courier New"/>
          <w:sz w:val="16"/>
          <w:szCs w:val="16"/>
        </w:rPr>
        <w:t xml:space="preserve">params = [</w:t>
      </w:r>
    </w:p>
    <w:p>
      <w:pPr>
        <w:spacing w:before="0" w:after="0" w:line="240" w:lineRule="auto"/>
      </w:pPr>
      <w:r>
        <w:rPr>
          <w:rFonts w:ascii="Courier New" w:hAnsi="Courier New" w:cs="Courier New"/>
          <w:sz w:val="16"/>
          <w:szCs w:val="16"/>
        </w:rPr>
        <w:t xml:space="preserve">    ('Obstacle_Detected', OB),</w:t>
      </w:r>
    </w:p>
    <w:p>
      <w:pPr>
        <w:spacing w:before="0" w:after="0" w:line="240" w:lineRule="auto"/>
      </w:pPr>
      <w:r>
        <w:rPr>
          <w:rFonts w:ascii="Courier New" w:hAnsi="Courier New" w:cs="Courier New"/>
          <w:sz w:val="16"/>
          <w:szCs w:val="16"/>
        </w:rPr>
        <w:t xml:space="preserve">    ('Speed_High',        SP),</w:t>
      </w:r>
    </w:p>
    <w:p>
      <w:pPr>
        <w:spacing w:before="0" w:after="0" w:line="240" w:lineRule="auto"/>
      </w:pPr>
      <w:r>
        <w:rPr>
          <w:rFonts w:ascii="Courier New" w:hAnsi="Courier New" w:cs="Courier New"/>
          <w:sz w:val="16"/>
          <w:szCs w:val="16"/>
        </w:rPr>
        <w:t xml:space="preserve">    ('Wet_Road',          WR),</w:t>
      </w:r>
    </w:p>
    <w:p>
      <w:pPr>
        <w:spacing w:before="0" w:after="0" w:line="240" w:lineRule="auto"/>
      </w:pPr>
      <w:r>
        <w:rPr>
          <w:rFonts w:ascii="Courier New" w:hAnsi="Courier New" w:cs="Courier New"/>
          <w:sz w:val="16"/>
          <w:szCs w:val="16"/>
        </w:rPr>
        <w:t xml:space="preserve">    ('Short_Distance',    SD),</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for name, col in params:</w:t>
      </w:r>
    </w:p>
    <w:p>
      <w:pPr>
        <w:spacing w:before="0" w:after="0" w:line="240" w:lineRule="auto"/>
      </w:pPr>
      <w:r>
        <w:rPr>
          <w:rFonts w:ascii="Courier New" w:hAnsi="Courier New" w:cs="Courier New"/>
          <w:sz w:val="16"/>
          <w:szCs w:val="16"/>
        </w:rPr>
        <w:t xml:space="preserve">    p1       = [r for r in data     if r[col] == 1]</w:t>
      </w:r>
    </w:p>
    <w:p>
      <w:pPr>
        <w:spacing w:before="0" w:after="0" w:line="240" w:lineRule="auto"/>
      </w:pPr>
      <w:r>
        <w:rPr>
          <w:rFonts w:ascii="Courier New" w:hAnsi="Courier New" w:cs="Courier New"/>
          <w:sz w:val="16"/>
          <w:szCs w:val="16"/>
        </w:rPr>
        <w:t xml:space="preserve">    p1_y1    = [r for r in p1       if r[Y]   == 1]</w:t>
      </w:r>
    </w:p>
    <w:p>
      <w:pPr>
        <w:spacing w:before="0" w:after="0" w:line="240" w:lineRule="auto"/>
      </w:pPr>
      <w:r>
        <w:rPr>
          <w:rFonts w:ascii="Courier New" w:hAnsi="Courier New" w:cs="Courier New"/>
          <w:sz w:val="16"/>
          <w:szCs w:val="16"/>
        </w:rPr>
        <w:t xml:space="preserve">    psr_val  = len(p1_y1) / len(p1) if p1 else 0</w:t>
      </w:r>
    </w:p>
    <w:p>
      <w:pPr>
        <w:spacing w:before="0" w:after="0" w:line="240" w:lineRule="auto"/>
      </w:pPr>
      <w:r>
        <w:rPr>
          <w:rFonts w:ascii="Courier New" w:hAnsi="Courier New" w:cs="Courier New"/>
          <w:sz w:val="16"/>
          <w:szCs w:val="16"/>
        </w:rPr>
        <w:t xml:space="preserve">    print(f"  PSR({name}) = {len(p1_y1)}/{len(p1)} = {psr_val:.3f}")</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Rules ─────────────────────────────────────────────────────────────────────</w:t>
      </w:r>
    </w:p>
    <w:p>
      <w:pPr>
        <w:spacing w:before="0" w:after="0" w:line="240" w:lineRule="auto"/>
      </w:pPr>
      <w:r>
        <w:rPr>
          <w:rFonts w:ascii="Courier New" w:hAnsi="Courier New" w:cs="Courier New"/>
          <w:sz w:val="16"/>
          <w:szCs w:val="16"/>
        </w:rPr>
        <w:t xml:space="preserve">def predict(row):</w:t>
      </w:r>
    </w:p>
    <w:p>
      <w:pPr>
        <w:spacing w:before="0" w:after="0" w:line="240" w:lineRule="auto"/>
      </w:pPr>
      <w:r>
        <w:rPr>
          <w:rFonts w:ascii="Courier New" w:hAnsi="Courier New" w:cs="Courier New"/>
          <w:sz w:val="16"/>
          <w:szCs w:val="16"/>
        </w:rPr>
        <w:t xml:space="preserve">    rule1 = (row[OB] == 1 and row[SD] == 1)</w:t>
      </w:r>
    </w:p>
    <w:p>
      <w:pPr>
        <w:spacing w:before="0" w:after="0" w:line="240" w:lineRule="auto"/>
      </w:pPr>
      <w:r>
        <w:rPr>
          <w:rFonts w:ascii="Courier New" w:hAnsi="Courier New" w:cs="Courier New"/>
          <w:sz w:val="16"/>
          <w:szCs w:val="16"/>
        </w:rPr>
        <w:t xml:space="preserve">    rule2 = (row[SP] == 1 and row[WR] == 1 and row[SD] == 1)</w:t>
      </w:r>
    </w:p>
    <w:p>
      <w:pPr>
        <w:spacing w:before="0" w:after="0" w:line="240" w:lineRule="auto"/>
      </w:pPr>
      <w:r>
        <w:rPr>
          <w:rFonts w:ascii="Courier New" w:hAnsi="Courier New" w:cs="Courier New"/>
          <w:sz w:val="16"/>
          <w:szCs w:val="16"/>
        </w:rPr>
        <w:t xml:space="preserve">    return 1 if (rule1 or rule2) else 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Generated Rules ---")</w:t>
      </w:r>
    </w:p>
    <w:p>
      <w:pPr>
        <w:spacing w:before="0" w:after="0" w:line="240" w:lineRule="auto"/>
      </w:pPr>
      <w:r>
        <w:rPr>
          <w:rFonts w:ascii="Courier New" w:hAnsi="Courier New" w:cs="Courier New"/>
          <w:sz w:val="16"/>
          <w:szCs w:val="16"/>
        </w:rPr>
        <w:t xml:space="preserve">print("  Rule 1: Obstacle_Detected=1 AND Short_Distance=1  =&gt;  Y=1")</w:t>
      </w:r>
    </w:p>
    <w:p>
      <w:pPr>
        <w:spacing w:before="0" w:after="0" w:line="240" w:lineRule="auto"/>
      </w:pPr>
      <w:r>
        <w:rPr>
          <w:rFonts w:ascii="Courier New" w:hAnsi="Courier New" w:cs="Courier New"/>
          <w:sz w:val="16"/>
          <w:szCs w:val="16"/>
        </w:rPr>
        <w:t xml:space="preserve">print("  Rule 2: Speed_High=1 AND Wet_Road=1 AND Short_Distance=1  =&gt;  Y=1")</w:t>
      </w:r>
    </w:p>
    <w:p>
      <w:pPr>
        <w:spacing w:before="0" w:after="0" w:line="240" w:lineRule="auto"/>
      </w:pPr>
      <w:r>
        <w:rPr>
          <w:rFonts w:ascii="Courier New" w:hAnsi="Courier New" w:cs="Courier New"/>
          <w:sz w:val="16"/>
          <w:szCs w:val="16"/>
        </w:rPr>
        <w:t xml:space="preserve">print("  Default: Otherwise  =&gt;  Y=0")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Verification ──────────────────────────────────────────────────────────────</w:t>
      </w:r>
    </w:p>
    <w:p>
      <w:pPr>
        <w:spacing w:before="0" w:after="0" w:line="240" w:lineRule="auto"/>
      </w:pPr>
      <w:r>
        <w:rPr>
          <w:rFonts w:ascii="Courier New" w:hAnsi="Courier New" w:cs="Courier New"/>
          <w:sz w:val="16"/>
          <w:szCs w:val="16"/>
        </w:rPr>
        <w:t xml:space="preserve">print("\n--- Predictions vs Actual ---")</w:t>
      </w:r>
    </w:p>
    <w:p>
      <w:pPr>
        <w:spacing w:before="0" w:after="0" w:line="240" w:lineRule="auto"/>
      </w:pPr>
      <w:r>
        <w:rPr>
          <w:rFonts w:ascii="Courier New" w:hAnsi="Courier New" w:cs="Courier New"/>
          <w:sz w:val="16"/>
          <w:szCs w:val="16"/>
        </w:rPr>
        <w:t xml:space="preserve">print(f"{'Label':&gt;6}  {'Obstacle':&gt;8}  {'Speed':&gt;5}  {'Wet':&gt;3}  {'Short':&gt;5}  {'Actual Y':&gt;8}  {'Pred Y':&gt;6}  {'Match':&gt;5}")</w:t>
      </w:r>
    </w:p>
    <w:p>
      <w:pPr>
        <w:spacing w:before="0" w:after="0" w:line="240" w:lineRule="auto"/>
      </w:pPr>
      <w:r>
        <w:rPr>
          <w:rFonts w:ascii="Courier New" w:hAnsi="Courier New" w:cs="Courier New"/>
          <w:sz w:val="16"/>
          <w:szCs w:val="16"/>
        </w:rPr>
        <w:t xml:space="preserve">print("-" * 65)</w:t>
      </w:r>
    </w:p>
    <w:p>
      <w:pPr>
        <w:spacing w:before="0" w:after="0" w:line="240" w:lineRule="auto"/>
      </w:pPr>
      <w:r>
        <w:rPr>
          <w:rFonts w:ascii="Courier New" w:hAnsi="Courier New" w:cs="Courier New"/>
          <w:sz w:val="16"/>
          <w:szCs w:val="16"/>
        </w:rPr>
        <w:t xml:space="preserve">errors = []</w:t>
      </w:r>
    </w:p>
    <w:p>
      <w:pPr>
        <w:spacing w:before="0" w:after="0" w:line="240" w:lineRule="auto"/>
      </w:pPr>
      <w:r>
        <w:rPr>
          <w:rFonts w:ascii="Courier New" w:hAnsi="Courier New" w:cs="Courier New"/>
          <w:sz w:val="16"/>
          <w:szCs w:val="16"/>
        </w:rPr>
        <w:t xml:space="preserve">for row in data:</w:t>
      </w:r>
    </w:p>
    <w:p>
      <w:pPr>
        <w:spacing w:before="0" w:after="0" w:line="240" w:lineRule="auto"/>
      </w:pPr>
      <w:r>
        <w:rPr>
          <w:rFonts w:ascii="Courier New" w:hAnsi="Courier New" w:cs="Courier New"/>
          <w:sz w:val="16"/>
          <w:szCs w:val="16"/>
        </w:rPr>
        <w:t xml:space="preserve">    pred = predict(row)</w:t>
      </w:r>
    </w:p>
    <w:p>
      <w:pPr>
        <w:spacing w:before="0" w:after="0" w:line="240" w:lineRule="auto"/>
      </w:pPr>
      <w:r>
        <w:rPr>
          <w:rFonts w:ascii="Courier New" w:hAnsi="Courier New" w:cs="Courier New"/>
          <w:sz w:val="16"/>
          <w:szCs w:val="16"/>
        </w:rPr>
        <w:t xml:space="preserve">    match = "OK" if pred == row[Y] else "FAIL"</w:t>
      </w:r>
    </w:p>
    <w:p>
      <w:pPr>
        <w:spacing w:before="0" w:after="0" w:line="240" w:lineRule="auto"/>
      </w:pPr>
      <w:r>
        <w:rPr>
          <w:rFonts w:ascii="Courier New" w:hAnsi="Courier New" w:cs="Courier New"/>
          <w:sz w:val="16"/>
          <w:szCs w:val="16"/>
        </w:rPr>
        <w:t xml:space="preserve">    if pred != row[Y]:</w:t>
      </w:r>
    </w:p>
    <w:p>
      <w:pPr>
        <w:spacing w:before="0" w:after="0" w:line="240" w:lineRule="auto"/>
      </w:pPr>
      <w:r>
        <w:rPr>
          <w:rFonts w:ascii="Courier New" w:hAnsi="Courier New" w:cs="Courier New"/>
          <w:sz w:val="16"/>
          <w:szCs w:val="16"/>
        </w:rPr>
        <w:t xml:space="preserve">        errors.append(row)</w:t>
      </w:r>
    </w:p>
    <w:p>
      <w:pPr>
        <w:spacing w:before="0" w:after="0" w:line="240" w:lineRule="auto"/>
      </w:pPr>
      <w:r>
        <w:rPr>
          <w:rFonts w:ascii="Courier New" w:hAnsi="Courier New" w:cs="Courier New"/>
          <w:sz w:val="16"/>
          <w:szCs w:val="16"/>
        </w:rPr>
        <w:t xml:space="preserve">    print(f"{row[0]:&gt;6}  {row[OB]:&gt;8}  {row[SP]:&gt;5}  {row[WR]:&gt;3}  {row[SD]:&gt;5}  {row[Y]:&gt;8}  {pred:&gt;6}  {match:&gt;5}")</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Verification Summary ---")</w:t>
      </w:r>
    </w:p>
    <w:p>
      <w:pPr>
        <w:spacing w:before="0" w:after="0" w:line="240" w:lineRule="auto"/>
      </w:pPr>
      <w:r>
        <w:rPr>
          <w:rFonts w:ascii="Courier New" w:hAnsi="Courier New" w:cs="Courier New"/>
          <w:sz w:val="16"/>
          <w:szCs w:val="16"/>
        </w:rPr>
        <w:t xml:space="preserve">print(f"  Total rows   : {len(data)}")</w:t>
      </w:r>
    </w:p>
    <w:p>
      <w:pPr>
        <w:spacing w:before="0" w:after="0" w:line="240" w:lineRule="auto"/>
      </w:pPr>
      <w:r>
        <w:rPr>
          <w:rFonts w:ascii="Courier New" w:hAnsi="Courier New" w:cs="Courier New"/>
          <w:sz w:val="16"/>
          <w:szCs w:val="16"/>
        </w:rPr>
        <w:t xml:space="preserve">print(f"  Correct      : {len(data) - len(errors)}")</w:t>
      </w:r>
    </w:p>
    <w:p>
      <w:pPr>
        <w:spacing w:before="0" w:after="0" w:line="240" w:lineRule="auto"/>
      </w:pPr>
      <w:r>
        <w:rPr>
          <w:rFonts w:ascii="Courier New" w:hAnsi="Courier New" w:cs="Courier New"/>
          <w:sz w:val="16"/>
          <w:szCs w:val="16"/>
        </w:rPr>
        <w:t xml:space="preserve">print(f"  Errors       : {len(errors)}")</w:t>
      </w:r>
    </w:p>
    <w:p>
      <w:pPr>
        <w:spacing w:before="0" w:after="0" w:line="240" w:lineRule="auto"/>
      </w:pPr>
      <w:r>
        <w:rPr>
          <w:rFonts w:ascii="Courier New" w:hAnsi="Courier New" w:cs="Courier New"/>
          <w:sz w:val="16"/>
          <w:szCs w:val="16"/>
        </w:rPr>
        <w:t xml:space="preserve">print(f"  Accuracy     : {(len(data)-len(errors))/len(data)*100:.1f}%")</w:t>
      </w:r>
    </w:p>
    <w:p>
      <w:pPr>
        <w:spacing w:before="0" w:after="0" w:line="240" w:lineRule="auto"/>
      </w:pPr>
      <w:r>
        <w:rPr>
          <w:rFonts w:ascii="Courier New" w:hAnsi="Courier New" w:cs="Courier New"/>
          <w:sz w:val="16"/>
          <w:szCs w:val="16"/>
        </w:rPr>
        <w:t xml:space="preserve">if not errors:</w:t>
      </w:r>
    </w:p>
    <w:p>
      <w:pPr>
        <w:spacing w:before="0" w:after="0" w:line="240" w:lineRule="auto"/>
      </w:pPr>
      <w:r>
        <w:rPr>
          <w:rFonts w:ascii="Courier New" w:hAnsi="Courier New" w:cs="Courier New"/>
          <w:sz w:val="16"/>
          <w:szCs w:val="16"/>
        </w:rPr>
        <w:t xml:space="preserve">    print("\n  RESULT: Rules satisfy ALL 100 rows. Verification PASSED.")</w:t>
      </w:r>
    </w:p>
    <w:p>
      <w:pPr>
        <w:spacing w:before="0" w:after="0" w:line="240" w:lineRule="auto"/>
      </w:pPr>
      <w:r>
        <w:rPr>
          <w:rFonts w:ascii="Courier New" w:hAnsi="Courier New" w:cs="Courier New"/>
          <w:sz w:val="16"/>
          <w:szCs w:val="16"/>
        </w:rPr>
        <w:t xml:space="preserve">else:</w:t>
      </w:r>
    </w:p>
    <w:p>
      <w:pPr>
        <w:spacing w:before="0" w:after="0" w:line="240" w:lineRule="auto"/>
      </w:pPr>
      <w:r>
        <w:rPr>
          <w:rFonts w:ascii="Courier New" w:hAnsi="Courier New" w:cs="Courier New"/>
          <w:sz w:val="16"/>
          <w:szCs w:val="16"/>
        </w:rPr>
        <w:t xml:space="preserve">    print(f"\n  RESULT: {len(errors)} row(s) failed. Verification FAILED.")</w:t>
      </w:r>
    </w:p>
    <w:p>
      <w:pPr>
        <w:spacing w:before="0" w:after="0" w:line="240" w:lineRule="auto"/>
      </w:pPr>
      <w:r>
        <w:rPr>
          <w:rFonts w:ascii="Courier New" w:hAnsi="Courier New" w:cs="Courier New"/>
          <w:sz w:val="16"/>
          <w:szCs w:val="16"/>
        </w:rPr>
        <w:t xml:space="preserve">    for e in errors:</w:t>
      </w:r>
    </w:p>
    <w:p>
      <w:pPr>
        <w:spacing w:before="0" w:after="0" w:line="240" w:lineRule="auto"/>
      </w:pPr>
      <w:r>
        <w:rPr>
          <w:rFonts w:ascii="Courier New" w:hAnsi="Courier New" w:cs="Courier New"/>
          <w:sz w:val="16"/>
          <w:szCs w:val="16"/>
        </w:rPr>
        <w:t xml:space="preserve">        print(f"    Row {e[0]}: {e}")</w:t>
      </w:r>
    </w:p>
    <w:p>
      <w:pPr>
        <w:spacing w:before="0" w:after="0" w:line="240" w:lineRule="auto"/>
      </w:pPr>
      <w:r>
        <w:rPr>
          <w:rFonts w:ascii="Courier New" w:hAnsi="Courier New" w:cs="Courier New"/>
          <w:sz w:val="16"/>
          <w:szCs w:val="16"/>
        </w:rPr>
        <w:t xml:space="preserve"> </w:t>
      </w:r>
    </w:p>
    <w:p>
      <w:r>
        <w:rPr>
          <w:b/>
        </w:rPr>
        <w:t>Python Code Output:</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CS 4346 Project 1 - Table A: Should the car brake?</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Total rows : 100</w:t>
      </w:r>
    </w:p>
    <w:p>
      <w:pPr>
        <w:spacing w:before="0" w:after="0" w:line="240" w:lineRule="auto"/>
      </w:pPr>
      <w:r>
        <w:rPr>
          <w:rFonts w:ascii="Courier New" w:hAnsi="Courier New" w:cs="Courier New"/>
          <w:sz w:val="16"/>
          <w:szCs w:val="16"/>
        </w:rPr>
        <w:t xml:space="preserve">Positives  : 28  (Y=1, car should brake)</w:t>
      </w:r>
    </w:p>
    <w:p>
      <w:pPr>
        <w:spacing w:before="0" w:after="0" w:line="240" w:lineRule="auto"/>
      </w:pPr>
      <w:r>
        <w:rPr>
          <w:rFonts w:ascii="Courier New" w:hAnsi="Courier New" w:cs="Courier New"/>
          <w:sz w:val="16"/>
          <w:szCs w:val="16"/>
        </w:rPr>
        <w:t xml:space="preserve">Negatives  : 72  (Y=0, no braking needed)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PSR Values ---</w:t>
      </w:r>
    </w:p>
    <w:p>
      <w:pPr>
        <w:spacing w:before="0" w:after="0" w:line="240" w:lineRule="auto"/>
      </w:pPr>
      <w:r>
        <w:rPr>
          <w:rFonts w:ascii="Courier New" w:hAnsi="Courier New" w:cs="Courier New"/>
          <w:sz w:val="16"/>
          <w:szCs w:val="16"/>
        </w:rPr>
        <w:t xml:space="preserve">  PSR(Obstacle_Detected) = 25/52 = 0.481</w:t>
      </w:r>
    </w:p>
    <w:p>
      <w:pPr>
        <w:spacing w:before="0" w:after="0" w:line="240" w:lineRule="auto"/>
      </w:pPr>
      <w:r>
        <w:rPr>
          <w:rFonts w:ascii="Courier New" w:hAnsi="Courier New" w:cs="Courier New"/>
          <w:sz w:val="16"/>
          <w:szCs w:val="16"/>
        </w:rPr>
        <w:t xml:space="preserve">  PSR(Speed_High) = 16/43 = 0.372</w:t>
      </w:r>
    </w:p>
    <w:p>
      <w:pPr>
        <w:spacing w:before="0" w:after="0" w:line="240" w:lineRule="auto"/>
      </w:pPr>
      <w:r>
        <w:rPr>
          <w:rFonts w:ascii="Courier New" w:hAnsi="Courier New" w:cs="Courier New"/>
          <w:sz w:val="16"/>
          <w:szCs w:val="16"/>
        </w:rPr>
        <w:t xml:space="preserve">  PSR(Wet_Road) = 14/48 = 0.292</w:t>
      </w:r>
    </w:p>
    <w:p>
      <w:pPr>
        <w:spacing w:before="0" w:after="0" w:line="240" w:lineRule="auto"/>
      </w:pPr>
      <w:r>
        <w:rPr>
          <w:rFonts w:ascii="Courier New" w:hAnsi="Courier New" w:cs="Courier New"/>
          <w:sz w:val="16"/>
          <w:szCs w:val="16"/>
        </w:rPr>
        <w:t xml:space="preserve">  PSR(Short_Distance) = 28/43 = 0.651</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Generated Rules ---</w:t>
      </w:r>
    </w:p>
    <w:p>
      <w:pPr>
        <w:spacing w:before="0" w:after="0" w:line="240" w:lineRule="auto"/>
      </w:pPr>
      <w:r>
        <w:rPr>
          <w:rFonts w:ascii="Courier New" w:hAnsi="Courier New" w:cs="Courier New"/>
          <w:sz w:val="16"/>
          <w:szCs w:val="16"/>
        </w:rPr>
        <w:t xml:space="preserve">  Rule 1: Obstacle_Detected=1 AND Short_Distance=1  =&gt;  Y=1</w:t>
      </w:r>
    </w:p>
    <w:p>
      <w:pPr>
        <w:spacing w:before="0" w:after="0" w:line="240" w:lineRule="auto"/>
      </w:pPr>
      <w:r>
        <w:rPr>
          <w:rFonts w:ascii="Courier New" w:hAnsi="Courier New" w:cs="Courier New"/>
          <w:sz w:val="16"/>
          <w:szCs w:val="16"/>
        </w:rPr>
        <w:t xml:space="preserve">  Rule 2: Speed_High=1 AND Wet_Road=1 AND Short_Distance=1  =&gt;  Y=1</w:t>
      </w:r>
    </w:p>
    <w:p>
      <w:pPr>
        <w:spacing w:before="0" w:after="0" w:line="240" w:lineRule="auto"/>
      </w:pPr>
      <w:r>
        <w:rPr>
          <w:rFonts w:ascii="Courier New" w:hAnsi="Courier New" w:cs="Courier New"/>
          <w:sz w:val="16"/>
          <w:szCs w:val="16"/>
        </w:rPr>
        <w:t xml:space="preserve">  Default: Otherwise  =&gt;  Y=0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Predictions vs Actual ---</w:t>
      </w:r>
    </w:p>
    <w:p>
      <w:pPr>
        <w:spacing w:before="0" w:after="0" w:line="240" w:lineRule="auto"/>
      </w:pPr>
      <w:r>
        <w:rPr>
          <w:rFonts w:ascii="Courier New" w:hAnsi="Courier New" w:cs="Courier New"/>
          <w:sz w:val="16"/>
          <w:szCs w:val="16"/>
        </w:rPr>
        <w:t xml:space="preserve"> Label  Obstacle  Speed  Wet  Short  Actual Y  Pred Y  Match</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1         0      0    1      0         0       0     OK</w:t>
      </w:r>
    </w:p>
    <w:p>
      <w:pPr>
        <w:spacing w:before="0" w:after="0" w:line="240" w:lineRule="auto"/>
      </w:pPr>
      <w:r>
        <w:rPr>
          <w:rFonts w:ascii="Courier New" w:hAnsi="Courier New" w:cs="Courier New"/>
          <w:sz w:val="16"/>
          <w:szCs w:val="16"/>
        </w:rPr>
        <w:t xml:space="preserve">     2         0      0    0      0         0       0     OK</w:t>
      </w:r>
    </w:p>
    <w:p>
      <w:pPr>
        <w:spacing w:before="0" w:after="0" w:line="240" w:lineRule="auto"/>
      </w:pPr>
      <w:r>
        <w:rPr>
          <w:rFonts w:ascii="Courier New" w:hAnsi="Courier New" w:cs="Courier New"/>
          <w:sz w:val="16"/>
          <w:szCs w:val="16"/>
        </w:rPr>
        <w:t xml:space="preserve">     3         1      0    0      0         0       0     OK</w:t>
      </w:r>
    </w:p>
    <w:p>
      <w:pPr>
        <w:spacing w:before="0" w:after="0" w:line="240" w:lineRule="auto"/>
      </w:pPr>
      <w:r>
        <w:rPr>
          <w:rFonts w:ascii="Courier New" w:hAnsi="Courier New" w:cs="Courier New"/>
          <w:sz w:val="16"/>
          <w:szCs w:val="16"/>
        </w:rPr>
        <w:t xml:space="preserve">     4         0      0    0      0         0       0     OK</w:t>
      </w:r>
    </w:p>
    <w:p>
      <w:pPr>
        <w:spacing w:before="0" w:after="0" w:line="240" w:lineRule="auto"/>
      </w:pPr>
      <w:r>
        <w:rPr>
          <w:rFonts w:ascii="Courier New" w:hAnsi="Courier New" w:cs="Courier New"/>
          <w:sz w:val="16"/>
          <w:szCs w:val="16"/>
        </w:rPr>
        <w:t xml:space="preserve">     5         1      0    1      1         1       1     OK</w:t>
      </w:r>
    </w:p>
    <w:p>
      <w:pPr>
        <w:spacing w:before="0" w:after="0" w:line="240" w:lineRule="auto"/>
      </w:pPr>
      <w:r>
        <w:rPr>
          <w:rFonts w:ascii="Courier New" w:hAnsi="Courier New" w:cs="Courier New"/>
          <w:sz w:val="16"/>
          <w:szCs w:val="16"/>
        </w:rPr>
        <w:t xml:space="preserve">     6         0      0    1      1         0       0     OK</w:t>
      </w:r>
    </w:p>
    <w:p>
      <w:pPr>
        <w:spacing w:before="0" w:after="0" w:line="240" w:lineRule="auto"/>
      </w:pPr>
      <w:r>
        <w:rPr>
          <w:rFonts w:ascii="Courier New" w:hAnsi="Courier New" w:cs="Courier New"/>
          <w:sz w:val="16"/>
          <w:szCs w:val="16"/>
        </w:rPr>
        <w:t xml:space="preserve">     7         1      0    0      1         1       1     OK</w:t>
      </w:r>
    </w:p>
    <w:p>
      <w:pPr>
        <w:spacing w:before="0" w:after="0" w:line="240" w:lineRule="auto"/>
      </w:pPr>
      <w:r>
        <w:rPr>
          <w:rFonts w:ascii="Courier New" w:hAnsi="Courier New" w:cs="Courier New"/>
          <w:sz w:val="16"/>
          <w:szCs w:val="16"/>
        </w:rPr>
        <w:t xml:space="preserve">     8         0      0    1      0         0       0     OK</w:t>
      </w:r>
    </w:p>
    <w:p>
      <w:pPr>
        <w:spacing w:before="0" w:after="0" w:line="240" w:lineRule="auto"/>
      </w:pPr>
      <w:r>
        <w:rPr>
          <w:rFonts w:ascii="Courier New" w:hAnsi="Courier New" w:cs="Courier New"/>
          <w:sz w:val="16"/>
          <w:szCs w:val="16"/>
        </w:rPr>
        <w:t xml:space="preserve">     9         1      1    1      0         0       0     OK</w:t>
      </w:r>
    </w:p>
    <w:p>
      <w:pPr>
        <w:spacing w:before="0" w:after="0" w:line="240" w:lineRule="auto"/>
      </w:pPr>
      <w:r>
        <w:rPr>
          <w:rFonts w:ascii="Courier New" w:hAnsi="Courier New" w:cs="Courier New"/>
          <w:sz w:val="16"/>
          <w:szCs w:val="16"/>
        </w:rPr>
        <w:t xml:space="preserve">    10         1      0    1      0         0       0     OK</w:t>
      </w:r>
    </w:p>
    <w:p>
      <w:pPr>
        <w:spacing w:before="0" w:after="0" w:line="240" w:lineRule="auto"/>
      </w:pPr>
      <w:r>
        <w:rPr>
          <w:rFonts w:ascii="Courier New" w:hAnsi="Courier New" w:cs="Courier New"/>
          <w:sz w:val="16"/>
          <w:szCs w:val="16"/>
        </w:rPr>
        <w:t xml:space="preserve">    11         1      1    0      0         0       0     OK</w:t>
      </w:r>
    </w:p>
    <w:p>
      <w:pPr>
        <w:spacing w:before="0" w:after="0" w:line="240" w:lineRule="auto"/>
      </w:pPr>
      <w:r>
        <w:rPr>
          <w:rFonts w:ascii="Courier New" w:hAnsi="Courier New" w:cs="Courier New"/>
          <w:sz w:val="16"/>
          <w:szCs w:val="16"/>
        </w:rPr>
        <w:t xml:space="preserve">    12         0      0    1      0         0       0     OK</w:t>
      </w:r>
    </w:p>
    <w:p>
      <w:pPr>
        <w:spacing w:before="0" w:after="0" w:line="240" w:lineRule="auto"/>
      </w:pPr>
      <w:r>
        <w:rPr>
          <w:rFonts w:ascii="Courier New" w:hAnsi="Courier New" w:cs="Courier New"/>
          <w:sz w:val="16"/>
          <w:szCs w:val="16"/>
        </w:rPr>
        <w:t xml:space="preserve">    13         0      0    1      1         0       0     OK</w:t>
      </w:r>
    </w:p>
    <w:p>
      <w:pPr>
        <w:spacing w:before="0" w:after="0" w:line="240" w:lineRule="auto"/>
      </w:pPr>
      <w:r>
        <w:rPr>
          <w:rFonts w:ascii="Courier New" w:hAnsi="Courier New" w:cs="Courier New"/>
          <w:sz w:val="16"/>
          <w:szCs w:val="16"/>
        </w:rPr>
        <w:t xml:space="preserve">    14         1      1    0      1         1       1     OK</w:t>
      </w:r>
    </w:p>
    <w:p>
      <w:pPr>
        <w:spacing w:before="0" w:after="0" w:line="240" w:lineRule="auto"/>
      </w:pPr>
      <w:r>
        <w:rPr>
          <w:rFonts w:ascii="Courier New" w:hAnsi="Courier New" w:cs="Courier New"/>
          <w:sz w:val="16"/>
          <w:szCs w:val="16"/>
        </w:rPr>
        <w:t xml:space="preserve">    15         1      0    1      0         0       0     OK</w:t>
      </w:r>
    </w:p>
    <w:p>
      <w:pPr>
        <w:spacing w:before="0" w:after="0" w:line="240" w:lineRule="auto"/>
      </w:pPr>
      <w:r>
        <w:rPr>
          <w:rFonts w:ascii="Courier New" w:hAnsi="Courier New" w:cs="Courier New"/>
          <w:sz w:val="16"/>
          <w:szCs w:val="16"/>
        </w:rPr>
        <w:t xml:space="preserve">    16         0      0    0      1         0       0     OK</w:t>
      </w:r>
    </w:p>
    <w:p>
      <w:pPr>
        <w:spacing w:before="0" w:after="0" w:line="240" w:lineRule="auto"/>
      </w:pPr>
      <w:r>
        <w:rPr>
          <w:rFonts w:ascii="Courier New" w:hAnsi="Courier New" w:cs="Courier New"/>
          <w:sz w:val="16"/>
          <w:szCs w:val="16"/>
        </w:rPr>
        <w:t xml:space="preserve">    17         1      1    0      1         1       1     OK</w:t>
      </w:r>
    </w:p>
    <w:p>
      <w:pPr>
        <w:spacing w:before="0" w:after="0" w:line="240" w:lineRule="auto"/>
      </w:pPr>
      <w:r>
        <w:rPr>
          <w:rFonts w:ascii="Courier New" w:hAnsi="Courier New" w:cs="Courier New"/>
          <w:sz w:val="16"/>
          <w:szCs w:val="16"/>
        </w:rPr>
        <w:t xml:space="preserve">    18         0      0    0      1         0       0     OK</w:t>
      </w:r>
    </w:p>
    <w:p>
      <w:pPr>
        <w:spacing w:before="0" w:after="0" w:line="240" w:lineRule="auto"/>
      </w:pPr>
      <w:r>
        <w:rPr>
          <w:rFonts w:ascii="Courier New" w:hAnsi="Courier New" w:cs="Courier New"/>
          <w:sz w:val="16"/>
          <w:szCs w:val="16"/>
        </w:rPr>
        <w:t xml:space="preserve">    19         1      1    0      0         0       0     OK</w:t>
      </w:r>
    </w:p>
    <w:p>
      <w:pPr>
        <w:spacing w:before="0" w:after="0" w:line="240" w:lineRule="auto"/>
      </w:pPr>
      <w:r>
        <w:rPr>
          <w:rFonts w:ascii="Courier New" w:hAnsi="Courier New" w:cs="Courier New"/>
          <w:sz w:val="16"/>
          <w:szCs w:val="16"/>
        </w:rPr>
        <w:t xml:space="preserve">    20         1      0    1      1         1       1     OK</w:t>
      </w:r>
    </w:p>
    <w:p>
      <w:pPr>
        <w:spacing w:before="0" w:after="0" w:line="240" w:lineRule="auto"/>
      </w:pPr>
      <w:r>
        <w:rPr>
          <w:rFonts w:ascii="Courier New" w:hAnsi="Courier New" w:cs="Courier New"/>
          <w:sz w:val="16"/>
          <w:szCs w:val="16"/>
        </w:rPr>
        <w:t xml:space="preserve">    21         1      0    1      0         0       0     OK</w:t>
      </w:r>
    </w:p>
    <w:p>
      <w:pPr>
        <w:spacing w:before="0" w:after="0" w:line="240" w:lineRule="auto"/>
      </w:pPr>
      <w:r>
        <w:rPr>
          <w:rFonts w:ascii="Courier New" w:hAnsi="Courier New" w:cs="Courier New"/>
          <w:sz w:val="16"/>
          <w:szCs w:val="16"/>
        </w:rPr>
        <w:t xml:space="preserve">    22         0      1    1      1         1       1     OK</w:t>
      </w:r>
    </w:p>
    <w:p>
      <w:pPr>
        <w:spacing w:before="0" w:after="0" w:line="240" w:lineRule="auto"/>
      </w:pPr>
      <w:r>
        <w:rPr>
          <w:rFonts w:ascii="Courier New" w:hAnsi="Courier New" w:cs="Courier New"/>
          <w:sz w:val="16"/>
          <w:szCs w:val="16"/>
        </w:rPr>
        <w:t xml:space="preserve">    23         1      0    0      1         1       1     OK</w:t>
      </w:r>
    </w:p>
    <w:p>
      <w:pPr>
        <w:spacing w:before="0" w:after="0" w:line="240" w:lineRule="auto"/>
      </w:pPr>
      <w:r>
        <w:rPr>
          <w:rFonts w:ascii="Courier New" w:hAnsi="Courier New" w:cs="Courier New"/>
          <w:sz w:val="16"/>
          <w:szCs w:val="16"/>
        </w:rPr>
        <w:t xml:space="preserve">    24         0      0    0      0         0       0     OK</w:t>
      </w:r>
    </w:p>
    <w:p>
      <w:pPr>
        <w:spacing w:before="0" w:after="0" w:line="240" w:lineRule="auto"/>
      </w:pPr>
      <w:r>
        <w:rPr>
          <w:rFonts w:ascii="Courier New" w:hAnsi="Courier New" w:cs="Courier New"/>
          <w:sz w:val="16"/>
          <w:szCs w:val="16"/>
        </w:rPr>
        <w:t xml:space="preserve">    25         0      1    0      1         0       0     OK</w:t>
      </w:r>
    </w:p>
    <w:p>
      <w:pPr>
        <w:spacing w:before="0" w:after="0" w:line="240" w:lineRule="auto"/>
      </w:pPr>
      <w:r>
        <w:rPr>
          <w:rFonts w:ascii="Courier New" w:hAnsi="Courier New" w:cs="Courier New"/>
          <w:sz w:val="16"/>
          <w:szCs w:val="16"/>
        </w:rPr>
        <w:t xml:space="preserve">    26         1      1    1      0         0       0     OK</w:t>
      </w:r>
    </w:p>
    <w:p>
      <w:pPr>
        <w:spacing w:before="0" w:after="0" w:line="240" w:lineRule="auto"/>
      </w:pPr>
      <w:r>
        <w:rPr>
          <w:rFonts w:ascii="Courier New" w:hAnsi="Courier New" w:cs="Courier New"/>
          <w:sz w:val="16"/>
          <w:szCs w:val="16"/>
        </w:rPr>
        <w:t xml:space="preserve">    27         0      1    1      0         0       0     OK</w:t>
      </w:r>
    </w:p>
    <w:p>
      <w:pPr>
        <w:spacing w:before="0" w:after="0" w:line="240" w:lineRule="auto"/>
      </w:pPr>
      <w:r>
        <w:rPr>
          <w:rFonts w:ascii="Courier New" w:hAnsi="Courier New" w:cs="Courier New"/>
          <w:sz w:val="16"/>
          <w:szCs w:val="16"/>
        </w:rPr>
        <w:t xml:space="preserve">    28         1      1    0      1         1       1     OK</w:t>
      </w:r>
    </w:p>
    <w:p>
      <w:pPr>
        <w:spacing w:before="0" w:after="0" w:line="240" w:lineRule="auto"/>
      </w:pPr>
      <w:r>
        <w:rPr>
          <w:rFonts w:ascii="Courier New" w:hAnsi="Courier New" w:cs="Courier New"/>
          <w:sz w:val="16"/>
          <w:szCs w:val="16"/>
        </w:rPr>
        <w:t xml:space="preserve">    29         0      1    0      0         0       0     OK</w:t>
      </w:r>
    </w:p>
    <w:p>
      <w:pPr>
        <w:spacing w:before="0" w:after="0" w:line="240" w:lineRule="auto"/>
      </w:pPr>
      <w:r>
        <w:rPr>
          <w:rFonts w:ascii="Courier New" w:hAnsi="Courier New" w:cs="Courier New"/>
          <w:sz w:val="16"/>
          <w:szCs w:val="16"/>
        </w:rPr>
        <w:t xml:space="preserve">    30         1      0    0      1         1       1     OK</w:t>
      </w:r>
    </w:p>
    <w:p>
      <w:pPr>
        <w:spacing w:before="0" w:after="0" w:line="240" w:lineRule="auto"/>
      </w:pPr>
      <w:r>
        <w:rPr>
          <w:rFonts w:ascii="Courier New" w:hAnsi="Courier New" w:cs="Courier New"/>
          <w:sz w:val="16"/>
          <w:szCs w:val="16"/>
        </w:rPr>
        <w:t xml:space="preserve">    31         0      0    1      1         0       0     OK</w:t>
      </w:r>
    </w:p>
    <w:p>
      <w:pPr>
        <w:spacing w:before="0" w:after="0" w:line="240" w:lineRule="auto"/>
      </w:pPr>
      <w:r>
        <w:rPr>
          <w:rFonts w:ascii="Courier New" w:hAnsi="Courier New" w:cs="Courier New"/>
          <w:sz w:val="16"/>
          <w:szCs w:val="16"/>
        </w:rPr>
        <w:t xml:space="preserve">    32         0      0    1      1         0       0     OK</w:t>
      </w:r>
    </w:p>
    <w:p>
      <w:pPr>
        <w:spacing w:before="0" w:after="0" w:line="240" w:lineRule="auto"/>
      </w:pPr>
      <w:r>
        <w:rPr>
          <w:rFonts w:ascii="Courier New" w:hAnsi="Courier New" w:cs="Courier New"/>
          <w:sz w:val="16"/>
          <w:szCs w:val="16"/>
        </w:rPr>
        <w:t xml:space="preserve">    33         0      0    0      0         0       0     OK</w:t>
      </w:r>
    </w:p>
    <w:p>
      <w:pPr>
        <w:spacing w:before="0" w:after="0" w:line="240" w:lineRule="auto"/>
      </w:pPr>
      <w:r>
        <w:rPr>
          <w:rFonts w:ascii="Courier New" w:hAnsi="Courier New" w:cs="Courier New"/>
          <w:sz w:val="16"/>
          <w:szCs w:val="16"/>
        </w:rPr>
        <w:t xml:space="preserve">    34         0      1    0      0         0       0     OK</w:t>
      </w:r>
    </w:p>
    <w:p>
      <w:pPr>
        <w:spacing w:before="0" w:after="0" w:line="240" w:lineRule="auto"/>
      </w:pPr>
      <w:r>
        <w:rPr>
          <w:rFonts w:ascii="Courier New" w:hAnsi="Courier New" w:cs="Courier New"/>
          <w:sz w:val="16"/>
          <w:szCs w:val="16"/>
        </w:rPr>
        <w:t xml:space="preserve">    35         0      1    0      1         0       0     OK</w:t>
      </w:r>
    </w:p>
    <w:p>
      <w:pPr>
        <w:spacing w:before="0" w:after="0" w:line="240" w:lineRule="auto"/>
      </w:pPr>
      <w:r>
        <w:rPr>
          <w:rFonts w:ascii="Courier New" w:hAnsi="Courier New" w:cs="Courier New"/>
          <w:sz w:val="16"/>
          <w:szCs w:val="16"/>
        </w:rPr>
        <w:t xml:space="preserve">    36         1      0    0      1         1       1     OK</w:t>
      </w:r>
    </w:p>
    <w:p>
      <w:pPr>
        <w:spacing w:before="0" w:after="0" w:line="240" w:lineRule="auto"/>
      </w:pPr>
      <w:r>
        <w:rPr>
          <w:rFonts w:ascii="Courier New" w:hAnsi="Courier New" w:cs="Courier New"/>
          <w:sz w:val="16"/>
          <w:szCs w:val="16"/>
        </w:rPr>
        <w:t xml:space="preserve">    37         1      1    1      1         1       1     OK</w:t>
      </w:r>
    </w:p>
    <w:p>
      <w:pPr>
        <w:spacing w:before="0" w:after="0" w:line="240" w:lineRule="auto"/>
      </w:pPr>
      <w:r>
        <w:rPr>
          <w:rFonts w:ascii="Courier New" w:hAnsi="Courier New" w:cs="Courier New"/>
          <w:sz w:val="16"/>
          <w:szCs w:val="16"/>
        </w:rPr>
        <w:t xml:space="preserve">    38         0      0    0      0         0       0     OK</w:t>
      </w:r>
    </w:p>
    <w:p>
      <w:pPr>
        <w:spacing w:before="0" w:after="0" w:line="240" w:lineRule="auto"/>
      </w:pPr>
      <w:r>
        <w:rPr>
          <w:rFonts w:ascii="Courier New" w:hAnsi="Courier New" w:cs="Courier New"/>
          <w:sz w:val="16"/>
          <w:szCs w:val="16"/>
        </w:rPr>
        <w:t xml:space="preserve">    39         1      0    0      0         0       0     OK</w:t>
      </w:r>
    </w:p>
    <w:p>
      <w:pPr>
        <w:spacing w:before="0" w:after="0" w:line="240" w:lineRule="auto"/>
      </w:pPr>
      <w:r>
        <w:rPr>
          <w:rFonts w:ascii="Courier New" w:hAnsi="Courier New" w:cs="Courier New"/>
          <w:sz w:val="16"/>
          <w:szCs w:val="16"/>
        </w:rPr>
        <w:t xml:space="preserve">    40         0      0    0      0         0       0     OK</w:t>
      </w:r>
    </w:p>
    <w:p>
      <w:pPr>
        <w:spacing w:before="0" w:after="0" w:line="240" w:lineRule="auto"/>
      </w:pPr>
      <w:r>
        <w:rPr>
          <w:rFonts w:ascii="Courier New" w:hAnsi="Courier New" w:cs="Courier New"/>
          <w:sz w:val="16"/>
          <w:szCs w:val="16"/>
        </w:rPr>
        <w:t xml:space="preserve">    41         0      0    1      0         0       0     OK</w:t>
      </w:r>
    </w:p>
    <w:p>
      <w:pPr>
        <w:spacing w:before="0" w:after="0" w:line="240" w:lineRule="auto"/>
      </w:pPr>
      <w:r>
        <w:rPr>
          <w:rFonts w:ascii="Courier New" w:hAnsi="Courier New" w:cs="Courier New"/>
          <w:sz w:val="16"/>
          <w:szCs w:val="16"/>
        </w:rPr>
        <w:t xml:space="preserve">    42         0      1    1      0         0       0     OK</w:t>
      </w:r>
    </w:p>
    <w:p>
      <w:pPr>
        <w:spacing w:before="0" w:after="0" w:line="240" w:lineRule="auto"/>
      </w:pPr>
      <w:r>
        <w:rPr>
          <w:rFonts w:ascii="Courier New" w:hAnsi="Courier New" w:cs="Courier New"/>
          <w:sz w:val="16"/>
          <w:szCs w:val="16"/>
        </w:rPr>
        <w:t xml:space="preserve">    43         0      1    0      1         0       0     OK</w:t>
      </w:r>
    </w:p>
    <w:p>
      <w:pPr>
        <w:spacing w:before="0" w:after="0" w:line="240" w:lineRule="auto"/>
      </w:pPr>
      <w:r>
        <w:rPr>
          <w:rFonts w:ascii="Courier New" w:hAnsi="Courier New" w:cs="Courier New"/>
          <w:sz w:val="16"/>
          <w:szCs w:val="16"/>
        </w:rPr>
        <w:t xml:space="preserve">    44         1      0    0      0         0       0     OK</w:t>
      </w:r>
    </w:p>
    <w:p>
      <w:pPr>
        <w:spacing w:before="0" w:after="0" w:line="240" w:lineRule="auto"/>
      </w:pPr>
      <w:r>
        <w:rPr>
          <w:rFonts w:ascii="Courier New" w:hAnsi="Courier New" w:cs="Courier New"/>
          <w:sz w:val="16"/>
          <w:szCs w:val="16"/>
        </w:rPr>
        <w:t xml:space="preserve">    45         1      1    1      1         1       1     OK</w:t>
      </w:r>
    </w:p>
    <w:p>
      <w:pPr>
        <w:spacing w:before="0" w:after="0" w:line="240" w:lineRule="auto"/>
      </w:pPr>
      <w:r>
        <w:rPr>
          <w:rFonts w:ascii="Courier New" w:hAnsi="Courier New" w:cs="Courier New"/>
          <w:sz w:val="16"/>
          <w:szCs w:val="16"/>
        </w:rPr>
        <w:t xml:space="preserve">    46         1      0    0      0         0       0     OK</w:t>
      </w:r>
    </w:p>
    <w:p>
      <w:pPr>
        <w:spacing w:before="0" w:after="0" w:line="240" w:lineRule="auto"/>
      </w:pPr>
      <w:r>
        <w:rPr>
          <w:rFonts w:ascii="Courier New" w:hAnsi="Courier New" w:cs="Courier New"/>
          <w:sz w:val="16"/>
          <w:szCs w:val="16"/>
        </w:rPr>
        <w:t xml:space="preserve">    47         1      1    0      0         0       0     OK</w:t>
      </w:r>
    </w:p>
    <w:p>
      <w:pPr>
        <w:spacing w:before="0" w:after="0" w:line="240" w:lineRule="auto"/>
      </w:pPr>
      <w:r>
        <w:rPr>
          <w:rFonts w:ascii="Courier New" w:hAnsi="Courier New" w:cs="Courier New"/>
          <w:sz w:val="16"/>
          <w:szCs w:val="16"/>
        </w:rPr>
        <w:t xml:space="preserve">    48         0      0    1      0         0       0     OK</w:t>
      </w:r>
    </w:p>
    <w:p>
      <w:pPr>
        <w:spacing w:before="0" w:after="0" w:line="240" w:lineRule="auto"/>
      </w:pPr>
      <w:r>
        <w:rPr>
          <w:rFonts w:ascii="Courier New" w:hAnsi="Courier New" w:cs="Courier New"/>
          <w:sz w:val="16"/>
          <w:szCs w:val="16"/>
        </w:rPr>
        <w:t xml:space="preserve">    49         1      0    1      1         1       1     OK</w:t>
      </w:r>
    </w:p>
    <w:p>
      <w:pPr>
        <w:spacing w:before="0" w:after="0" w:line="240" w:lineRule="auto"/>
      </w:pPr>
      <w:r>
        <w:rPr>
          <w:rFonts w:ascii="Courier New" w:hAnsi="Courier New" w:cs="Courier New"/>
          <w:sz w:val="16"/>
          <w:szCs w:val="16"/>
        </w:rPr>
        <w:t xml:space="preserve">    50         0      0    1      0         0       0     OK</w:t>
      </w:r>
    </w:p>
    <w:p>
      <w:pPr>
        <w:spacing w:before="0" w:after="0" w:line="240" w:lineRule="auto"/>
      </w:pPr>
      <w:r>
        <w:rPr>
          <w:rFonts w:ascii="Courier New" w:hAnsi="Courier New" w:cs="Courier New"/>
          <w:sz w:val="16"/>
          <w:szCs w:val="16"/>
        </w:rPr>
        <w:t xml:space="preserve">    51         0      0    0      0         0       0     OK</w:t>
      </w:r>
    </w:p>
    <w:p>
      <w:pPr>
        <w:spacing w:before="0" w:after="0" w:line="240" w:lineRule="auto"/>
      </w:pPr>
      <w:r>
        <w:rPr>
          <w:rFonts w:ascii="Courier New" w:hAnsi="Courier New" w:cs="Courier New"/>
          <w:sz w:val="16"/>
          <w:szCs w:val="16"/>
        </w:rPr>
        <w:t xml:space="preserve">    52         0      1    1      1         1       1     OK</w:t>
      </w:r>
    </w:p>
    <w:p>
      <w:pPr>
        <w:spacing w:before="0" w:after="0" w:line="240" w:lineRule="auto"/>
      </w:pPr>
      <w:r>
        <w:rPr>
          <w:rFonts w:ascii="Courier New" w:hAnsi="Courier New" w:cs="Courier New"/>
          <w:sz w:val="16"/>
          <w:szCs w:val="16"/>
        </w:rPr>
        <w:t xml:space="preserve">    53         0      1    0      0         0       0     OK</w:t>
      </w:r>
    </w:p>
    <w:p>
      <w:pPr>
        <w:spacing w:before="0" w:after="0" w:line="240" w:lineRule="auto"/>
      </w:pPr>
      <w:r>
        <w:rPr>
          <w:rFonts w:ascii="Courier New" w:hAnsi="Courier New" w:cs="Courier New"/>
          <w:sz w:val="16"/>
          <w:szCs w:val="16"/>
        </w:rPr>
        <w:t xml:space="preserve">    54         1      0    1      1         1       1     OK</w:t>
      </w:r>
    </w:p>
    <w:p>
      <w:pPr>
        <w:spacing w:before="0" w:after="0" w:line="240" w:lineRule="auto"/>
      </w:pPr>
      <w:r>
        <w:rPr>
          <w:rFonts w:ascii="Courier New" w:hAnsi="Courier New" w:cs="Courier New"/>
          <w:sz w:val="16"/>
          <w:szCs w:val="16"/>
        </w:rPr>
        <w:t xml:space="preserve">    55         1      1    1      1         1       1     OK</w:t>
      </w:r>
    </w:p>
    <w:p>
      <w:pPr>
        <w:spacing w:before="0" w:after="0" w:line="240" w:lineRule="auto"/>
      </w:pPr>
      <w:r>
        <w:rPr>
          <w:rFonts w:ascii="Courier New" w:hAnsi="Courier New" w:cs="Courier New"/>
          <w:sz w:val="16"/>
          <w:szCs w:val="16"/>
        </w:rPr>
        <w:t xml:space="preserve">    56         0      0    1      0         0       0     OK</w:t>
      </w:r>
    </w:p>
    <w:p>
      <w:pPr>
        <w:spacing w:before="0" w:after="0" w:line="240" w:lineRule="auto"/>
      </w:pPr>
      <w:r>
        <w:rPr>
          <w:rFonts w:ascii="Courier New" w:hAnsi="Courier New" w:cs="Courier New"/>
          <w:sz w:val="16"/>
          <w:szCs w:val="16"/>
        </w:rPr>
        <w:t xml:space="preserve">    57         0      0    1      0         0       0     OK</w:t>
      </w:r>
    </w:p>
    <w:p>
      <w:pPr>
        <w:spacing w:before="0" w:after="0" w:line="240" w:lineRule="auto"/>
      </w:pPr>
      <w:r>
        <w:rPr>
          <w:rFonts w:ascii="Courier New" w:hAnsi="Courier New" w:cs="Courier New"/>
          <w:sz w:val="16"/>
          <w:szCs w:val="16"/>
        </w:rPr>
        <w:t xml:space="preserve">    58         0      1    0      0         0       0     OK</w:t>
      </w:r>
    </w:p>
    <w:p>
      <w:pPr>
        <w:spacing w:before="0" w:after="0" w:line="240" w:lineRule="auto"/>
      </w:pPr>
      <w:r>
        <w:rPr>
          <w:rFonts w:ascii="Courier New" w:hAnsi="Courier New" w:cs="Courier New"/>
          <w:sz w:val="16"/>
          <w:szCs w:val="16"/>
        </w:rPr>
        <w:t xml:space="preserve">    59         0      0    0      0         0       0     OK</w:t>
      </w:r>
    </w:p>
    <w:p>
      <w:pPr>
        <w:spacing w:before="0" w:after="0" w:line="240" w:lineRule="auto"/>
      </w:pPr>
      <w:r>
        <w:rPr>
          <w:rFonts w:ascii="Courier New" w:hAnsi="Courier New" w:cs="Courier New"/>
          <w:sz w:val="16"/>
          <w:szCs w:val="16"/>
        </w:rPr>
        <w:t xml:space="preserve">    60         0      1    0      0         0       0     OK</w:t>
      </w:r>
    </w:p>
    <w:p>
      <w:pPr>
        <w:spacing w:before="0" w:after="0" w:line="240" w:lineRule="auto"/>
      </w:pPr>
      <w:r>
        <w:rPr>
          <w:rFonts w:ascii="Courier New" w:hAnsi="Courier New" w:cs="Courier New"/>
          <w:sz w:val="16"/>
          <w:szCs w:val="16"/>
        </w:rPr>
        <w:t xml:space="preserve">    61         0      0    1      1         0       0     OK</w:t>
      </w:r>
    </w:p>
    <w:p>
      <w:pPr>
        <w:spacing w:before="0" w:after="0" w:line="240" w:lineRule="auto"/>
      </w:pPr>
      <w:r>
        <w:rPr>
          <w:rFonts w:ascii="Courier New" w:hAnsi="Courier New" w:cs="Courier New"/>
          <w:sz w:val="16"/>
          <w:szCs w:val="16"/>
        </w:rPr>
        <w:t xml:space="preserve">    62         1      0    1      0         0       0     OK</w:t>
      </w:r>
    </w:p>
    <w:p>
      <w:pPr>
        <w:spacing w:before="0" w:after="0" w:line="240" w:lineRule="auto"/>
      </w:pPr>
      <w:r>
        <w:rPr>
          <w:rFonts w:ascii="Courier New" w:hAnsi="Courier New" w:cs="Courier New"/>
          <w:sz w:val="16"/>
          <w:szCs w:val="16"/>
        </w:rPr>
        <w:t xml:space="preserve">    63         1      1    0      1         1       1     OK</w:t>
      </w:r>
    </w:p>
    <w:p>
      <w:pPr>
        <w:spacing w:before="0" w:after="0" w:line="240" w:lineRule="auto"/>
      </w:pPr>
      <w:r>
        <w:rPr>
          <w:rFonts w:ascii="Courier New" w:hAnsi="Courier New" w:cs="Courier New"/>
          <w:sz w:val="16"/>
          <w:szCs w:val="16"/>
        </w:rPr>
        <w:t xml:space="preserve">    64         1      1    0      0         0       0     OK</w:t>
      </w:r>
    </w:p>
    <w:p>
      <w:pPr>
        <w:spacing w:before="0" w:after="0" w:line="240" w:lineRule="auto"/>
      </w:pPr>
      <w:r>
        <w:rPr>
          <w:rFonts w:ascii="Courier New" w:hAnsi="Courier New" w:cs="Courier New"/>
          <w:sz w:val="16"/>
          <w:szCs w:val="16"/>
        </w:rPr>
        <w:t xml:space="preserve">    65         1      0    0      0         0       0     OK</w:t>
      </w:r>
    </w:p>
    <w:p>
      <w:pPr>
        <w:spacing w:before="0" w:after="0" w:line="240" w:lineRule="auto"/>
      </w:pPr>
      <w:r>
        <w:rPr>
          <w:rFonts w:ascii="Courier New" w:hAnsi="Courier New" w:cs="Courier New"/>
          <w:sz w:val="16"/>
          <w:szCs w:val="16"/>
        </w:rPr>
        <w:t xml:space="preserve">    66         1      0    1      0         0       0     OK</w:t>
      </w:r>
    </w:p>
    <w:p>
      <w:pPr>
        <w:spacing w:before="0" w:after="0" w:line="240" w:lineRule="auto"/>
      </w:pPr>
      <w:r>
        <w:rPr>
          <w:rFonts w:ascii="Courier New" w:hAnsi="Courier New" w:cs="Courier New"/>
          <w:sz w:val="16"/>
          <w:szCs w:val="16"/>
        </w:rPr>
        <w:t xml:space="preserve">    67         0      1    1      0         0       0     OK</w:t>
      </w:r>
    </w:p>
    <w:p>
      <w:pPr>
        <w:spacing w:before="0" w:after="0" w:line="240" w:lineRule="auto"/>
      </w:pPr>
      <w:r>
        <w:rPr>
          <w:rFonts w:ascii="Courier New" w:hAnsi="Courier New" w:cs="Courier New"/>
          <w:sz w:val="16"/>
          <w:szCs w:val="16"/>
        </w:rPr>
        <w:t xml:space="preserve">    68         1      1    0      1         1       1     OK</w:t>
      </w:r>
    </w:p>
    <w:p>
      <w:pPr>
        <w:spacing w:before="0" w:after="0" w:line="240" w:lineRule="auto"/>
      </w:pPr>
      <w:r>
        <w:rPr>
          <w:rFonts w:ascii="Courier New" w:hAnsi="Courier New" w:cs="Courier New"/>
          <w:sz w:val="16"/>
          <w:szCs w:val="16"/>
        </w:rPr>
        <w:t xml:space="preserve">    69         0      0    1      0         0       0     OK</w:t>
      </w:r>
    </w:p>
    <w:p>
      <w:pPr>
        <w:spacing w:before="0" w:after="0" w:line="240" w:lineRule="auto"/>
      </w:pPr>
      <w:r>
        <w:rPr>
          <w:rFonts w:ascii="Courier New" w:hAnsi="Courier New" w:cs="Courier New"/>
          <w:sz w:val="16"/>
          <w:szCs w:val="16"/>
        </w:rPr>
        <w:t xml:space="preserve">    70         0      0    1      1         0       0     OK</w:t>
      </w:r>
    </w:p>
    <w:p>
      <w:pPr>
        <w:spacing w:before="0" w:after="0" w:line="240" w:lineRule="auto"/>
      </w:pPr>
      <w:r>
        <w:rPr>
          <w:rFonts w:ascii="Courier New" w:hAnsi="Courier New" w:cs="Courier New"/>
          <w:sz w:val="16"/>
          <w:szCs w:val="16"/>
        </w:rPr>
        <w:t xml:space="preserve">    71         0      1    0      1         0       0     OK</w:t>
      </w:r>
    </w:p>
    <w:p>
      <w:pPr>
        <w:spacing w:before="0" w:after="0" w:line="240" w:lineRule="auto"/>
      </w:pPr>
      <w:r>
        <w:rPr>
          <w:rFonts w:ascii="Courier New" w:hAnsi="Courier New" w:cs="Courier New"/>
          <w:sz w:val="16"/>
          <w:szCs w:val="16"/>
        </w:rPr>
        <w:t xml:space="preserve">    72         1      1    0      0         0       0     OK</w:t>
      </w:r>
    </w:p>
    <w:p>
      <w:pPr>
        <w:spacing w:before="0" w:after="0" w:line="240" w:lineRule="auto"/>
      </w:pPr>
      <w:r>
        <w:rPr>
          <w:rFonts w:ascii="Courier New" w:hAnsi="Courier New" w:cs="Courier New"/>
          <w:sz w:val="16"/>
          <w:szCs w:val="16"/>
        </w:rPr>
        <w:t xml:space="preserve">    73         1      1    0      0         0       0     OK</w:t>
      </w:r>
    </w:p>
    <w:p>
      <w:pPr>
        <w:spacing w:before="0" w:after="0" w:line="240" w:lineRule="auto"/>
      </w:pPr>
      <w:r>
        <w:rPr>
          <w:rFonts w:ascii="Courier New" w:hAnsi="Courier New" w:cs="Courier New"/>
          <w:sz w:val="16"/>
          <w:szCs w:val="16"/>
        </w:rPr>
        <w:t xml:space="preserve">    74         1      0    1      0         0       0     OK</w:t>
      </w:r>
    </w:p>
    <w:p>
      <w:pPr>
        <w:spacing w:before="0" w:after="0" w:line="240" w:lineRule="auto"/>
      </w:pPr>
      <w:r>
        <w:rPr>
          <w:rFonts w:ascii="Courier New" w:hAnsi="Courier New" w:cs="Courier New"/>
          <w:sz w:val="16"/>
          <w:szCs w:val="16"/>
        </w:rPr>
        <w:t xml:space="preserve">    75         1      1    0      0         0       0     OK</w:t>
      </w:r>
    </w:p>
    <w:p>
      <w:pPr>
        <w:spacing w:before="0" w:after="0" w:line="240" w:lineRule="auto"/>
      </w:pPr>
      <w:r>
        <w:rPr>
          <w:rFonts w:ascii="Courier New" w:hAnsi="Courier New" w:cs="Courier New"/>
          <w:sz w:val="16"/>
          <w:szCs w:val="16"/>
        </w:rPr>
        <w:t xml:space="preserve">    76         0      0    0      1         0       0     OK</w:t>
      </w:r>
    </w:p>
    <w:p>
      <w:pPr>
        <w:spacing w:before="0" w:after="0" w:line="240" w:lineRule="auto"/>
      </w:pPr>
      <w:r>
        <w:rPr>
          <w:rFonts w:ascii="Courier New" w:hAnsi="Courier New" w:cs="Courier New"/>
          <w:sz w:val="16"/>
          <w:szCs w:val="16"/>
        </w:rPr>
        <w:t xml:space="preserve">    77         0      1    0      0         0       0     OK</w:t>
      </w:r>
    </w:p>
    <w:p>
      <w:pPr>
        <w:spacing w:before="0" w:after="0" w:line="240" w:lineRule="auto"/>
      </w:pPr>
      <w:r>
        <w:rPr>
          <w:rFonts w:ascii="Courier New" w:hAnsi="Courier New" w:cs="Courier New"/>
          <w:sz w:val="16"/>
          <w:szCs w:val="16"/>
        </w:rPr>
        <w:t xml:space="preserve">    78         1      1    0      1         1       1     OK</w:t>
      </w:r>
    </w:p>
    <w:p>
      <w:pPr>
        <w:spacing w:before="0" w:after="0" w:line="240" w:lineRule="auto"/>
      </w:pPr>
      <w:r>
        <w:rPr>
          <w:rFonts w:ascii="Courier New" w:hAnsi="Courier New" w:cs="Courier New"/>
          <w:sz w:val="16"/>
          <w:szCs w:val="16"/>
        </w:rPr>
        <w:t xml:space="preserve">    79         0      0    0      1         0       0     OK</w:t>
      </w:r>
    </w:p>
    <w:p>
      <w:pPr>
        <w:spacing w:before="0" w:after="0" w:line="240" w:lineRule="auto"/>
      </w:pPr>
      <w:r>
        <w:rPr>
          <w:rFonts w:ascii="Courier New" w:hAnsi="Courier New" w:cs="Courier New"/>
          <w:sz w:val="16"/>
          <w:szCs w:val="16"/>
        </w:rPr>
        <w:t xml:space="preserve">    80         1      0    0      0         0       0     OK</w:t>
      </w:r>
    </w:p>
    <w:p>
      <w:pPr>
        <w:spacing w:before="0" w:after="0" w:line="240" w:lineRule="auto"/>
      </w:pPr>
      <w:r>
        <w:rPr>
          <w:rFonts w:ascii="Courier New" w:hAnsi="Courier New" w:cs="Courier New"/>
          <w:sz w:val="16"/>
          <w:szCs w:val="16"/>
        </w:rPr>
        <w:t xml:space="preserve">    81         0      1    0      0         0       0     OK</w:t>
      </w:r>
    </w:p>
    <w:p>
      <w:pPr>
        <w:spacing w:before="0" w:after="0" w:line="240" w:lineRule="auto"/>
      </w:pPr>
      <w:r>
        <w:rPr>
          <w:rFonts w:ascii="Courier New" w:hAnsi="Courier New" w:cs="Courier New"/>
          <w:sz w:val="16"/>
          <w:szCs w:val="16"/>
        </w:rPr>
        <w:t xml:space="preserve">    82         1      1    0      1         1       1     OK</w:t>
      </w:r>
    </w:p>
    <w:p>
      <w:pPr>
        <w:spacing w:before="0" w:after="0" w:line="240" w:lineRule="auto"/>
      </w:pPr>
      <w:r>
        <w:rPr>
          <w:rFonts w:ascii="Courier New" w:hAnsi="Courier New" w:cs="Courier New"/>
          <w:sz w:val="16"/>
          <w:szCs w:val="16"/>
        </w:rPr>
        <w:t xml:space="preserve">    83         0      0    1      0         0       0     OK</w:t>
      </w:r>
    </w:p>
    <w:p>
      <w:pPr>
        <w:spacing w:before="0" w:after="0" w:line="240" w:lineRule="auto"/>
      </w:pPr>
      <w:r>
        <w:rPr>
          <w:rFonts w:ascii="Courier New" w:hAnsi="Courier New" w:cs="Courier New"/>
          <w:sz w:val="16"/>
          <w:szCs w:val="16"/>
        </w:rPr>
        <w:t xml:space="preserve">    84         1      0    0      1         1       1     OK</w:t>
      </w:r>
    </w:p>
    <w:p>
      <w:pPr>
        <w:spacing w:before="0" w:after="0" w:line="240" w:lineRule="auto"/>
      </w:pPr>
      <w:r>
        <w:rPr>
          <w:rFonts w:ascii="Courier New" w:hAnsi="Courier New" w:cs="Courier New"/>
          <w:sz w:val="16"/>
          <w:szCs w:val="16"/>
        </w:rPr>
        <w:t xml:space="preserve">    85         1      1    0      0         0       0     OK</w:t>
      </w:r>
    </w:p>
    <w:p>
      <w:pPr>
        <w:spacing w:before="0" w:after="0" w:line="240" w:lineRule="auto"/>
      </w:pPr>
      <w:r>
        <w:rPr>
          <w:rFonts w:ascii="Courier New" w:hAnsi="Courier New" w:cs="Courier New"/>
          <w:sz w:val="16"/>
          <w:szCs w:val="16"/>
        </w:rPr>
        <w:t xml:space="preserve">    86         0      0    1      1         0       0     OK</w:t>
      </w:r>
    </w:p>
    <w:p>
      <w:pPr>
        <w:spacing w:before="0" w:after="0" w:line="240" w:lineRule="auto"/>
      </w:pPr>
      <w:r>
        <w:rPr>
          <w:rFonts w:ascii="Courier New" w:hAnsi="Courier New" w:cs="Courier New"/>
          <w:sz w:val="16"/>
          <w:szCs w:val="16"/>
        </w:rPr>
        <w:t xml:space="preserve">    87         1      0    1      1         1       1     OK</w:t>
      </w:r>
    </w:p>
    <w:p>
      <w:pPr>
        <w:spacing w:before="0" w:after="0" w:line="240" w:lineRule="auto"/>
      </w:pPr>
      <w:r>
        <w:rPr>
          <w:rFonts w:ascii="Courier New" w:hAnsi="Courier New" w:cs="Courier New"/>
          <w:sz w:val="16"/>
          <w:szCs w:val="16"/>
        </w:rPr>
        <w:t xml:space="preserve">    88         1      1    0      0         0       0     OK</w:t>
      </w:r>
    </w:p>
    <w:p>
      <w:pPr>
        <w:spacing w:before="0" w:after="0" w:line="240" w:lineRule="auto"/>
      </w:pPr>
      <w:r>
        <w:rPr>
          <w:rFonts w:ascii="Courier New" w:hAnsi="Courier New" w:cs="Courier New"/>
          <w:sz w:val="16"/>
          <w:szCs w:val="16"/>
        </w:rPr>
        <w:t xml:space="preserve">    89         1      0    1      0         0       0     OK</w:t>
      </w:r>
    </w:p>
    <w:p>
      <w:pPr>
        <w:spacing w:before="0" w:after="0" w:line="240" w:lineRule="auto"/>
      </w:pPr>
      <w:r>
        <w:rPr>
          <w:rFonts w:ascii="Courier New" w:hAnsi="Courier New" w:cs="Courier New"/>
          <w:sz w:val="16"/>
          <w:szCs w:val="16"/>
        </w:rPr>
        <w:t xml:space="preserve">    90         0      1    1      1         1       1     OK</w:t>
      </w:r>
    </w:p>
    <w:p>
      <w:pPr>
        <w:spacing w:before="0" w:after="0" w:line="240" w:lineRule="auto"/>
      </w:pPr>
      <w:r>
        <w:rPr>
          <w:rFonts w:ascii="Courier New" w:hAnsi="Courier New" w:cs="Courier New"/>
          <w:sz w:val="16"/>
          <w:szCs w:val="16"/>
        </w:rPr>
        <w:t xml:space="preserve">    91         1      0    1      0         0       0     OK</w:t>
      </w:r>
    </w:p>
    <w:p>
      <w:pPr>
        <w:spacing w:before="0" w:after="0" w:line="240" w:lineRule="auto"/>
      </w:pPr>
      <w:r>
        <w:rPr>
          <w:rFonts w:ascii="Courier New" w:hAnsi="Courier New" w:cs="Courier New"/>
          <w:sz w:val="16"/>
          <w:szCs w:val="16"/>
        </w:rPr>
        <w:t xml:space="preserve">    92         1      0    1      0         0       0     OK</w:t>
      </w:r>
    </w:p>
    <w:p>
      <w:pPr>
        <w:spacing w:before="0" w:after="0" w:line="240" w:lineRule="auto"/>
      </w:pPr>
      <w:r>
        <w:rPr>
          <w:rFonts w:ascii="Courier New" w:hAnsi="Courier New" w:cs="Courier New"/>
          <w:sz w:val="16"/>
          <w:szCs w:val="16"/>
        </w:rPr>
        <w:t xml:space="preserve">    93         0      1    1      0         0       0     OK</w:t>
      </w:r>
    </w:p>
    <w:p>
      <w:pPr>
        <w:spacing w:before="0" w:after="0" w:line="240" w:lineRule="auto"/>
      </w:pPr>
      <w:r>
        <w:rPr>
          <w:rFonts w:ascii="Courier New" w:hAnsi="Courier New" w:cs="Courier New"/>
          <w:sz w:val="16"/>
          <w:szCs w:val="16"/>
        </w:rPr>
        <w:t xml:space="preserve">    94         1      1    0      1         1       1     OK</w:t>
      </w:r>
    </w:p>
    <w:p>
      <w:pPr>
        <w:spacing w:before="0" w:after="0" w:line="240" w:lineRule="auto"/>
      </w:pPr>
      <w:r>
        <w:rPr>
          <w:rFonts w:ascii="Courier New" w:hAnsi="Courier New" w:cs="Courier New"/>
          <w:sz w:val="16"/>
          <w:szCs w:val="16"/>
        </w:rPr>
        <w:t xml:space="preserve">    95         1      1    1      1         1       1     OK</w:t>
      </w:r>
    </w:p>
    <w:p>
      <w:pPr>
        <w:spacing w:before="0" w:after="0" w:line="240" w:lineRule="auto"/>
      </w:pPr>
      <w:r>
        <w:rPr>
          <w:rFonts w:ascii="Courier New" w:hAnsi="Courier New" w:cs="Courier New"/>
          <w:sz w:val="16"/>
          <w:szCs w:val="16"/>
        </w:rPr>
        <w:t xml:space="preserve">    96         1      0    0      1         1       1     OK</w:t>
      </w:r>
    </w:p>
    <w:p>
      <w:pPr>
        <w:spacing w:before="0" w:after="0" w:line="240" w:lineRule="auto"/>
      </w:pPr>
      <w:r>
        <w:rPr>
          <w:rFonts w:ascii="Courier New" w:hAnsi="Courier New" w:cs="Courier New"/>
          <w:sz w:val="16"/>
          <w:szCs w:val="16"/>
        </w:rPr>
        <w:t xml:space="preserve">    97         1      0    1      1         1       1     OK</w:t>
      </w:r>
    </w:p>
    <w:p>
      <w:pPr>
        <w:spacing w:before="0" w:after="0" w:line="240" w:lineRule="auto"/>
      </w:pPr>
      <w:r>
        <w:rPr>
          <w:rFonts w:ascii="Courier New" w:hAnsi="Courier New" w:cs="Courier New"/>
          <w:sz w:val="16"/>
          <w:szCs w:val="16"/>
        </w:rPr>
        <w:t xml:space="preserve">    98         0      1    1      0         0       0     OK</w:t>
      </w:r>
    </w:p>
    <w:p>
      <w:pPr>
        <w:spacing w:before="0" w:after="0" w:line="240" w:lineRule="auto"/>
      </w:pPr>
      <w:r>
        <w:rPr>
          <w:rFonts w:ascii="Courier New" w:hAnsi="Courier New" w:cs="Courier New"/>
          <w:sz w:val="16"/>
          <w:szCs w:val="16"/>
        </w:rPr>
        <w:t xml:space="preserve">    99         1      1    1      1         1       1     OK</w:t>
      </w:r>
    </w:p>
    <w:p>
      <w:pPr>
        <w:spacing w:before="0" w:after="0" w:line="240" w:lineRule="auto"/>
      </w:pPr>
      <w:r>
        <w:rPr>
          <w:rFonts w:ascii="Courier New" w:hAnsi="Courier New" w:cs="Courier New"/>
          <w:sz w:val="16"/>
          <w:szCs w:val="16"/>
        </w:rPr>
        <w:t xml:space="preserve">   100         1      0    1      0         0       0     OK</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Verification Summary ---</w:t>
      </w:r>
    </w:p>
    <w:p>
      <w:pPr>
        <w:spacing w:before="0" w:after="0" w:line="240" w:lineRule="auto"/>
      </w:pPr>
      <w:r>
        <w:rPr>
          <w:rFonts w:ascii="Courier New" w:hAnsi="Courier New" w:cs="Courier New"/>
          <w:sz w:val="16"/>
          <w:szCs w:val="16"/>
        </w:rPr>
        <w:t xml:space="preserve">  Total rows   : 100</w:t>
      </w:r>
    </w:p>
    <w:p>
      <w:pPr>
        <w:spacing w:before="0" w:after="0" w:line="240" w:lineRule="auto"/>
      </w:pPr>
      <w:r>
        <w:rPr>
          <w:rFonts w:ascii="Courier New" w:hAnsi="Courier New" w:cs="Courier New"/>
          <w:sz w:val="16"/>
          <w:szCs w:val="16"/>
        </w:rPr>
        <w:t xml:space="preserve">  Correct      : 100</w:t>
      </w:r>
    </w:p>
    <w:p>
      <w:pPr>
        <w:spacing w:before="0" w:after="0" w:line="240" w:lineRule="auto"/>
      </w:pPr>
      <w:r>
        <w:rPr>
          <w:rFonts w:ascii="Courier New" w:hAnsi="Courier New" w:cs="Courier New"/>
          <w:sz w:val="16"/>
          <w:szCs w:val="16"/>
        </w:rPr>
        <w:t xml:space="preserve">  Errors       : 0</w:t>
      </w:r>
    </w:p>
    <w:p>
      <w:pPr>
        <w:spacing w:before="0" w:after="0" w:line="240" w:lineRule="auto"/>
      </w:pPr>
      <w:r>
        <w:rPr>
          <w:rFonts w:ascii="Courier New" w:hAnsi="Courier New" w:cs="Courier New"/>
          <w:sz w:val="16"/>
          <w:szCs w:val="16"/>
        </w:rPr>
        <w:t xml:space="preserve">  Accuracy     : 100.0%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RESULT: Rules satisfy ALL 100 rows. Verification PASSED.</w:t>
      </w:r>
    </w:p>
    <w:p>
      <w:pPr>
        <w:spacing w:before="0" w:after="0" w:line="240" w:lineRule="auto"/>
      </w:pPr>
      <w:r>
        <w:rPr>
          <w:rFonts w:ascii="Courier New" w:hAnsi="Courier New" w:cs="Courier New"/>
          <w:sz w:val="16"/>
          <w:szCs w:val="16"/>
        </w:rPr>
        <w:t xml:space="preserve"> </w:t>
      </w:r>
    </w:p>
    <w:p>
      <w:r>
        <w:rPr>
          <w:b/>
        </w:rPr>
        <w:t>C++ Code (Project1-ngq7-TableA.cpp):</w:t>
      </w:r>
    </w:p>
    <w:p>
      <w:pPr>
        <w:spacing w:before="0" w:after="0" w:line="240" w:lineRule="auto"/>
      </w:pPr>
      <w:r>
        <w:rPr>
          <w:rFonts w:ascii="Courier New" w:hAnsi="Courier New" w:cs="Courier New"/>
          <w:sz w:val="16"/>
          <w:szCs w:val="16"/>
        </w:rPr>
        <w:t xml:space="preserve">// CS 4346 - Project 1 - Table A: Should the car brake?</w:t>
      </w:r>
    </w:p>
    <w:p>
      <w:pPr>
        <w:spacing w:before="0" w:after="0" w:line="240" w:lineRule="auto"/>
      </w:pPr>
      <w:r>
        <w:rPr>
          <w:rFonts w:ascii="Courier New" w:hAnsi="Courier New" w:cs="Courier New"/>
          <w:sz w:val="16"/>
          <w:szCs w:val="16"/>
        </w:rPr>
        <w:t xml:space="preserve">// Student ID: ngq7</w:t>
      </w:r>
    </w:p>
    <w:p>
      <w:pPr>
        <w:spacing w:before="0" w:after="0" w:line="240" w:lineRule="auto"/>
      </w:pPr>
      <w:r>
        <w:rPr>
          <w:rFonts w:ascii="Courier New" w:hAnsi="Courier New" w:cs="Courier New"/>
          <w:sz w:val="16"/>
          <w:szCs w:val="16"/>
        </w:rPr>
        <w:t xml:space="preserve">// PSR Definition: PSR(P) = #{rows where P=1 AND Y=1} / #{rows where P=1}</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Rules discovered using PSR:</w:t>
      </w:r>
    </w:p>
    <w:p>
      <w:pPr>
        <w:spacing w:before="0" w:after="0" w:line="240" w:lineRule="auto"/>
      </w:pPr>
      <w:r>
        <w:rPr>
          <w:rFonts w:ascii="Courier New" w:hAnsi="Courier New" w:cs="Courier New"/>
          <w:sz w:val="16"/>
          <w:szCs w:val="16"/>
        </w:rPr>
        <w:t xml:space="preserve">//   Rule 1: If Obstacle_Detected=1 AND Short_Distance=1 =&gt; Y=1</w:t>
      </w:r>
    </w:p>
    <w:p>
      <w:pPr>
        <w:spacing w:before="0" w:after="0" w:line="240" w:lineRule="auto"/>
      </w:pPr>
      <w:r>
        <w:rPr>
          <w:rFonts w:ascii="Courier New" w:hAnsi="Courier New" w:cs="Courier New"/>
          <w:sz w:val="16"/>
          <w:szCs w:val="16"/>
        </w:rPr>
        <w:t xml:space="preserve">//   Rule 2: If Speed_High=1 AND Wet_Road=1 AND Short_Distance=1 =&gt; Y=1</w:t>
      </w:r>
    </w:p>
    <w:p>
      <w:pPr>
        <w:spacing w:before="0" w:after="0" w:line="240" w:lineRule="auto"/>
      </w:pPr>
      <w:r>
        <w:rPr>
          <w:rFonts w:ascii="Courier New" w:hAnsi="Courier New" w:cs="Courier New"/>
          <w:sz w:val="16"/>
          <w:szCs w:val="16"/>
        </w:rPr>
        <w:t xml:space="preserve">//   Default: Otherwise =&gt; Y=0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Compile: g++ -std=c++17 Project1-ngq7-TableA.cpp -o Project1-ngq7-TableA</w:t>
      </w:r>
    </w:p>
    <w:p>
      <w:pPr>
        <w:spacing w:before="0" w:after="0" w:line="240" w:lineRule="auto"/>
      </w:pPr>
      <w:r>
        <w:rPr>
          <w:rFonts w:ascii="Courier New" w:hAnsi="Courier New" w:cs="Courier New"/>
          <w:sz w:val="16"/>
          <w:szCs w:val="16"/>
        </w:rPr>
        <w:t xml:space="preserve">// Run:     ./Project1-ngq7-TableA</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#include &lt;iostream&gt;</w:t>
      </w:r>
    </w:p>
    <w:p>
      <w:pPr>
        <w:spacing w:before="0" w:after="0" w:line="240" w:lineRule="auto"/>
      </w:pPr>
      <w:r>
        <w:rPr>
          <w:rFonts w:ascii="Courier New" w:hAnsi="Courier New" w:cs="Courier New"/>
          <w:sz w:val="16"/>
          <w:szCs w:val="16"/>
        </w:rPr>
        <w:t xml:space="preserve">#include &lt;vector&gt;</w:t>
      </w:r>
    </w:p>
    <w:p>
      <w:pPr>
        <w:spacing w:before="0" w:after="0" w:line="240" w:lineRule="auto"/>
      </w:pPr>
      <w:r>
        <w:rPr>
          <w:rFonts w:ascii="Courier New" w:hAnsi="Courier New" w:cs="Courier New"/>
          <w:sz w:val="16"/>
          <w:szCs w:val="16"/>
        </w:rPr>
        <w:t xml:space="preserve">#include &lt;string&gt;</w:t>
      </w:r>
    </w:p>
    <w:p>
      <w:pPr>
        <w:spacing w:before="0" w:after="0" w:line="240" w:lineRule="auto"/>
      </w:pPr>
      <w:r>
        <w:rPr>
          <w:rFonts w:ascii="Courier New" w:hAnsi="Courier New" w:cs="Courier New"/>
          <w:sz w:val="16"/>
          <w:szCs w:val="16"/>
        </w:rPr>
        <w:t xml:space="preserve">#include &lt;iomanip&gt;</w:t>
      </w:r>
    </w:p>
    <w:p>
      <w:pPr>
        <w:spacing w:before="0" w:after="0" w:line="240" w:lineRule="auto"/>
      </w:pPr>
      <w:r>
        <w:rPr>
          <w:rFonts w:ascii="Courier New" w:hAnsi="Courier New" w:cs="Courier New"/>
          <w:sz w:val="16"/>
          <w:szCs w:val="16"/>
        </w:rPr>
        <w:t xml:space="preserve">using namespace std;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struct Row {</w:t>
      </w:r>
    </w:p>
    <w:p>
      <w:pPr>
        <w:spacing w:before="0" w:after="0" w:line="240" w:lineRule="auto"/>
      </w:pPr>
      <w:r>
        <w:rPr>
          <w:rFonts w:ascii="Courier New" w:hAnsi="Courier New" w:cs="Courier New"/>
          <w:sz w:val="16"/>
          <w:szCs w:val="16"/>
        </w:rPr>
        <w:t xml:space="preserve">    int label, obstacle, speed, wet, shortdist, y;</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predict(const Row&amp; r) {</w:t>
      </w:r>
    </w:p>
    <w:p>
      <w:pPr>
        <w:spacing w:before="0" w:after="0" w:line="240" w:lineRule="auto"/>
      </w:pPr>
      <w:r>
        <w:rPr>
          <w:rFonts w:ascii="Courier New" w:hAnsi="Courier New" w:cs="Courier New"/>
          <w:sz w:val="16"/>
          <w:szCs w:val="16"/>
        </w:rPr>
        <w:t xml:space="preserve">    bool rule1 = (r.obstacle == 1 &amp;&amp; r.shortdist == 1);</w:t>
      </w:r>
    </w:p>
    <w:p>
      <w:pPr>
        <w:spacing w:before="0" w:after="0" w:line="240" w:lineRule="auto"/>
      </w:pPr>
      <w:r>
        <w:rPr>
          <w:rFonts w:ascii="Courier New" w:hAnsi="Courier New" w:cs="Courier New"/>
          <w:sz w:val="16"/>
          <w:szCs w:val="16"/>
        </w:rPr>
        <w:t xml:space="preserve">    bool rule2 = (r.speed == 1 &amp;&amp; r.wet == 1 &amp;&amp; r.shortdist == 1);</w:t>
      </w:r>
    </w:p>
    <w:p>
      <w:pPr>
        <w:spacing w:before="0" w:after="0" w:line="240" w:lineRule="auto"/>
      </w:pPr>
      <w:r>
        <w:rPr>
          <w:rFonts w:ascii="Courier New" w:hAnsi="Courier New" w:cs="Courier New"/>
          <w:sz w:val="16"/>
          <w:szCs w:val="16"/>
        </w:rPr>
        <w:t xml:space="preserve">    return (rule1 || rule2) ? 1 : 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double psr(const vector&lt;Row&gt;&amp; data, int col) {</w:t>
      </w:r>
    </w:p>
    <w:p>
      <w:pPr>
        <w:spacing w:before="0" w:after="0" w:line="240" w:lineRule="auto"/>
      </w:pPr>
      <w:r>
        <w:rPr>
          <w:rFonts w:ascii="Courier New" w:hAnsi="Courier New" w:cs="Courier New"/>
          <w:sz w:val="16"/>
          <w:szCs w:val="16"/>
        </w:rPr>
        <w:t xml:space="preserve">    int n = 0, n_pos = 0;</w:t>
      </w:r>
    </w:p>
    <w:p>
      <w:pPr>
        <w:spacing w:before="0" w:after="0" w:line="240" w:lineRule="auto"/>
      </w:pPr>
      <w:r>
        <w:rPr>
          <w:rFonts w:ascii="Courier New" w:hAnsi="Courier New" w:cs="Courier New"/>
          <w:sz w:val="16"/>
          <w:szCs w:val="16"/>
        </w:rPr>
        <w:t xml:space="preserve">    for (const auto&amp; r : data) {</w:t>
      </w:r>
    </w:p>
    <w:p>
      <w:pPr>
        <w:spacing w:before="0" w:after="0" w:line="240" w:lineRule="auto"/>
      </w:pPr>
      <w:r>
        <w:rPr>
          <w:rFonts w:ascii="Courier New" w:hAnsi="Courier New" w:cs="Courier New"/>
          <w:sz w:val="16"/>
          <w:szCs w:val="16"/>
        </w:rPr>
        <w:t xml:space="preserve">        int val = (col==0)?r.obstacle:(col==1)?r.speed:(col==2)?r.wet:r.shortdist;</w:t>
      </w:r>
    </w:p>
    <w:p>
      <w:pPr>
        <w:spacing w:before="0" w:after="0" w:line="240" w:lineRule="auto"/>
      </w:pPr>
      <w:r>
        <w:rPr>
          <w:rFonts w:ascii="Courier New" w:hAnsi="Courier New" w:cs="Courier New"/>
          <w:sz w:val="16"/>
          <w:szCs w:val="16"/>
        </w:rPr>
        <w:t xml:space="preserve">        if (val == 1) { n++; if (r.y == 1) n_pos++;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return n &gt; 0 ? (double)n_pos / n : 0.0;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psr_n(const vector&lt;Row&gt;&amp; data, int col) {</w:t>
      </w:r>
    </w:p>
    <w:p>
      <w:pPr>
        <w:spacing w:before="0" w:after="0" w:line="240" w:lineRule="auto"/>
      </w:pPr>
      <w:r>
        <w:rPr>
          <w:rFonts w:ascii="Courier New" w:hAnsi="Courier New" w:cs="Courier New"/>
          <w:sz w:val="16"/>
          <w:szCs w:val="16"/>
        </w:rPr>
        <w:t xml:space="preserve">    int n = 0;</w:t>
      </w:r>
    </w:p>
    <w:p>
      <w:pPr>
        <w:spacing w:before="0" w:after="0" w:line="240" w:lineRule="auto"/>
      </w:pPr>
      <w:r>
        <w:rPr>
          <w:rFonts w:ascii="Courier New" w:hAnsi="Courier New" w:cs="Courier New"/>
          <w:sz w:val="16"/>
          <w:szCs w:val="16"/>
        </w:rPr>
        <w:t xml:space="preserve">    for (const auto&amp; r : data) {</w:t>
      </w:r>
    </w:p>
    <w:p>
      <w:pPr>
        <w:spacing w:before="0" w:after="0" w:line="240" w:lineRule="auto"/>
      </w:pPr>
      <w:r>
        <w:rPr>
          <w:rFonts w:ascii="Courier New" w:hAnsi="Courier New" w:cs="Courier New"/>
          <w:sz w:val="16"/>
          <w:szCs w:val="16"/>
        </w:rPr>
        <w:t xml:space="preserve">        int val = (col==0)?r.obstacle:(col==1)?r.speed:(col==2)?r.wet:r.shortdist;</w:t>
      </w:r>
    </w:p>
    <w:p>
      <w:pPr>
        <w:spacing w:before="0" w:after="0" w:line="240" w:lineRule="auto"/>
      </w:pPr>
      <w:r>
        <w:rPr>
          <w:rFonts w:ascii="Courier New" w:hAnsi="Courier New" w:cs="Courier New"/>
          <w:sz w:val="16"/>
          <w:szCs w:val="16"/>
        </w:rPr>
        <w:t xml:space="preserve">        if (val == 1) n++;</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return n;</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psr_npos(const vector&lt;Row&gt;&amp; data, int col) {</w:t>
      </w:r>
    </w:p>
    <w:p>
      <w:pPr>
        <w:spacing w:before="0" w:after="0" w:line="240" w:lineRule="auto"/>
      </w:pPr>
      <w:r>
        <w:rPr>
          <w:rFonts w:ascii="Courier New" w:hAnsi="Courier New" w:cs="Courier New"/>
          <w:sz w:val="16"/>
          <w:szCs w:val="16"/>
        </w:rPr>
        <w:t xml:space="preserve">    int n = 0;</w:t>
      </w:r>
    </w:p>
    <w:p>
      <w:pPr>
        <w:spacing w:before="0" w:after="0" w:line="240" w:lineRule="auto"/>
      </w:pPr>
      <w:r>
        <w:rPr>
          <w:rFonts w:ascii="Courier New" w:hAnsi="Courier New" w:cs="Courier New"/>
          <w:sz w:val="16"/>
          <w:szCs w:val="16"/>
        </w:rPr>
        <w:t xml:space="preserve">    for (const auto&amp; r : data) {</w:t>
      </w:r>
    </w:p>
    <w:p>
      <w:pPr>
        <w:spacing w:before="0" w:after="0" w:line="240" w:lineRule="auto"/>
      </w:pPr>
      <w:r>
        <w:rPr>
          <w:rFonts w:ascii="Courier New" w:hAnsi="Courier New" w:cs="Courier New"/>
          <w:sz w:val="16"/>
          <w:szCs w:val="16"/>
        </w:rPr>
        <w:t xml:space="preserve">        int val = (col==0)?r.obstacle:(col==1)?r.speed:(col==2)?r.wet:r.shortdist;</w:t>
      </w:r>
    </w:p>
    <w:p>
      <w:pPr>
        <w:spacing w:before="0" w:after="0" w:line="240" w:lineRule="auto"/>
      </w:pPr>
      <w:r>
        <w:rPr>
          <w:rFonts w:ascii="Courier New" w:hAnsi="Courier New" w:cs="Courier New"/>
          <w:sz w:val="16"/>
          <w:szCs w:val="16"/>
        </w:rPr>
        <w:t xml:space="preserve">        if (val == 1 &amp;&amp; r.y == 1) n++;</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return n;</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main() {</w:t>
      </w:r>
    </w:p>
    <w:p>
      <w:pPr>
        <w:spacing w:before="0" w:after="0" w:line="240" w:lineRule="auto"/>
      </w:pPr>
      <w:r>
        <w:rPr>
          <w:rFonts w:ascii="Courier New" w:hAnsi="Courier New" w:cs="Courier New"/>
          <w:sz w:val="16"/>
          <w:szCs w:val="16"/>
        </w:rPr>
        <w:t xml:space="preserve">    vector&lt;Row&gt; data = {</w:t>
      </w:r>
    </w:p>
    <w:p>
      <w:pPr>
        <w:spacing w:before="0" w:after="0" w:line="240" w:lineRule="auto"/>
      </w:pPr>
      <w:r>
        <w:rPr>
          <w:rFonts w:ascii="Courier New" w:hAnsi="Courier New" w:cs="Courier New"/>
          <w:sz w:val="16"/>
          <w:szCs w:val="16"/>
        </w:rPr>
        <w:t xml:space="preserve">        {1,0,0,1,0,0},{2,0,0,0,0,0},{3,1,0,0,0,0},{4,0,0,0,0,0},{5,1,0,1,1,1},</w:t>
      </w:r>
    </w:p>
    <w:p>
      <w:pPr>
        <w:spacing w:before="0" w:after="0" w:line="240" w:lineRule="auto"/>
      </w:pPr>
      <w:r>
        <w:rPr>
          <w:rFonts w:ascii="Courier New" w:hAnsi="Courier New" w:cs="Courier New"/>
          <w:sz w:val="16"/>
          <w:szCs w:val="16"/>
        </w:rPr>
        <w:t xml:space="preserve">        {6,0,0,1,1,0},{7,1,0,0,1,1},{8,0,0,1,0,0},{9,1,1,1,0,0},{10,1,0,1,0,0},</w:t>
      </w:r>
    </w:p>
    <w:p>
      <w:pPr>
        <w:spacing w:before="0" w:after="0" w:line="240" w:lineRule="auto"/>
      </w:pPr>
      <w:r>
        <w:rPr>
          <w:rFonts w:ascii="Courier New" w:hAnsi="Courier New" w:cs="Courier New"/>
          <w:sz w:val="16"/>
          <w:szCs w:val="16"/>
        </w:rPr>
        <w:t xml:space="preserve">        {11,1,1,0,0,0},{12,0,0,1,0,0},{13,0,0,1,1,0},{14,1,1,0,1,1},{15,1,0,1,0,0},</w:t>
      </w:r>
    </w:p>
    <w:p>
      <w:pPr>
        <w:spacing w:before="0" w:after="0" w:line="240" w:lineRule="auto"/>
      </w:pPr>
      <w:r>
        <w:rPr>
          <w:rFonts w:ascii="Courier New" w:hAnsi="Courier New" w:cs="Courier New"/>
          <w:sz w:val="16"/>
          <w:szCs w:val="16"/>
        </w:rPr>
        <w:t xml:space="preserve">        {16,0,0,0,1,0},{17,1,1,0,1,1},{18,0,0,0,1,0},{19,1,1,0,0,0},{20,1,0,1,1,1},</w:t>
      </w:r>
    </w:p>
    <w:p>
      <w:pPr>
        <w:spacing w:before="0" w:after="0" w:line="240" w:lineRule="auto"/>
      </w:pPr>
      <w:r>
        <w:rPr>
          <w:rFonts w:ascii="Courier New" w:hAnsi="Courier New" w:cs="Courier New"/>
          <w:sz w:val="16"/>
          <w:szCs w:val="16"/>
        </w:rPr>
        <w:t xml:space="preserve">        {21,1,0,1,0,0},{22,0,1,1,1,1},{23,1,0,0,1,1},{24,0,0,0,0,0},{25,0,1,0,1,0},</w:t>
      </w:r>
    </w:p>
    <w:p>
      <w:pPr>
        <w:spacing w:before="0" w:after="0" w:line="240" w:lineRule="auto"/>
      </w:pPr>
      <w:r>
        <w:rPr>
          <w:rFonts w:ascii="Courier New" w:hAnsi="Courier New" w:cs="Courier New"/>
          <w:sz w:val="16"/>
          <w:szCs w:val="16"/>
        </w:rPr>
        <w:t xml:space="preserve">        {26,1,1,1,0,0},{27,0,1,1,0,0},{28,1,1,0,1,1},{29,0,1,0,0,0},{30,1,0,0,1,1},</w:t>
      </w:r>
    </w:p>
    <w:p>
      <w:pPr>
        <w:spacing w:before="0" w:after="0" w:line="240" w:lineRule="auto"/>
      </w:pPr>
      <w:r>
        <w:rPr>
          <w:rFonts w:ascii="Courier New" w:hAnsi="Courier New" w:cs="Courier New"/>
          <w:sz w:val="16"/>
          <w:szCs w:val="16"/>
        </w:rPr>
        <w:t xml:space="preserve">        {31,0,0,1,1,0},{32,0,0,1,1,0},{33,0,0,0,0,0},{34,0,1,0,0,0},{35,0,1,0,1,0},</w:t>
      </w:r>
    </w:p>
    <w:p>
      <w:pPr>
        <w:spacing w:before="0" w:after="0" w:line="240" w:lineRule="auto"/>
      </w:pPr>
      <w:r>
        <w:rPr>
          <w:rFonts w:ascii="Courier New" w:hAnsi="Courier New" w:cs="Courier New"/>
          <w:sz w:val="16"/>
          <w:szCs w:val="16"/>
        </w:rPr>
        <w:t xml:space="preserve">        {36,1,0,0,1,1},{37,1,1,1,1,1},{38,0,0,0,0,0},{39,1,0,0,0,0},{40,0,0,0,0,0},</w:t>
      </w:r>
    </w:p>
    <w:p>
      <w:pPr>
        <w:spacing w:before="0" w:after="0" w:line="240" w:lineRule="auto"/>
      </w:pPr>
      <w:r>
        <w:rPr>
          <w:rFonts w:ascii="Courier New" w:hAnsi="Courier New" w:cs="Courier New"/>
          <w:sz w:val="16"/>
          <w:szCs w:val="16"/>
        </w:rPr>
        <w:t xml:space="preserve">        {41,0,0,1,0,0},{42,0,1,1,0,0},{43,0,1,0,1,0},{44,1,0,0,0,0},{45,1,1,1,1,1},</w:t>
      </w:r>
    </w:p>
    <w:p>
      <w:pPr>
        <w:spacing w:before="0" w:after="0" w:line="240" w:lineRule="auto"/>
      </w:pPr>
      <w:r>
        <w:rPr>
          <w:rFonts w:ascii="Courier New" w:hAnsi="Courier New" w:cs="Courier New"/>
          <w:sz w:val="16"/>
          <w:szCs w:val="16"/>
        </w:rPr>
        <w:t xml:space="preserve">        {46,1,0,0,0,0},{47,1,1,0,0,0},{48,0,0,1,0,0},{49,1,0,1,1,1},{50,0,0,1,0,0},</w:t>
      </w:r>
    </w:p>
    <w:p>
      <w:pPr>
        <w:spacing w:before="0" w:after="0" w:line="240" w:lineRule="auto"/>
      </w:pPr>
      <w:r>
        <w:rPr>
          <w:rFonts w:ascii="Courier New" w:hAnsi="Courier New" w:cs="Courier New"/>
          <w:sz w:val="16"/>
          <w:szCs w:val="16"/>
        </w:rPr>
        <w:t xml:space="preserve">        {51,0,0,0,0,0},{52,0,1,1,1,1},{53,0,1,0,0,0},{54,1,0,1,1,1},{55,1,1,1,1,1},</w:t>
      </w:r>
    </w:p>
    <w:p>
      <w:pPr>
        <w:spacing w:before="0" w:after="0" w:line="240" w:lineRule="auto"/>
      </w:pPr>
      <w:r>
        <w:rPr>
          <w:rFonts w:ascii="Courier New" w:hAnsi="Courier New" w:cs="Courier New"/>
          <w:sz w:val="16"/>
          <w:szCs w:val="16"/>
        </w:rPr>
        <w:t xml:space="preserve">        {56,0,0,1,0,0},{57,0,0,1,0,0},{58,0,1,0,0,0},{59,0,0,0,0,0},{60,0,1,0,0,0},</w:t>
      </w:r>
    </w:p>
    <w:p>
      <w:pPr>
        <w:spacing w:before="0" w:after="0" w:line="240" w:lineRule="auto"/>
      </w:pPr>
      <w:r>
        <w:rPr>
          <w:rFonts w:ascii="Courier New" w:hAnsi="Courier New" w:cs="Courier New"/>
          <w:sz w:val="16"/>
          <w:szCs w:val="16"/>
        </w:rPr>
        <w:t xml:space="preserve">        {61,0,0,1,1,0},{62,1,0,1,0,0},{63,1,1,0,1,1},{64,1,1,0,0,0},{65,1,0,0,0,0},</w:t>
      </w:r>
    </w:p>
    <w:p>
      <w:pPr>
        <w:spacing w:before="0" w:after="0" w:line="240" w:lineRule="auto"/>
      </w:pPr>
      <w:r>
        <w:rPr>
          <w:rFonts w:ascii="Courier New" w:hAnsi="Courier New" w:cs="Courier New"/>
          <w:sz w:val="16"/>
          <w:szCs w:val="16"/>
        </w:rPr>
        <w:t xml:space="preserve">        {66,1,0,1,0,0},{67,0,1,1,0,0},{68,1,1,0,1,1},{69,0,0,1,0,0},{70,0,0,1,1,0},</w:t>
      </w:r>
    </w:p>
    <w:p>
      <w:pPr>
        <w:spacing w:before="0" w:after="0" w:line="240" w:lineRule="auto"/>
      </w:pPr>
      <w:r>
        <w:rPr>
          <w:rFonts w:ascii="Courier New" w:hAnsi="Courier New" w:cs="Courier New"/>
          <w:sz w:val="16"/>
          <w:szCs w:val="16"/>
        </w:rPr>
        <w:t xml:space="preserve">        {71,0,1,0,1,0},{72,1,1,0,0,0},{73,1,1,0,0,0},{74,1,0,1,0,0},{75,1,1,0,0,0},</w:t>
      </w:r>
    </w:p>
    <w:p>
      <w:pPr>
        <w:spacing w:before="0" w:after="0" w:line="240" w:lineRule="auto"/>
      </w:pPr>
      <w:r>
        <w:rPr>
          <w:rFonts w:ascii="Courier New" w:hAnsi="Courier New" w:cs="Courier New"/>
          <w:sz w:val="16"/>
          <w:szCs w:val="16"/>
        </w:rPr>
        <w:t xml:space="preserve">        {76,0,0,0,1,0},{77,0,1,0,0,0},{78,1,1,0,1,1},{79,0,0,0,1,0},{80,1,0,0,0,0},</w:t>
      </w:r>
    </w:p>
    <w:p>
      <w:pPr>
        <w:spacing w:before="0" w:after="0" w:line="240" w:lineRule="auto"/>
      </w:pPr>
      <w:r>
        <w:rPr>
          <w:rFonts w:ascii="Courier New" w:hAnsi="Courier New" w:cs="Courier New"/>
          <w:sz w:val="16"/>
          <w:szCs w:val="16"/>
        </w:rPr>
        <w:t xml:space="preserve">        {81,0,1,0,0,0},{82,1,1,0,1,1},{83,0,0,1,0,0},{84,1,0,0,1,1},{85,1,1,0,0,0},</w:t>
      </w:r>
    </w:p>
    <w:p>
      <w:pPr>
        <w:spacing w:before="0" w:after="0" w:line="240" w:lineRule="auto"/>
      </w:pPr>
      <w:r>
        <w:rPr>
          <w:rFonts w:ascii="Courier New" w:hAnsi="Courier New" w:cs="Courier New"/>
          <w:sz w:val="16"/>
          <w:szCs w:val="16"/>
        </w:rPr>
        <w:t xml:space="preserve">        {86,0,0,1,1,0},{87,1,0,1,1,1},{88,1,1,0,0,0},{89,1,0,1,0,0},{90,0,1,1,1,1},</w:t>
      </w:r>
    </w:p>
    <w:p>
      <w:pPr>
        <w:spacing w:before="0" w:after="0" w:line="240" w:lineRule="auto"/>
      </w:pPr>
      <w:r>
        <w:rPr>
          <w:rFonts w:ascii="Courier New" w:hAnsi="Courier New" w:cs="Courier New"/>
          <w:sz w:val="16"/>
          <w:szCs w:val="16"/>
        </w:rPr>
        <w:t xml:space="preserve">        {91,1,0,1,0,0},{92,1,0,1,0,0},{93,0,1,1,0,0},{94,1,1,0,1,1},{95,1,1,1,1,1},</w:t>
      </w:r>
    </w:p>
    <w:p>
      <w:pPr>
        <w:spacing w:before="0" w:after="0" w:line="240" w:lineRule="auto"/>
      </w:pPr>
      <w:r>
        <w:rPr>
          <w:rFonts w:ascii="Courier New" w:hAnsi="Courier New" w:cs="Courier New"/>
          <w:sz w:val="16"/>
          <w:szCs w:val="16"/>
        </w:rPr>
        <w:t xml:space="preserve">        {96,1,0,0,1,1},{97,1,0,1,1,1},{98,0,1,1,0,0},{99,1,1,1,1,1},{100,1,0,1,0,0}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string names[] = {"Obstacle_Detected","Speed_High","Wet_Road","Short_Distance"};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 &lt;&lt; endl;</w:t>
      </w:r>
    </w:p>
    <w:p>
      <w:pPr>
        <w:spacing w:before="0" w:after="0" w:line="240" w:lineRule="auto"/>
      </w:pPr>
      <w:r>
        <w:rPr>
          <w:rFonts w:ascii="Courier New" w:hAnsi="Courier New" w:cs="Courier New"/>
          <w:sz w:val="16"/>
          <w:szCs w:val="16"/>
        </w:rPr>
        <w:t xml:space="preserve">    cout &lt;&lt; "CS 4346 Project 1 - Table A: Should the car brake?" &lt;&lt; endl;</w:t>
      </w:r>
    </w:p>
    <w:p>
      <w:pPr>
        <w:spacing w:before="0" w:after="0" w:line="240" w:lineRule="auto"/>
      </w:pPr>
      <w:r>
        <w:rPr>
          <w:rFonts w:ascii="Courier New" w:hAnsi="Courier New" w:cs="Courier New"/>
          <w:sz w:val="16"/>
          <w:szCs w:val="16"/>
        </w:rPr>
        <w:t xml:space="preserve">    cout &lt;&lt; "======================================================="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int pos = 0, neg = 0;</w:t>
      </w:r>
    </w:p>
    <w:p>
      <w:pPr>
        <w:spacing w:before="0" w:after="0" w:line="240" w:lineRule="auto"/>
      </w:pPr>
      <w:r>
        <w:rPr>
          <w:rFonts w:ascii="Courier New" w:hAnsi="Courier New" w:cs="Courier New"/>
          <w:sz w:val="16"/>
          <w:szCs w:val="16"/>
        </w:rPr>
        <w:t xml:space="preserve">    for (auto&amp; r : data) (r.y==1 ? pos : neg)++;</w:t>
      </w:r>
    </w:p>
    <w:p>
      <w:pPr>
        <w:spacing w:before="0" w:after="0" w:line="240" w:lineRule="auto"/>
      </w:pPr>
      <w:r>
        <w:rPr>
          <w:rFonts w:ascii="Courier New" w:hAnsi="Courier New" w:cs="Courier New"/>
          <w:sz w:val="16"/>
          <w:szCs w:val="16"/>
        </w:rPr>
        <w:t xml:space="preserve">    cout &lt;&lt; "\nTotal rows : " &lt;&lt; data.size() &lt;&lt; endl;</w:t>
      </w:r>
    </w:p>
    <w:p>
      <w:pPr>
        <w:spacing w:before="0" w:after="0" w:line="240" w:lineRule="auto"/>
      </w:pPr>
      <w:r>
        <w:rPr>
          <w:rFonts w:ascii="Courier New" w:hAnsi="Courier New" w:cs="Courier New"/>
          <w:sz w:val="16"/>
          <w:szCs w:val="16"/>
        </w:rPr>
        <w:t xml:space="preserve">    cout &lt;&lt; "Positives  : " &lt;&lt; pos &lt;&lt; "  (Y=1, car should brake)" &lt;&lt; endl;</w:t>
      </w:r>
    </w:p>
    <w:p>
      <w:pPr>
        <w:spacing w:before="0" w:after="0" w:line="240" w:lineRule="auto"/>
      </w:pPr>
      <w:r>
        <w:rPr>
          <w:rFonts w:ascii="Courier New" w:hAnsi="Courier New" w:cs="Courier New"/>
          <w:sz w:val="16"/>
          <w:szCs w:val="16"/>
        </w:rPr>
        <w:t xml:space="preserve">    cout &lt;&lt; "Negatives  : " &lt;&lt; neg &lt;&lt; "  (Y=0, no braking needed)"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PSR Values ---" &lt;&lt; endl;</w:t>
      </w:r>
    </w:p>
    <w:p>
      <w:pPr>
        <w:spacing w:before="0" w:after="0" w:line="240" w:lineRule="auto"/>
      </w:pPr>
      <w:r>
        <w:rPr>
          <w:rFonts w:ascii="Courier New" w:hAnsi="Courier New" w:cs="Courier New"/>
          <w:sz w:val="16"/>
          <w:szCs w:val="16"/>
        </w:rPr>
        <w:t xml:space="preserve">    for (int c = 0; c &lt; 4; c++) {</w:t>
      </w:r>
    </w:p>
    <w:p>
      <w:pPr>
        <w:spacing w:before="0" w:after="0" w:line="240" w:lineRule="auto"/>
      </w:pPr>
      <w:r>
        <w:rPr>
          <w:rFonts w:ascii="Courier New" w:hAnsi="Courier New" w:cs="Courier New"/>
          <w:sz w:val="16"/>
          <w:szCs w:val="16"/>
        </w:rPr>
        <w:t xml:space="preserve">        int np = psr_npos(data, c), n = psr_n(data, c);</w:t>
      </w:r>
    </w:p>
    <w:p>
      <w:pPr>
        <w:spacing w:before="0" w:after="0" w:line="240" w:lineRule="auto"/>
      </w:pPr>
      <w:r>
        <w:rPr>
          <w:rFonts w:ascii="Courier New" w:hAnsi="Courier New" w:cs="Courier New"/>
          <w:sz w:val="16"/>
          <w:szCs w:val="16"/>
        </w:rPr>
        <w:t xml:space="preserve">        cout &lt;&lt; fixed &lt;&lt; setprecision(3);</w:t>
      </w:r>
    </w:p>
    <w:p>
      <w:pPr>
        <w:spacing w:before="0" w:after="0" w:line="240" w:lineRule="auto"/>
      </w:pPr>
      <w:r>
        <w:rPr>
          <w:rFonts w:ascii="Courier New" w:hAnsi="Courier New" w:cs="Courier New"/>
          <w:sz w:val="16"/>
          <w:szCs w:val="16"/>
        </w:rPr>
        <w:t xml:space="preserve">        cout &lt;&lt; "  PSR(" &lt;&lt; names[c] &lt;&lt; ") = " &lt;&lt; np &lt;&lt; "/" &lt;&lt; n &lt;&lt; " = " &lt;&lt; psr(data, c)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Generated Rules ---" &lt;&lt; endl;</w:t>
      </w:r>
    </w:p>
    <w:p>
      <w:pPr>
        <w:spacing w:before="0" w:after="0" w:line="240" w:lineRule="auto"/>
      </w:pPr>
      <w:r>
        <w:rPr>
          <w:rFonts w:ascii="Courier New" w:hAnsi="Courier New" w:cs="Courier New"/>
          <w:sz w:val="16"/>
          <w:szCs w:val="16"/>
        </w:rPr>
        <w:t xml:space="preserve">    cout &lt;&lt; "  Rule 1: Obstacle_Detected=1 AND Short_Distance=1  =&gt;  Y=1" &lt;&lt; endl;</w:t>
      </w:r>
    </w:p>
    <w:p>
      <w:pPr>
        <w:spacing w:before="0" w:after="0" w:line="240" w:lineRule="auto"/>
      </w:pPr>
      <w:r>
        <w:rPr>
          <w:rFonts w:ascii="Courier New" w:hAnsi="Courier New" w:cs="Courier New"/>
          <w:sz w:val="16"/>
          <w:szCs w:val="16"/>
        </w:rPr>
        <w:t xml:space="preserve">    cout &lt;&lt; "  Rule 2: Speed_High=1 AND Wet_Road=1 AND Short_Distance=1  =&gt;  Y=1" &lt;&lt; endl;</w:t>
      </w:r>
    </w:p>
    <w:p>
      <w:pPr>
        <w:spacing w:before="0" w:after="0" w:line="240" w:lineRule="auto"/>
      </w:pPr>
      <w:r>
        <w:rPr>
          <w:rFonts w:ascii="Courier New" w:hAnsi="Courier New" w:cs="Courier New"/>
          <w:sz w:val="16"/>
          <w:szCs w:val="16"/>
        </w:rPr>
        <w:t xml:space="preserve">    cout &lt;&lt; "  Default: Otherwise  =&gt;  Y=0"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Predictions vs Actual ---" &lt;&lt; endl;</w:t>
      </w:r>
    </w:p>
    <w:p>
      <w:pPr>
        <w:spacing w:before="0" w:after="0" w:line="240" w:lineRule="auto"/>
      </w:pPr>
      <w:r>
        <w:rPr>
          <w:rFonts w:ascii="Courier New" w:hAnsi="Courier New" w:cs="Courier New"/>
          <w:sz w:val="16"/>
          <w:szCs w:val="16"/>
        </w:rPr>
        <w:t xml:space="preserve">    cout &lt;&lt; setw(6) &lt;&lt; "Label" &lt;&lt; setw(10) &lt;&lt; "Obstacle" &lt;&lt; setw(7) &lt;&lt; "Speed"</w:t>
      </w:r>
    </w:p>
    <w:p>
      <w:pPr>
        <w:spacing w:before="0" w:after="0" w:line="240" w:lineRule="auto"/>
      </w:pPr>
      <w:r>
        <w:rPr>
          <w:rFonts w:ascii="Courier New" w:hAnsi="Courier New" w:cs="Courier New"/>
          <w:sz w:val="16"/>
          <w:szCs w:val="16"/>
        </w:rPr>
        <w:t xml:space="preserve">         &lt;&lt; setw(5) &lt;&lt; "Wet" &lt;&lt; setw(7) &lt;&lt; "Short" &lt;&lt; setw(10) &lt;&lt; "Actual Y"</w:t>
      </w:r>
    </w:p>
    <w:p>
      <w:pPr>
        <w:spacing w:before="0" w:after="0" w:line="240" w:lineRule="auto"/>
      </w:pPr>
      <w:r>
        <w:rPr>
          <w:rFonts w:ascii="Courier New" w:hAnsi="Courier New" w:cs="Courier New"/>
          <w:sz w:val="16"/>
          <w:szCs w:val="16"/>
        </w:rPr>
        <w:t xml:space="preserve">         &lt;&lt; setw(8) &lt;&lt; "Pred Y" &lt;&lt; setw(7) &lt;&lt; "Match" &lt;&lt; endl;</w:t>
      </w:r>
    </w:p>
    <w:p>
      <w:pPr>
        <w:spacing w:before="0" w:after="0" w:line="240" w:lineRule="auto"/>
      </w:pPr>
      <w:r>
        <w:rPr>
          <w:rFonts w:ascii="Courier New" w:hAnsi="Courier New" w:cs="Courier New"/>
          <w:sz w:val="16"/>
          <w:szCs w:val="16"/>
        </w:rPr>
        <w:t xml:space="preserve">    cout &lt;&lt; string(60, '-')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int errors = 0;</w:t>
      </w:r>
    </w:p>
    <w:p>
      <w:pPr>
        <w:spacing w:before="0" w:after="0" w:line="240" w:lineRule="auto"/>
      </w:pPr>
      <w:r>
        <w:rPr>
          <w:rFonts w:ascii="Courier New" w:hAnsi="Courier New" w:cs="Courier New"/>
          <w:sz w:val="16"/>
          <w:szCs w:val="16"/>
        </w:rPr>
        <w:t xml:space="preserve">    for (auto&amp; r : data) {</w:t>
      </w:r>
    </w:p>
    <w:p>
      <w:pPr>
        <w:spacing w:before="0" w:after="0" w:line="240" w:lineRule="auto"/>
      </w:pPr>
      <w:r>
        <w:rPr>
          <w:rFonts w:ascii="Courier New" w:hAnsi="Courier New" w:cs="Courier New"/>
          <w:sz w:val="16"/>
          <w:szCs w:val="16"/>
        </w:rPr>
        <w:t xml:space="preserve">        int pred = predict(r);</w:t>
      </w:r>
    </w:p>
    <w:p>
      <w:pPr>
        <w:spacing w:before="0" w:after="0" w:line="240" w:lineRule="auto"/>
      </w:pPr>
      <w:r>
        <w:rPr>
          <w:rFonts w:ascii="Courier New" w:hAnsi="Courier New" w:cs="Courier New"/>
          <w:sz w:val="16"/>
          <w:szCs w:val="16"/>
        </w:rPr>
        <w:t xml:space="preserve">        string match = (pred == r.y) ? "OK" : "FAIL";</w:t>
      </w:r>
    </w:p>
    <w:p>
      <w:pPr>
        <w:spacing w:before="0" w:after="0" w:line="240" w:lineRule="auto"/>
      </w:pPr>
      <w:r>
        <w:rPr>
          <w:rFonts w:ascii="Courier New" w:hAnsi="Courier New" w:cs="Courier New"/>
          <w:sz w:val="16"/>
          <w:szCs w:val="16"/>
        </w:rPr>
        <w:t xml:space="preserve">        if (pred != r.y) errors++;</w:t>
      </w:r>
    </w:p>
    <w:p>
      <w:pPr>
        <w:spacing w:before="0" w:after="0" w:line="240" w:lineRule="auto"/>
      </w:pPr>
      <w:r>
        <w:rPr>
          <w:rFonts w:ascii="Courier New" w:hAnsi="Courier New" w:cs="Courier New"/>
          <w:sz w:val="16"/>
          <w:szCs w:val="16"/>
        </w:rPr>
        <w:t xml:space="preserve">        cout &lt;&lt; setw(6) &lt;&lt; r.label &lt;&lt; setw(10) &lt;&lt; r.obstacle &lt;&lt; setw(7) &lt;&lt; r.speed</w:t>
      </w:r>
    </w:p>
    <w:p>
      <w:pPr>
        <w:spacing w:before="0" w:after="0" w:line="240" w:lineRule="auto"/>
      </w:pPr>
      <w:r>
        <w:rPr>
          <w:rFonts w:ascii="Courier New" w:hAnsi="Courier New" w:cs="Courier New"/>
          <w:sz w:val="16"/>
          <w:szCs w:val="16"/>
        </w:rPr>
        <w:t xml:space="preserve">             &lt;&lt; setw(5) &lt;&lt; r.wet &lt;&lt; setw(7) &lt;&lt; r.shortdist &lt;&lt; setw(10) &lt;&lt; r.y</w:t>
      </w:r>
    </w:p>
    <w:p>
      <w:pPr>
        <w:spacing w:before="0" w:after="0" w:line="240" w:lineRule="auto"/>
      </w:pPr>
      <w:r>
        <w:rPr>
          <w:rFonts w:ascii="Courier New" w:hAnsi="Courier New" w:cs="Courier New"/>
          <w:sz w:val="16"/>
          <w:szCs w:val="16"/>
        </w:rPr>
        <w:t xml:space="preserve">             &lt;&lt; setw(8) &lt;&lt; pred &lt;&lt; setw(7) &lt;&lt; match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Verification Summary ---" &lt;&lt; endl;</w:t>
      </w:r>
    </w:p>
    <w:p>
      <w:pPr>
        <w:spacing w:before="0" w:after="0" w:line="240" w:lineRule="auto"/>
      </w:pPr>
      <w:r>
        <w:rPr>
          <w:rFonts w:ascii="Courier New" w:hAnsi="Courier New" w:cs="Courier New"/>
          <w:sz w:val="16"/>
          <w:szCs w:val="16"/>
        </w:rPr>
        <w:t xml:space="preserve">    cout &lt;&lt; "  Total rows : " &lt;&lt; data.size() &lt;&lt; endl;</w:t>
      </w:r>
    </w:p>
    <w:p>
      <w:pPr>
        <w:spacing w:before="0" w:after="0" w:line="240" w:lineRule="auto"/>
      </w:pPr>
      <w:r>
        <w:rPr>
          <w:rFonts w:ascii="Courier New" w:hAnsi="Courier New" w:cs="Courier New"/>
          <w:sz w:val="16"/>
          <w:szCs w:val="16"/>
        </w:rPr>
        <w:t xml:space="preserve">    cout &lt;&lt; "  Correct    : " &lt;&lt; (data.size() - errors) &lt;&lt; endl;</w:t>
      </w:r>
    </w:p>
    <w:p>
      <w:pPr>
        <w:spacing w:before="0" w:after="0" w:line="240" w:lineRule="auto"/>
      </w:pPr>
      <w:r>
        <w:rPr>
          <w:rFonts w:ascii="Courier New" w:hAnsi="Courier New" w:cs="Courier New"/>
          <w:sz w:val="16"/>
          <w:szCs w:val="16"/>
        </w:rPr>
        <w:t xml:space="preserve">    cout &lt;&lt; "  Errors     : " &lt;&lt; errors &lt;&lt; endl;</w:t>
      </w:r>
    </w:p>
    <w:p>
      <w:pPr>
        <w:spacing w:before="0" w:after="0" w:line="240" w:lineRule="auto"/>
      </w:pPr>
      <w:r>
        <w:rPr>
          <w:rFonts w:ascii="Courier New" w:hAnsi="Courier New" w:cs="Courier New"/>
          <w:sz w:val="16"/>
          <w:szCs w:val="16"/>
        </w:rPr>
        <w:t xml:space="preserve">    cout &lt;&lt; fixed &lt;&lt; setprecision(1);</w:t>
      </w:r>
    </w:p>
    <w:p>
      <w:pPr>
        <w:spacing w:before="0" w:after="0" w:line="240" w:lineRule="auto"/>
      </w:pPr>
      <w:r>
        <w:rPr>
          <w:rFonts w:ascii="Courier New" w:hAnsi="Courier New" w:cs="Courier New"/>
          <w:sz w:val="16"/>
          <w:szCs w:val="16"/>
        </w:rPr>
        <w:t xml:space="preserve">    cout &lt;&lt; "  Accuracy   : " &lt;&lt; (100.0*(data.size()-errors)/data.size()) &lt;&lt; "%" &lt;&lt; endl;</w:t>
      </w:r>
    </w:p>
    <w:p>
      <w:pPr>
        <w:spacing w:before="0" w:after="0" w:line="240" w:lineRule="auto"/>
      </w:pPr>
      <w:r>
        <w:rPr>
          <w:rFonts w:ascii="Courier New" w:hAnsi="Courier New" w:cs="Courier New"/>
          <w:sz w:val="16"/>
          <w:szCs w:val="16"/>
        </w:rPr>
        <w:t xml:space="preserve">    if (errors == 0)</w:t>
      </w:r>
    </w:p>
    <w:p>
      <w:pPr>
        <w:spacing w:before="0" w:after="0" w:line="240" w:lineRule="auto"/>
      </w:pPr>
      <w:r>
        <w:rPr>
          <w:rFonts w:ascii="Courier New" w:hAnsi="Courier New" w:cs="Courier New"/>
          <w:sz w:val="16"/>
          <w:szCs w:val="16"/>
        </w:rPr>
        <w:t xml:space="preserve">        cout &lt;&lt; "\n  RESULT: Rules satisfy ALL 100 rows. Verification PASSED." &lt;&lt; endl;</w:t>
      </w:r>
    </w:p>
    <w:p>
      <w:pPr>
        <w:spacing w:before="0" w:after="0" w:line="240" w:lineRule="auto"/>
      </w:pPr>
      <w:r>
        <w:rPr>
          <w:rFonts w:ascii="Courier New" w:hAnsi="Courier New" w:cs="Courier New"/>
          <w:sz w:val="16"/>
          <w:szCs w:val="16"/>
        </w:rPr>
        <w:t xml:space="preserve">    else</w:t>
      </w:r>
    </w:p>
    <w:p>
      <w:pPr>
        <w:spacing w:before="0" w:after="0" w:line="240" w:lineRule="auto"/>
      </w:pPr>
      <w:r>
        <w:rPr>
          <w:rFonts w:ascii="Courier New" w:hAnsi="Courier New" w:cs="Courier New"/>
          <w:sz w:val="16"/>
          <w:szCs w:val="16"/>
        </w:rPr>
        <w:t xml:space="preserve">        cout &lt;&lt; "\n  RESULT: " &lt;&lt; errors &lt;&lt; " row(s) failed. Verification FAILED."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return 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pStyle w:val="Heading2"/>
      </w:pPr>
      <w:r>
        <w:t>2.4.1 Input Table — Y Values Hidden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Label</w:t>
            </w:r>
          </w:p>
        </w:tc>
        <w:tc>
          <w:tcPr>
            <w:tcW w:type="dxa" w:w="1440"/>
          </w:tcPr>
          <w:p>
            <w:r>
              <w:rPr>
                <w:b/>
              </w:rPr>
              <w:t>Obstacle_Detected</w:t>
            </w:r>
          </w:p>
        </w:tc>
        <w:tc>
          <w:tcPr>
            <w:tcW w:type="dxa" w:w="1440"/>
          </w:tcPr>
          <w:p>
            <w:r>
              <w:rPr>
                <w:b/>
              </w:rPr>
              <w:t>Speed_High</w:t>
            </w:r>
          </w:p>
        </w:tc>
        <w:tc>
          <w:tcPr>
            <w:tcW w:type="dxa" w:w="1440"/>
          </w:tcPr>
          <w:p>
            <w:r>
              <w:rPr>
                <w:b/>
              </w:rPr>
              <w:t>Wet_Road</w:t>
            </w:r>
          </w:p>
        </w:tc>
        <w:tc>
          <w:tcPr>
            <w:tcW w:type="dxa" w:w="1440"/>
          </w:tcPr>
          <w:p>
            <w:r>
              <w:rPr>
                <w:b/>
              </w:rPr>
              <w:t>Short_Distance</w:t>
            </w:r>
          </w:p>
        </w:tc>
        <w:tc>
          <w:tcPr>
            <w:tcW w:type="dxa" w:w="1440"/>
          </w:tcPr>
          <w:p>
            <w:r>
              <w:rPr>
                <w:b/>
              </w:rPr>
              <w:t>Y</w:t>
            </w:r>
          </w:p>
        </w:tc>
      </w:tr>
      <w:tr>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2</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3</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4</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5</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6</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7</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8</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9</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10</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11</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12</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13</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14</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15</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16</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17</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18</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19</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20</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21</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22</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23</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24</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25</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26</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27</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28</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29</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30</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31</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32</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33</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34</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35</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36</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37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38</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39</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40</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41</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42</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43</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44</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45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46</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47</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48</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49</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50</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51</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52</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53</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54</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55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56</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57</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58</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59</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60</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61</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62</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63</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64</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65</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66</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67</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68</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69</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70</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71</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72</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73</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74</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75</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76</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77</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78</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79</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80</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81</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82</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83</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84</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85</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86</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87</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88</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89</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90</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91</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92</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93</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94</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95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96</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97</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98</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99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100</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bl>
    <w:p>
      <w:pPr>
        <w:pStyle w:val="Heading2"/>
      </w:pPr>
      <w:r>
        <w:t>2.4.2 Regenerated Y Using the Rules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Label</w:t>
            </w:r>
          </w:p>
        </w:tc>
        <w:tc>
          <w:tcPr>
            <w:tcW w:type="dxa" w:w="1440"/>
          </w:tcPr>
          <w:p>
            <w:r>
              <w:rPr>
                <w:b/>
              </w:rPr>
              <w:t>Obstacle_Detected</w:t>
            </w:r>
          </w:p>
        </w:tc>
        <w:tc>
          <w:tcPr>
            <w:tcW w:type="dxa" w:w="1440"/>
          </w:tcPr>
          <w:p>
            <w:r>
              <w:rPr>
                <w:b/>
              </w:rPr>
              <w:t>Speed_High</w:t>
            </w:r>
          </w:p>
        </w:tc>
        <w:tc>
          <w:tcPr>
            <w:tcW w:type="dxa" w:w="1440"/>
          </w:tcPr>
          <w:p>
            <w:r>
              <w:rPr>
                <w:b/>
              </w:rPr>
              <w:t>Wet_Road</w:t>
            </w:r>
          </w:p>
        </w:tc>
        <w:tc>
          <w:tcPr>
            <w:tcW w:type="dxa" w:w="1440"/>
          </w:tcPr>
          <w:p>
            <w:r>
              <w:rPr>
                <w:b/>
              </w:rPr>
              <w:t>Short_Distance</w:t>
            </w:r>
          </w:p>
        </w:tc>
        <w:tc>
          <w:tcPr>
            <w:tcW w:type="dxa" w:w="1440"/>
          </w:tcPr>
          <w:p>
            <w:r>
              <w:rPr>
                <w:b/>
              </w:rPr>
              <w:t>Y</w:t>
            </w:r>
          </w:p>
        </w:tc>
      </w:tr>
      <w:tr>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2</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3</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4</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5</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6</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0</w:t>
            </w:r>
          </w:p>
        </w:tc>
      </w:tr>
      <w:tr>
        <w:tc>
          <w:tcPr>
            <w:tcW w:type="dxa" w:w="1440"/>
          </w:tcPr>
          <w:p>
            <w:r>
              <w:t>7</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1</w:t>
            </w:r>
          </w:p>
        </w:tc>
      </w:tr>
      <w:tr>
        <w:tc>
          <w:tcPr>
            <w:tcW w:type="dxa" w:w="1440"/>
          </w:tcPr>
          <w:p>
            <w:r>
              <w:t>8</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9</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10</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11</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12</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13</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0</w:t>
            </w:r>
          </w:p>
        </w:tc>
      </w:tr>
      <w:tr>
        <w:tc>
          <w:tcPr>
            <w:tcW w:type="dxa" w:w="1440"/>
          </w:tcPr>
          <w:p>
            <w:r>
              <w:t>14</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15</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16</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17</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18</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19</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20</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21</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22</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23</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1</w:t>
            </w:r>
          </w:p>
        </w:tc>
      </w:tr>
      <w:tr>
        <w:tc>
          <w:tcPr>
            <w:tcW w:type="dxa" w:w="1440"/>
          </w:tcPr>
          <w:p>
            <w:r>
              <w:t>24</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25</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26</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27</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28</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29</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30</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1</w:t>
            </w:r>
          </w:p>
        </w:tc>
      </w:tr>
      <w:tr>
        <w:tc>
          <w:tcPr>
            <w:tcW w:type="dxa" w:w="1440"/>
          </w:tcPr>
          <w:p>
            <w:r>
              <w:t>31</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0</w:t>
            </w:r>
          </w:p>
        </w:tc>
      </w:tr>
      <w:tr>
        <w:tc>
          <w:tcPr>
            <w:tcW w:type="dxa" w:w="1440"/>
          </w:tcPr>
          <w:p>
            <w:r>
              <w:t>32</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0</w:t>
            </w:r>
          </w:p>
        </w:tc>
      </w:tr>
      <w:tr>
        <w:tc>
          <w:tcPr>
            <w:tcW w:type="dxa" w:w="1440"/>
          </w:tcPr>
          <w:p>
            <w:r>
              <w:t>33</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34</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35</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36</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1</w:t>
            </w:r>
          </w:p>
        </w:tc>
      </w:tr>
      <w:tr>
        <w:tc>
          <w:tcPr>
            <w:tcW w:type="dxa" w:w="1440"/>
          </w:tcPr>
          <w:p>
            <w:r>
              <w:t>37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38</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39</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40</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41</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42</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43</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44</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45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46</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47</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48</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49</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50</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51</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52</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53</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54</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55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56</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57</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58</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59</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60</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61</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0</w:t>
            </w:r>
          </w:p>
        </w:tc>
      </w:tr>
      <w:tr>
        <w:tc>
          <w:tcPr>
            <w:tcW w:type="dxa" w:w="1440"/>
          </w:tcPr>
          <w:p>
            <w:r>
              <w:t>62</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63</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64</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65</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66</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67</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68</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69</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70</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0</w:t>
            </w:r>
          </w:p>
        </w:tc>
      </w:tr>
      <w:tr>
        <w:tc>
          <w:tcPr>
            <w:tcW w:type="dxa" w:w="1440"/>
          </w:tcPr>
          <w:p>
            <w:r>
              <w:t>71</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72</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73</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74</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75</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76</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77</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78</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79</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80</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81</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82</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83</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84</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1</w:t>
            </w:r>
          </w:p>
        </w:tc>
      </w:tr>
      <w:tr>
        <w:tc>
          <w:tcPr>
            <w:tcW w:type="dxa" w:w="1440"/>
          </w:tcPr>
          <w:p>
            <w:r>
              <w:t>85</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86</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0</w:t>
            </w:r>
          </w:p>
        </w:tc>
      </w:tr>
      <w:tr>
        <w:tc>
          <w:tcPr>
            <w:tcW w:type="dxa" w:w="1440"/>
          </w:tcPr>
          <w:p>
            <w:r>
              <w:t>87</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88</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89</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90</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91</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92</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93</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94</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95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96</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1</w:t>
            </w:r>
          </w:p>
        </w:tc>
      </w:tr>
      <w:tr>
        <w:tc>
          <w:tcPr>
            <w:tcW w:type="dxa" w:w="1440"/>
          </w:tcPr>
          <w:p>
            <w:r>
              <w:t>97</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98</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99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100</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bl>
    <w:p>
      <w:pPr>
        <w:pStyle w:val="Heading2"/>
      </w:pPr>
      <w:r>
        <w:t>2.5 Conclusions</w:t>
      </w:r>
    </w:p>
    <w:p>
      <w:r>
        <w:t>Table A demonstrates a clear and physically intuitive decision boundary. The PSR method correctly identified Short_Distance as the most predictive parameter (PSR=0.651), reflecting the real-world logic that proximity to an obstacle is the primary braking trigger. The final two rules capture both primary braking scenarios: direct obstacle detection at close range, and a hazardous combination of speed, wet road, and short distance. The PSR method required one correction iteration, highlighting the importance of the verification step in any ML pipeline.</w:t>
      </w:r>
    </w:p>
    <w:p>
      <w:r>
        <w:br w:type="page"/>
      </w:r>
    </w:p>
    <w:p>
      <w:pPr>
        <w:pStyle w:val="Heading1"/>
      </w:pPr>
      <w:r>
        <w:t>3. Table B — Should the Car Change Lanes?</w:t>
      </w:r>
    </w:p>
    <w:p>
      <w:pPr>
        <w:pStyle w:val="Heading2"/>
      </w:pPr>
      <w:r>
        <w:t>3.1 The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4"/>
              </w:rPr>
              <w:t>Label</w:t>
            </w:r>
          </w:p>
        </w:tc>
        <w:tc>
          <w:tcPr>
            <w:tcW w:type="dxa" w:w="1440"/>
          </w:tcPr>
          <w:p>
            <w:r>
              <w:rPr>
                <w:b/>
                <w:sz w:val="14"/>
              </w:rPr>
              <w:t>Lane_Clear</w:t>
            </w:r>
          </w:p>
        </w:tc>
        <w:tc>
          <w:tcPr>
            <w:tcW w:type="dxa" w:w="1440"/>
          </w:tcPr>
          <w:p>
            <w:r>
              <w:rPr>
                <w:b/>
                <w:sz w:val="14"/>
              </w:rPr>
              <w:t>Speed_Safe</w:t>
            </w:r>
          </w:p>
        </w:tc>
        <w:tc>
          <w:tcPr>
            <w:tcW w:type="dxa" w:w="1440"/>
          </w:tcPr>
          <w:p>
            <w:r>
              <w:rPr>
                <w:b/>
                <w:sz w:val="14"/>
              </w:rPr>
              <w:t>Turn_Signal_On</w:t>
            </w:r>
          </w:p>
        </w:tc>
        <w:tc>
          <w:tcPr>
            <w:tcW w:type="dxa" w:w="1440"/>
          </w:tcPr>
          <w:p>
            <w:r>
              <w:rPr>
                <w:b/>
                <w:sz w:val="14"/>
              </w:rPr>
              <w:t>No_Blind_Spot</w:t>
            </w:r>
          </w:p>
        </w:tc>
        <w:tc>
          <w:tcPr>
            <w:tcW w:type="dxa" w:w="1440"/>
          </w:tcPr>
          <w:p>
            <w:r>
              <w:rPr>
                <w:b/>
                <w:sz w:val="14"/>
              </w:rPr>
              <w:t>Y</w:t>
            </w:r>
          </w:p>
        </w:tc>
      </w:tr>
      <w:tr>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3</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4</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5</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6</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7</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8</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9</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10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11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12</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13</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14</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15</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16</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17</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18</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19</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21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22</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23</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24</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25</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26</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27</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28</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29</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30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31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32</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33</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34</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35</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36</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37</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38</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39</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40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41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42</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43</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44</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45</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46</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47</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48</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49</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50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51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52</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53</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54</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55</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56</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57</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58</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59</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60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61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62</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63</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64</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65</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66</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67</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68</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69</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70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71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72</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73</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74</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75</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76</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77</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78</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79</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r>
      <w:tr>
        <w:tc>
          <w:tcPr>
            <w:tcW w:type="dxa" w:w="1440"/>
          </w:tcPr>
          <w:p>
            <w:r>
              <w:rPr>
                <w:sz w:val="14"/>
              </w:rPr>
              <w:t>80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82</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83</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84</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85</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86</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87</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88</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89</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90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91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92</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93</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94</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95</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96</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97</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98</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99</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100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bl>
    <w:p/>
    <w:p>
      <w:pPr>
        <w:pStyle w:val="Heading2"/>
      </w:pPr>
      <w:r>
        <w:t>3.2 ChatGPT Output</w:t>
      </w:r>
    </w:p>
    <w:p>
      <w:r>
        <w:t>PROMPT TO CHATGPT:</w:t>
        <w:br/>
        <w:t>Using attached table where Y is the output and Label contains just the sequence numbers of lines in the table, determine and display ML perfect rules using attached PSR definition. The rules must satisfy all the lines of the table. Display PSR values for each parameter and show in detail step by step how you generated rules using these PSR values. Display on screen ready to run Python and C++ codes and how to run them; do not put them in files.</w:t>
        <w:br/>
        <w:br/>
        <w:t>PSR Definition provided: PSR(P) = #{rows where P=1 AND Y=1} / #{rows where P=1}</w:t>
        <w:br/>
        <w:br/>
        <w:t>--- CHATGPT RESPONSE ---</w:t>
        <w:br/>
        <w:t>Step 0 - Initial PSR for all parameters:</w:t>
        <w:br/>
        <w:t xml:space="preserve">  PSR(Lane_Clear)     = 38/74 = 0.5135</w:t>
        <w:br/>
        <w:t xml:space="preserve">  PSR(Speed_Safe)     = 26/72 = 0.3611</w:t>
        <w:br/>
        <w:t xml:space="preserve">  PSR(Turn_Signal_On) = 38/71 = 0.5352</w:t>
        <w:br/>
        <w:t xml:space="preserve">  PSR(No_Blind_Spot)  = 38/66 = 0.5758  &lt;- highest, selected</w:t>
        <w:br/>
        <w:t xml:space="preserve">  Totals: Positives = 38, Negatives = 62</w:t>
        <w:br/>
        <w:br/>
        <w:t>Step 1 - PSR inside No_Blind_Spot=1 subset (66 rows: 38 pos, 28 neg):</w:t>
        <w:br/>
        <w:t xml:space="preserve">  PSR(Lane_Clear     | NB=1) = 38/52 = 0.7308</w:t>
        <w:br/>
        <w:t xml:space="preserve">  PSR(Speed_Safe     | NB=1) = 26/49 = 0.5306</w:t>
        <w:br/>
        <w:t xml:space="preserve">  PSR(Turn_Signal_On | NB=1) = 38/47 = 0.8085  &lt;- highest, selected</w:t>
        <w:br/>
        <w:t xml:space="preserve">  Partial rule: No_Blind_Spot=1 AND Turn_Signal_On=1 (47 rows: 38 pos, 9 neg, not perfect)</w:t>
        <w:br/>
        <w:br/>
        <w:t>Step 2 - PSR inside NB=1 AND TS=1 subset (47 rows: 38 pos, 9 neg):</w:t>
        <w:br/>
        <w:t xml:space="preserve">  PSR(Lane_Clear | NB=1, TS=1) = 38/38 = 1.0000  &lt;- PERFECT, selected</w:t>
        <w:br/>
        <w:t xml:space="preserve">  PSR(Speed_Safe | NB=1, TS=1) = 26/35 = 0.7429</w:t>
        <w:br/>
        <w:t xml:space="preserve">  Rule: No_Blind_Spot=1 AND Turn_Signal_On=1 AND Lane_Clear=1 (38 pos, 0 neg — perfect)</w:t>
        <w:br/>
        <w:br/>
        <w:t>All 38 positives covered. No remaining positives. Rule learning complete.</w:t>
        <w:br/>
        <w:br/>
        <w:t>FINAL PERFECT RULE SET:</w:t>
        <w:br/>
        <w:t xml:space="preserve">  Rule 1: Lane_Clear=1 AND Turn_Signal_On=1 AND No_Blind_Spot=1 =&gt; Y=1</w:t>
        <w:br/>
        <w:t xml:space="preserve">  Default: Otherwise =&gt; Y=0</w:t>
        <w:br/>
        <w:t xml:space="preserve">  Note: Speed_Safe has no effect on Y in this dataset.</w:t>
        <w:br/>
        <w:t xml:space="preserve">  Compact: Y = Lane_Clear AND Turn_Signal_On AND No_Blind_Spot</w:t>
      </w:r>
    </w:p>
    <w:p>
      <w:pPr>
        <w:pStyle w:val="Heading2"/>
      </w:pPr>
      <w:r>
        <w:t>3.3 Generated Rules</w:t>
      </w:r>
    </w:p>
    <w:p>
      <w:r>
        <w:t>Rule 1: IF Lane_Clear=1 AND Turn_Signal_On=1 AND No_Blind_Spot=1 THEN Y=1</w:t>
        <w:br/>
        <w:t>Default Rule: OTHERWISE Y=0</w:t>
        <w:br/>
        <w:br/>
        <w:t>Compact Boolean form: Y = Lane_Clear AND Turn_Signal_On AND No_Blind_Spot</w:t>
        <w:br/>
        <w:br/>
        <w:t>Note: Speed_Safe is irrelevant — its PSR is the lowest of all parameters and it was never selected during rule learning. The lane change decision depends entirely on whether the lane is clear, the signal is on, and there is no object in the blind spot.</w:t>
      </w:r>
    </w:p>
    <w:p>
      <w:pPr>
        <w:pStyle w:val="Heading2"/>
      </w:pPr>
      <w:r>
        <w:t>3.4 Analysis and Verification</w:t>
      </w:r>
    </w:p>
    <w:p>
      <w:r>
        <w:t>Verification Check 1 - Do the rules satisfy all rows?</w:t>
        <w:br/>
        <w:t>YES. Tested against all 100 rows using Project1-ngq7-TableB.py. Result: 100/100 correct, 0 errors, 100% accuracy. ChatGPT produced the correct rule set on the first attempt with no corrections needed.</w:t>
        <w:br/>
        <w:br/>
        <w:t>Verification Check 2 - Were too many rules generated?</w:t>
        <w:br/>
        <w:t>NO. Only 1 rule plus a default was generated. This is the minimum possible — the Boolean expression Y = Lane_Clear AND Turn_Signal_On AND No_Blind_Spot is a single conjunction and cannot be simplified further.</w:t>
        <w:br/>
        <w:br/>
        <w:t>Verification Check 3 - Did ChatGPT correctly fill in Y using the rules?</w:t>
        <w:br/>
        <w:t>YES. The table with a blank Y column was provided to ChatGPT with the prompt to fill in Y values using the generated rule. ChatGPT returned the complete 100-row table with Y values filled in. All 100 values were verified against the original table — 100/100 matched with zero discrepancies. Verification PASSED.</w:t>
        <w:br/>
        <w:br/>
        <w:t>Verification Check 4 - Did the Python code produce the same results as ChatGPT?</w:t>
        <w:br/>
        <w:t>YES. Running Project1-ngq7-TableB.py confirms 100% accuracy. PSR values verified: PSR(Lane_Clear)=0.5135, PSR(Speed_Safe)=0.3611, PSR(Turn_Signal_On)=0.5352, PSR(No_Blind_Spot)=0.5758. All values match ChatGPT's step-by-step derivation exactly.</w:t>
      </w:r>
    </w:p>
    <w:p>
      <w:r>
        <w:rPr>
          <w:b/>
        </w:rPr>
        <w:t>Python Code (Project1-ngq7-TableB.py):</w:t>
      </w:r>
    </w:p>
    <w:p>
      <w:pPr>
        <w:spacing w:before="0" w:after="0" w:line="240" w:lineRule="auto"/>
      </w:pPr>
      <w:r>
        <w:rPr>
          <w:rFonts w:ascii="Courier New" w:hAnsi="Courier New" w:cs="Courier New"/>
          <w:sz w:val="16"/>
          <w:szCs w:val="16"/>
        </w:rPr>
        <w:t xml:space="preserve"># CS 4346 - Project 1 - Table B: Should the car change lanes?</w:t>
      </w:r>
    </w:p>
    <w:p>
      <w:pPr>
        <w:spacing w:before="0" w:after="0" w:line="240" w:lineRule="auto"/>
      </w:pPr>
      <w:r>
        <w:rPr>
          <w:rFonts w:ascii="Courier New" w:hAnsi="Courier New" w:cs="Courier New"/>
          <w:sz w:val="16"/>
          <w:szCs w:val="16"/>
        </w:rPr>
        <w:t xml:space="preserve"># Student ID: ngq7</w:t>
      </w:r>
    </w:p>
    <w:p>
      <w:pPr>
        <w:spacing w:before="0" w:after="0" w:line="240" w:lineRule="auto"/>
      </w:pPr>
      <w:r>
        <w:rPr>
          <w:rFonts w:ascii="Courier New" w:hAnsi="Courier New" w:cs="Courier New"/>
          <w:sz w:val="16"/>
          <w:szCs w:val="16"/>
        </w:rPr>
        <w:t xml:space="preserve"># PSR Definition: PSR(P) = #{rows where P=1 AND Y=1} / #{rows where P=1}</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Rule discovered using PSR:</w:t>
      </w:r>
    </w:p>
    <w:p>
      <w:pPr>
        <w:spacing w:before="0" w:after="0" w:line="240" w:lineRule="auto"/>
      </w:pPr>
      <w:r>
        <w:rPr>
          <w:rFonts w:ascii="Courier New" w:hAnsi="Courier New" w:cs="Courier New"/>
          <w:sz w:val="16"/>
          <w:szCs w:val="16"/>
        </w:rPr>
        <w:t xml:space="preserve">#   Rule 1: If Lane_Clear=1 AND Turn_Signal_On=1 AND No_Blind_Spot=1 =&gt; Y=1</w:t>
      </w:r>
    </w:p>
    <w:p>
      <w:pPr>
        <w:spacing w:before="0" w:after="0" w:line="240" w:lineRule="auto"/>
      </w:pPr>
      <w:r>
        <w:rPr>
          <w:rFonts w:ascii="Courier New" w:hAnsi="Courier New" w:cs="Courier New"/>
          <w:sz w:val="16"/>
          <w:szCs w:val="16"/>
        </w:rPr>
        <w:t xml:space="preserve">#   Default: Otherwise =&gt; Y=0</w:t>
      </w:r>
    </w:p>
    <w:p>
      <w:pPr>
        <w:spacing w:before="0" w:after="0" w:line="240" w:lineRule="auto"/>
      </w:pPr>
      <w:r>
        <w:rPr>
          <w:rFonts w:ascii="Courier New" w:hAnsi="Courier New" w:cs="Courier New"/>
          <w:sz w:val="16"/>
          <w:szCs w:val="16"/>
        </w:rPr>
        <w:t xml:space="preserve">#   Note: Speed_Safe has no effect on Y in this dataset.</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Dataset ───────────────────────────────────────────────────────────────────</w:t>
      </w:r>
    </w:p>
    <w:p>
      <w:pPr>
        <w:spacing w:before="0" w:after="0" w:line="240" w:lineRule="auto"/>
      </w:pPr>
      <w:r>
        <w:rPr>
          <w:rFonts w:ascii="Courier New" w:hAnsi="Courier New" w:cs="Courier New"/>
          <w:sz w:val="16"/>
          <w:szCs w:val="16"/>
        </w:rPr>
        <w:t xml:space="preserve"># Columns: Label, Lane_Clear, Speed_Safe, Turn_Signal_On, No_Blind_Spot, Y</w:t>
      </w:r>
    </w:p>
    <w:p>
      <w:pPr>
        <w:spacing w:before="0" w:after="0" w:line="240" w:lineRule="auto"/>
      </w:pPr>
      <w:r>
        <w:rPr>
          <w:rFonts w:ascii="Courier New" w:hAnsi="Courier New" w:cs="Courier New"/>
          <w:sz w:val="16"/>
          <w:szCs w:val="16"/>
        </w:rPr>
        <w:t xml:space="preserve">data = [</w:t>
      </w:r>
    </w:p>
    <w:p>
      <w:pPr>
        <w:spacing w:before="0" w:after="0" w:line="240" w:lineRule="auto"/>
      </w:pPr>
      <w:r>
        <w:rPr>
          <w:rFonts w:ascii="Courier New" w:hAnsi="Courier New" w:cs="Courier New"/>
          <w:sz w:val="16"/>
          <w:szCs w:val="16"/>
        </w:rPr>
        <w:t xml:space="preserve">[1,1,1,1,1,1],[2,1,0,1,1,1],[3,0,1,1,0,0],[4,1,0,1,0,0],[5,1,0,1,1,1],</w:t>
      </w:r>
    </w:p>
    <w:p>
      <w:pPr>
        <w:spacing w:before="0" w:after="0" w:line="240" w:lineRule="auto"/>
      </w:pPr>
      <w:r>
        <w:rPr>
          <w:rFonts w:ascii="Courier New" w:hAnsi="Courier New" w:cs="Courier New"/>
          <w:sz w:val="16"/>
          <w:szCs w:val="16"/>
        </w:rPr>
        <w:t xml:space="preserve">[6,1,1,0,0,0],[7,0,0,1,0,0],[8,1,1,1,0,0],[9,1,1,1,1,1],[10,1,1,0,1,0],</w:t>
      </w:r>
    </w:p>
    <w:p>
      <w:pPr>
        <w:spacing w:before="0" w:after="0" w:line="240" w:lineRule="auto"/>
      </w:pPr>
      <w:r>
        <w:rPr>
          <w:rFonts w:ascii="Courier New" w:hAnsi="Courier New" w:cs="Courier New"/>
          <w:sz w:val="16"/>
          <w:szCs w:val="16"/>
        </w:rPr>
        <w:t xml:space="preserve">[11,0,0,1,0,0],[12,1,1,0,1,0],[13,0,0,1,0,0],[14,1,1,1,0,0],[15,1,1,0,1,0],</w:t>
      </w:r>
    </w:p>
    <w:p>
      <w:pPr>
        <w:spacing w:before="0" w:after="0" w:line="240" w:lineRule="auto"/>
      </w:pPr>
      <w:r>
        <w:rPr>
          <w:rFonts w:ascii="Courier New" w:hAnsi="Courier New" w:cs="Courier New"/>
          <w:sz w:val="16"/>
          <w:szCs w:val="16"/>
        </w:rPr>
        <w:t xml:space="preserve">[16,1,1,1,1,1],[17,1,1,1,1,1],[18,0,1,0,0,0],[19,1,0,1,1,1],[20,0,1,1,0,0],</w:t>
      </w:r>
    </w:p>
    <w:p>
      <w:pPr>
        <w:spacing w:before="0" w:after="0" w:line="240" w:lineRule="auto"/>
      </w:pPr>
      <w:r>
        <w:rPr>
          <w:rFonts w:ascii="Courier New" w:hAnsi="Courier New" w:cs="Courier New"/>
          <w:sz w:val="16"/>
          <w:szCs w:val="16"/>
        </w:rPr>
        <w:t xml:space="preserve">[21,0,1,0,0,0],[22,0,1,1,1,0],[23,1,1,0,0,0],[24,0,0,0,1,0],[25,0,1,1,1,0],</w:t>
      </w:r>
    </w:p>
    <w:p>
      <w:pPr>
        <w:spacing w:before="0" w:after="0" w:line="240" w:lineRule="auto"/>
      </w:pPr>
      <w:r>
        <w:rPr>
          <w:rFonts w:ascii="Courier New" w:hAnsi="Courier New" w:cs="Courier New"/>
          <w:sz w:val="16"/>
          <w:szCs w:val="16"/>
        </w:rPr>
        <w:t xml:space="preserve">[26,1,0,1,1,1],[27,1,1,1,0,0],[28,1,0,1,0,0],[29,1,0,1,0,0],[30,1,1,0,1,0],</w:t>
      </w:r>
    </w:p>
    <w:p>
      <w:pPr>
        <w:spacing w:before="0" w:after="0" w:line="240" w:lineRule="auto"/>
      </w:pPr>
      <w:r>
        <w:rPr>
          <w:rFonts w:ascii="Courier New" w:hAnsi="Courier New" w:cs="Courier New"/>
          <w:sz w:val="16"/>
          <w:szCs w:val="16"/>
        </w:rPr>
        <w:t xml:space="preserve">[31,1,1,0,1,0],[32,1,1,1,0,0],[33,1,1,1,1,1],[34,0,0,0,1,0],[35,1,1,0,1,0],</w:t>
      </w:r>
    </w:p>
    <w:p>
      <w:pPr>
        <w:spacing w:before="0" w:after="0" w:line="240" w:lineRule="auto"/>
      </w:pPr>
      <w:r>
        <w:rPr>
          <w:rFonts w:ascii="Courier New" w:hAnsi="Courier New" w:cs="Courier New"/>
          <w:sz w:val="16"/>
          <w:szCs w:val="16"/>
        </w:rPr>
        <w:t xml:space="preserve">[36,0,1,0,1,0],[37,1,0,1,1,1],[38,1,1,0,0,0],[39,1,1,1,1,1],[40,1,1,1,1,1],</w:t>
      </w:r>
    </w:p>
    <w:p>
      <w:pPr>
        <w:spacing w:before="0" w:after="0" w:line="240" w:lineRule="auto"/>
      </w:pPr>
      <w:r>
        <w:rPr>
          <w:rFonts w:ascii="Courier New" w:hAnsi="Courier New" w:cs="Courier New"/>
          <w:sz w:val="16"/>
          <w:szCs w:val="16"/>
        </w:rPr>
        <w:t xml:space="preserve">[41,1,1,1,0,0],[42,1,1,1,1,1],[43,1,1,0,0,0],[44,1,0,1,1,1],[45,1,0,1,1,1],</w:t>
      </w:r>
    </w:p>
    <w:p>
      <w:pPr>
        <w:spacing w:before="0" w:after="0" w:line="240" w:lineRule="auto"/>
      </w:pPr>
      <w:r>
        <w:rPr>
          <w:rFonts w:ascii="Courier New" w:hAnsi="Courier New" w:cs="Courier New"/>
          <w:sz w:val="16"/>
          <w:szCs w:val="16"/>
        </w:rPr>
        <w:t xml:space="preserve">[46,0,1,1,1,0],[47,1,1,1,1,1],[48,1,1,1,0,0],[49,1,1,1,1,1],[50,1,1,1,1,1],</w:t>
      </w:r>
    </w:p>
    <w:p>
      <w:pPr>
        <w:spacing w:before="0" w:after="0" w:line="240" w:lineRule="auto"/>
      </w:pPr>
      <w:r>
        <w:rPr>
          <w:rFonts w:ascii="Courier New" w:hAnsi="Courier New" w:cs="Courier New"/>
          <w:sz w:val="16"/>
          <w:szCs w:val="16"/>
        </w:rPr>
        <w:t xml:space="preserve">[51,0,1,1,1,0],[52,1,1,1,1,1],[53,1,1,0,1,0],[54,1,1,1,1,1],[55,0,1,0,0,0],</w:t>
      </w:r>
    </w:p>
    <w:p>
      <w:pPr>
        <w:spacing w:before="0" w:after="0" w:line="240" w:lineRule="auto"/>
      </w:pPr>
      <w:r>
        <w:rPr>
          <w:rFonts w:ascii="Courier New" w:hAnsi="Courier New" w:cs="Courier New"/>
          <w:sz w:val="16"/>
          <w:szCs w:val="16"/>
        </w:rPr>
        <w:t xml:space="preserve">[56,1,1,0,1,0],[57,1,0,1,0,0],[58,0,1,1,1,0],[59,0,1,1,1,0],[60,1,0,1,0,0],</w:t>
      </w:r>
    </w:p>
    <w:p>
      <w:pPr>
        <w:spacing w:before="0" w:after="0" w:line="240" w:lineRule="auto"/>
      </w:pPr>
      <w:r>
        <w:rPr>
          <w:rFonts w:ascii="Courier New" w:hAnsi="Courier New" w:cs="Courier New"/>
          <w:sz w:val="16"/>
          <w:szCs w:val="16"/>
        </w:rPr>
        <w:t xml:space="preserve">[61,1,1,1,1,1],[62,1,0,1,0,0],[63,1,1,1,1,1],[64,1,1,0,0,0],[65,1,1,1,1,1],</w:t>
      </w:r>
    </w:p>
    <w:p>
      <w:pPr>
        <w:spacing w:before="0" w:after="0" w:line="240" w:lineRule="auto"/>
      </w:pPr>
      <w:r>
        <w:rPr>
          <w:rFonts w:ascii="Courier New" w:hAnsi="Courier New" w:cs="Courier New"/>
          <w:sz w:val="16"/>
          <w:szCs w:val="16"/>
        </w:rPr>
        <w:t xml:space="preserve">[66,1,1,0,1,0],[67,0,1,1,1,0],[68,1,1,0,1,0],[69,0,1,1,1,0],[70,1,1,1,1,1],</w:t>
      </w:r>
    </w:p>
    <w:p>
      <w:pPr>
        <w:spacing w:before="0" w:after="0" w:line="240" w:lineRule="auto"/>
      </w:pPr>
      <w:r>
        <w:rPr>
          <w:rFonts w:ascii="Courier New" w:hAnsi="Courier New" w:cs="Courier New"/>
          <w:sz w:val="16"/>
          <w:szCs w:val="16"/>
        </w:rPr>
        <w:t xml:space="preserve">[71,1,1,1,1,1],[72,1,0,1,1,1],[73,1,0,1,0,0],[74,1,1,1,1,1],[75,1,1,1,0,0],</w:t>
      </w:r>
    </w:p>
    <w:p>
      <w:pPr>
        <w:spacing w:before="0" w:after="0" w:line="240" w:lineRule="auto"/>
      </w:pPr>
      <w:r>
        <w:rPr>
          <w:rFonts w:ascii="Courier New" w:hAnsi="Courier New" w:cs="Courier New"/>
          <w:sz w:val="16"/>
          <w:szCs w:val="16"/>
        </w:rPr>
        <w:t xml:space="preserve">[76,1,0,0,1,0],[77,1,1,1,1,1],[78,1,1,1,0,0],[79,0,1,1,1,0],[80,1,0,1,1,1],</w:t>
      </w:r>
    </w:p>
    <w:p>
      <w:pPr>
        <w:spacing w:before="0" w:after="0" w:line="240" w:lineRule="auto"/>
      </w:pPr>
      <w:r>
        <w:rPr>
          <w:rFonts w:ascii="Courier New" w:hAnsi="Courier New" w:cs="Courier New"/>
          <w:sz w:val="16"/>
          <w:szCs w:val="16"/>
        </w:rPr>
        <w:t xml:space="preserve">[81,0,0,1,0,0],[82,1,1,1,1,1],[83,0,1,0,0,0],[84,1,1,1,1,1],[85,1,1,1,1,1],</w:t>
      </w:r>
    </w:p>
    <w:p>
      <w:pPr>
        <w:spacing w:before="0" w:after="0" w:line="240" w:lineRule="auto"/>
      </w:pPr>
      <w:r>
        <w:rPr>
          <w:rFonts w:ascii="Courier New" w:hAnsi="Courier New" w:cs="Courier New"/>
          <w:sz w:val="16"/>
          <w:szCs w:val="16"/>
        </w:rPr>
        <w:t xml:space="preserve">[86,1,0,1,1,1],[87,1,1,0,0,0],[88,0,1,0,1,0],[89,1,1,1,1,1],[90,1,1,1,1,1],</w:t>
      </w:r>
    </w:p>
    <w:p>
      <w:pPr>
        <w:spacing w:before="0" w:after="0" w:line="240" w:lineRule="auto"/>
      </w:pPr>
      <w:r>
        <w:rPr>
          <w:rFonts w:ascii="Courier New" w:hAnsi="Courier New" w:cs="Courier New"/>
          <w:sz w:val="16"/>
          <w:szCs w:val="16"/>
        </w:rPr>
        <w:t xml:space="preserve">[91,1,0,1,1,1],[92,1,0,0,1,0],[93,1,1,1,0,0],[94,1,0,1,1,1],[95,0,1,0,1,0],</w:t>
      </w:r>
    </w:p>
    <w:p>
      <w:pPr>
        <w:spacing w:before="0" w:after="0" w:line="240" w:lineRule="auto"/>
      </w:pPr>
      <w:r>
        <w:rPr>
          <w:rFonts w:ascii="Courier New" w:hAnsi="Courier New" w:cs="Courier New"/>
          <w:sz w:val="16"/>
          <w:szCs w:val="16"/>
        </w:rPr>
        <w:t xml:space="preserve">[96,1,1,1,1,1],[97,1,1,0,1,0],[98,1,0,0,1,0],[99,0,1,1,0,0],[100,0,1,1,0,0],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headers = ['Label', 'Lane_Clear', 'Speed_Safe', 'Turn_Signal_On', 'No_Blind_Spot', 'Y']</w:t>
      </w:r>
    </w:p>
    <w:p>
      <w:pPr>
        <w:spacing w:before="0" w:after="0" w:line="240" w:lineRule="auto"/>
      </w:pPr>
      <w:r>
        <w:rPr>
          <w:rFonts w:ascii="Courier New" w:hAnsi="Courier New" w:cs="Courier New"/>
          <w:sz w:val="16"/>
          <w:szCs w:val="16"/>
        </w:rPr>
        <w:t xml:space="preserve">LC, SS, TS, NB, Y = 1, 2, 3, 4, 5  # column indices</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PSR calculation ───────────────────────────────────────────────────────────</w:t>
      </w:r>
    </w:p>
    <w:p>
      <w:pPr>
        <w:spacing w:before="0" w:after="0" w:line="240" w:lineRule="auto"/>
      </w:pPr>
      <w:r>
        <w:rPr>
          <w:rFonts w:ascii="Courier New" w:hAnsi="Courier New" w:cs="Courier New"/>
          <w:sz w:val="16"/>
          <w:szCs w:val="16"/>
        </w:rPr>
        <w:t xml:space="preserve">print("=" * 60)</w:t>
      </w:r>
    </w:p>
    <w:p>
      <w:pPr>
        <w:spacing w:before="0" w:after="0" w:line="240" w:lineRule="auto"/>
      </w:pPr>
      <w:r>
        <w:rPr>
          <w:rFonts w:ascii="Courier New" w:hAnsi="Courier New" w:cs="Courier New"/>
          <w:sz w:val="16"/>
          <w:szCs w:val="16"/>
        </w:rPr>
        <w:t xml:space="preserve">print("CS 4346 Project 1 - Table B: Should the car change lanes?")</w:t>
      </w:r>
    </w:p>
    <w:p>
      <w:pPr>
        <w:spacing w:before="0" w:after="0" w:line="240" w:lineRule="auto"/>
      </w:pPr>
      <w:r>
        <w:rPr>
          <w:rFonts w:ascii="Courier New" w:hAnsi="Courier New" w:cs="Courier New"/>
          <w:sz w:val="16"/>
          <w:szCs w:val="16"/>
        </w:rPr>
        <w:t xml:space="preserve">print("=" * 60)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positives = [r for r in data if r[Y] == 1]</w:t>
      </w:r>
    </w:p>
    <w:p>
      <w:pPr>
        <w:spacing w:before="0" w:after="0" w:line="240" w:lineRule="auto"/>
      </w:pPr>
      <w:r>
        <w:rPr>
          <w:rFonts w:ascii="Courier New" w:hAnsi="Courier New" w:cs="Courier New"/>
          <w:sz w:val="16"/>
          <w:szCs w:val="16"/>
        </w:rPr>
        <w:t xml:space="preserve">negatives = [r for r in data if r[Y] == 0]</w:t>
      </w:r>
    </w:p>
    <w:p>
      <w:pPr>
        <w:spacing w:before="0" w:after="0" w:line="240" w:lineRule="auto"/>
      </w:pPr>
      <w:r>
        <w:rPr>
          <w:rFonts w:ascii="Courier New" w:hAnsi="Courier New" w:cs="Courier New"/>
          <w:sz w:val="16"/>
          <w:szCs w:val="16"/>
        </w:rPr>
        <w:t xml:space="preserve">print(f"\nTotal rows : {len(data)}")</w:t>
      </w:r>
    </w:p>
    <w:p>
      <w:pPr>
        <w:spacing w:before="0" w:after="0" w:line="240" w:lineRule="auto"/>
      </w:pPr>
      <w:r>
        <w:rPr>
          <w:rFonts w:ascii="Courier New" w:hAnsi="Courier New" w:cs="Courier New"/>
          <w:sz w:val="16"/>
          <w:szCs w:val="16"/>
        </w:rPr>
        <w:t xml:space="preserve">print(f"Positives  : {len(positives)}  (Y=1, change lane)")</w:t>
      </w:r>
    </w:p>
    <w:p>
      <w:pPr>
        <w:spacing w:before="0" w:after="0" w:line="240" w:lineRule="auto"/>
      </w:pPr>
      <w:r>
        <w:rPr>
          <w:rFonts w:ascii="Courier New" w:hAnsi="Courier New" w:cs="Courier New"/>
          <w:sz w:val="16"/>
          <w:szCs w:val="16"/>
        </w:rPr>
        <w:t xml:space="preserve">print(f"Negatives  : {len(negatives)}  (Y=0, stay in lane)")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Step 0: Initial PSR Values (all rows) ---")</w:t>
      </w:r>
    </w:p>
    <w:p>
      <w:pPr>
        <w:spacing w:before="0" w:after="0" w:line="240" w:lineRule="auto"/>
      </w:pPr>
      <w:r>
        <w:rPr>
          <w:rFonts w:ascii="Courier New" w:hAnsi="Courier New" w:cs="Courier New"/>
          <w:sz w:val="16"/>
          <w:szCs w:val="16"/>
        </w:rPr>
        <w:t xml:space="preserve">params = [</w:t>
      </w:r>
    </w:p>
    <w:p>
      <w:pPr>
        <w:spacing w:before="0" w:after="0" w:line="240" w:lineRule="auto"/>
      </w:pPr>
      <w:r>
        <w:rPr>
          <w:rFonts w:ascii="Courier New" w:hAnsi="Courier New" w:cs="Courier New"/>
          <w:sz w:val="16"/>
          <w:szCs w:val="16"/>
        </w:rPr>
        <w:t xml:space="preserve">    ('Lane_Clear',     LC),</w:t>
      </w:r>
    </w:p>
    <w:p>
      <w:pPr>
        <w:spacing w:before="0" w:after="0" w:line="240" w:lineRule="auto"/>
      </w:pPr>
      <w:r>
        <w:rPr>
          <w:rFonts w:ascii="Courier New" w:hAnsi="Courier New" w:cs="Courier New"/>
          <w:sz w:val="16"/>
          <w:szCs w:val="16"/>
        </w:rPr>
        <w:t xml:space="preserve">    ('Speed_Safe',     SS),</w:t>
      </w:r>
    </w:p>
    <w:p>
      <w:pPr>
        <w:spacing w:before="0" w:after="0" w:line="240" w:lineRule="auto"/>
      </w:pPr>
      <w:r>
        <w:rPr>
          <w:rFonts w:ascii="Courier New" w:hAnsi="Courier New" w:cs="Courier New"/>
          <w:sz w:val="16"/>
          <w:szCs w:val="16"/>
        </w:rPr>
        <w:t xml:space="preserve">    ('Turn_Signal_On', TS),</w:t>
      </w:r>
    </w:p>
    <w:p>
      <w:pPr>
        <w:spacing w:before="0" w:after="0" w:line="240" w:lineRule="auto"/>
      </w:pPr>
      <w:r>
        <w:rPr>
          <w:rFonts w:ascii="Courier New" w:hAnsi="Courier New" w:cs="Courier New"/>
          <w:sz w:val="16"/>
          <w:szCs w:val="16"/>
        </w:rPr>
        <w:t xml:space="preserve">    ('No_Blind_Spot',  NB),</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for name, col in params:</w:t>
      </w:r>
    </w:p>
    <w:p>
      <w:pPr>
        <w:spacing w:before="0" w:after="0" w:line="240" w:lineRule="auto"/>
      </w:pPr>
      <w:r>
        <w:rPr>
          <w:rFonts w:ascii="Courier New" w:hAnsi="Courier New" w:cs="Courier New"/>
          <w:sz w:val="16"/>
          <w:szCs w:val="16"/>
        </w:rPr>
        <w:t xml:space="preserve">    p1    = [r for r in data if r[col] == 1]</w:t>
      </w:r>
    </w:p>
    <w:p>
      <w:pPr>
        <w:spacing w:before="0" w:after="0" w:line="240" w:lineRule="auto"/>
      </w:pPr>
      <w:r>
        <w:rPr>
          <w:rFonts w:ascii="Courier New" w:hAnsi="Courier New" w:cs="Courier New"/>
          <w:sz w:val="16"/>
          <w:szCs w:val="16"/>
        </w:rPr>
        <w:t xml:space="preserve">    p1_y1 = [r for r in p1   if r[Y]   == 1]</w:t>
      </w:r>
    </w:p>
    <w:p>
      <w:pPr>
        <w:spacing w:before="0" w:after="0" w:line="240" w:lineRule="auto"/>
      </w:pPr>
      <w:r>
        <w:rPr>
          <w:rFonts w:ascii="Courier New" w:hAnsi="Courier New" w:cs="Courier New"/>
          <w:sz w:val="16"/>
          <w:szCs w:val="16"/>
        </w:rPr>
        <w:t xml:space="preserve">    psr   = len(p1_y1) / len(p1) if p1 else 0</w:t>
      </w:r>
    </w:p>
    <w:p>
      <w:pPr>
        <w:spacing w:before="0" w:after="0" w:line="240" w:lineRule="auto"/>
      </w:pPr>
      <w:r>
        <w:rPr>
          <w:rFonts w:ascii="Courier New" w:hAnsi="Courier New" w:cs="Courier New"/>
          <w:sz w:val="16"/>
          <w:szCs w:val="16"/>
        </w:rPr>
        <w:t xml:space="preserve">    print(f"  PSR({name}) = {len(p1_y1)}/{len(p1)} = {psr:.4f}")</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=&gt; Highest PSR: No_Blind_Spot (0.5758) — selected first")</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Step 1: PSR inside No_Blind_Spot=1 subset ---")</w:t>
      </w:r>
    </w:p>
    <w:p>
      <w:pPr>
        <w:spacing w:before="0" w:after="0" w:line="240" w:lineRule="auto"/>
      </w:pPr>
      <w:r>
        <w:rPr>
          <w:rFonts w:ascii="Courier New" w:hAnsi="Courier New" w:cs="Courier New"/>
          <w:sz w:val="16"/>
          <w:szCs w:val="16"/>
        </w:rPr>
        <w:t xml:space="preserve">sub1 = [r for r in data if r[NB] == 1]</w:t>
      </w:r>
    </w:p>
    <w:p>
      <w:pPr>
        <w:spacing w:before="0" w:after="0" w:line="240" w:lineRule="auto"/>
      </w:pPr>
      <w:r>
        <w:rPr>
          <w:rFonts w:ascii="Courier New" w:hAnsi="Courier New" w:cs="Courier New"/>
          <w:sz w:val="16"/>
          <w:szCs w:val="16"/>
        </w:rPr>
        <w:t xml:space="preserve">for name, col in [(n,c) for n,c in params if c != NB]:</w:t>
      </w:r>
    </w:p>
    <w:p>
      <w:pPr>
        <w:spacing w:before="0" w:after="0" w:line="240" w:lineRule="auto"/>
      </w:pPr>
      <w:r>
        <w:rPr>
          <w:rFonts w:ascii="Courier New" w:hAnsi="Courier New" w:cs="Courier New"/>
          <w:sz w:val="16"/>
          <w:szCs w:val="16"/>
        </w:rPr>
        <w:t xml:space="preserve">    p1    = [r for r in sub1 if r[col] == 1]</w:t>
      </w:r>
    </w:p>
    <w:p>
      <w:pPr>
        <w:spacing w:before="0" w:after="0" w:line="240" w:lineRule="auto"/>
      </w:pPr>
      <w:r>
        <w:rPr>
          <w:rFonts w:ascii="Courier New" w:hAnsi="Courier New" w:cs="Courier New"/>
          <w:sz w:val="16"/>
          <w:szCs w:val="16"/>
        </w:rPr>
        <w:t xml:space="preserve">    p1_y1 = [r for r in p1   if r[Y]   == 1]</w:t>
      </w:r>
    </w:p>
    <w:p>
      <w:pPr>
        <w:spacing w:before="0" w:after="0" w:line="240" w:lineRule="auto"/>
      </w:pPr>
      <w:r>
        <w:rPr>
          <w:rFonts w:ascii="Courier New" w:hAnsi="Courier New" w:cs="Courier New"/>
          <w:sz w:val="16"/>
          <w:szCs w:val="16"/>
        </w:rPr>
        <w:t xml:space="preserve">    psr   = len(p1_y1) / len(p1) if p1 else 0</w:t>
      </w:r>
    </w:p>
    <w:p>
      <w:pPr>
        <w:spacing w:before="0" w:after="0" w:line="240" w:lineRule="auto"/>
      </w:pPr>
      <w:r>
        <w:rPr>
          <w:rFonts w:ascii="Courier New" w:hAnsi="Courier New" w:cs="Courier New"/>
          <w:sz w:val="16"/>
          <w:szCs w:val="16"/>
        </w:rPr>
        <w:t xml:space="preserve">    print(f"  PSR({name} | No_Blind_Spot=1) = {len(p1_y1)}/{len(p1)} = {psr:.4f}")</w:t>
      </w:r>
    </w:p>
    <w:p>
      <w:pPr>
        <w:spacing w:before="0" w:after="0" w:line="240" w:lineRule="auto"/>
      </w:pPr>
      <w:r>
        <w:rPr>
          <w:rFonts w:ascii="Courier New" w:hAnsi="Courier New" w:cs="Courier New"/>
          <w:sz w:val="16"/>
          <w:szCs w:val="16"/>
        </w:rPr>
        <w:t xml:space="preserve">print("  =&gt; Highest: Turn_Signal_On (0.8085) — selected")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Step 2: PSR inside No_Blind_Spot=1 AND Turn_Signal_On=1 subset ---")</w:t>
      </w:r>
    </w:p>
    <w:p>
      <w:pPr>
        <w:spacing w:before="0" w:after="0" w:line="240" w:lineRule="auto"/>
      </w:pPr>
      <w:r>
        <w:rPr>
          <w:rFonts w:ascii="Courier New" w:hAnsi="Courier New" w:cs="Courier New"/>
          <w:sz w:val="16"/>
          <w:szCs w:val="16"/>
        </w:rPr>
        <w:t xml:space="preserve">sub2 = [r for r in sub1 if r[TS] == 1]</w:t>
      </w:r>
    </w:p>
    <w:p>
      <w:pPr>
        <w:spacing w:before="0" w:after="0" w:line="240" w:lineRule="auto"/>
      </w:pPr>
      <w:r>
        <w:rPr>
          <w:rFonts w:ascii="Courier New" w:hAnsi="Courier New" w:cs="Courier New"/>
          <w:sz w:val="16"/>
          <w:szCs w:val="16"/>
        </w:rPr>
        <w:t xml:space="preserve">for name, col in [(n,c) for n,c in params if c not in (NB, TS)]:</w:t>
      </w:r>
    </w:p>
    <w:p>
      <w:pPr>
        <w:spacing w:before="0" w:after="0" w:line="240" w:lineRule="auto"/>
      </w:pPr>
      <w:r>
        <w:rPr>
          <w:rFonts w:ascii="Courier New" w:hAnsi="Courier New" w:cs="Courier New"/>
          <w:sz w:val="16"/>
          <w:szCs w:val="16"/>
        </w:rPr>
        <w:t xml:space="preserve">    p1    = [r for r in sub2 if r[col] == 1]</w:t>
      </w:r>
    </w:p>
    <w:p>
      <w:pPr>
        <w:spacing w:before="0" w:after="0" w:line="240" w:lineRule="auto"/>
      </w:pPr>
      <w:r>
        <w:rPr>
          <w:rFonts w:ascii="Courier New" w:hAnsi="Courier New" w:cs="Courier New"/>
          <w:sz w:val="16"/>
          <w:szCs w:val="16"/>
        </w:rPr>
        <w:t xml:space="preserve">    p1_y1 = [r for r in p1   if r[Y]   == 1]</w:t>
      </w:r>
    </w:p>
    <w:p>
      <w:pPr>
        <w:spacing w:before="0" w:after="0" w:line="240" w:lineRule="auto"/>
      </w:pPr>
      <w:r>
        <w:rPr>
          <w:rFonts w:ascii="Courier New" w:hAnsi="Courier New" w:cs="Courier New"/>
          <w:sz w:val="16"/>
          <w:szCs w:val="16"/>
        </w:rPr>
        <w:t xml:space="preserve">    psr   = len(p1_y1) / len(p1) if p1 else 0</w:t>
      </w:r>
    </w:p>
    <w:p>
      <w:pPr>
        <w:spacing w:before="0" w:after="0" w:line="240" w:lineRule="auto"/>
      </w:pPr>
      <w:r>
        <w:rPr>
          <w:rFonts w:ascii="Courier New" w:hAnsi="Courier New" w:cs="Courier New"/>
          <w:sz w:val="16"/>
          <w:szCs w:val="16"/>
        </w:rPr>
        <w:t xml:space="preserve">    print(f"  PSR({name} | NB=1, TS=1) = {len(p1_y1)}/{len(p1)} = {psr:.4f}")</w:t>
      </w:r>
    </w:p>
    <w:p>
      <w:pPr>
        <w:spacing w:before="0" w:after="0" w:line="240" w:lineRule="auto"/>
      </w:pPr>
      <w:r>
        <w:rPr>
          <w:rFonts w:ascii="Courier New" w:hAnsi="Courier New" w:cs="Courier New"/>
          <w:sz w:val="16"/>
          <w:szCs w:val="16"/>
        </w:rPr>
        <w:t xml:space="preserve">print("  =&gt; Lane_Clear PSR = 1.000 (PERFECT) — selected")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Rules ─────────────────────────────────────────────────────────────────────</w:t>
      </w:r>
    </w:p>
    <w:p>
      <w:pPr>
        <w:spacing w:before="0" w:after="0" w:line="240" w:lineRule="auto"/>
      </w:pPr>
      <w:r>
        <w:rPr>
          <w:rFonts w:ascii="Courier New" w:hAnsi="Courier New" w:cs="Courier New"/>
          <w:sz w:val="16"/>
          <w:szCs w:val="16"/>
        </w:rPr>
        <w:t xml:space="preserve">def predict(row):</w:t>
      </w:r>
    </w:p>
    <w:p>
      <w:pPr>
        <w:spacing w:before="0" w:after="0" w:line="240" w:lineRule="auto"/>
      </w:pPr>
      <w:r>
        <w:rPr>
          <w:rFonts w:ascii="Courier New" w:hAnsi="Courier New" w:cs="Courier New"/>
          <w:sz w:val="16"/>
          <w:szCs w:val="16"/>
        </w:rPr>
        <w:t xml:space="preserve">    return 1 if (row[LC]==1 and row[TS]==1 and row[NB]==1) else 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Generated Rule ---")</w:t>
      </w:r>
    </w:p>
    <w:p>
      <w:pPr>
        <w:spacing w:before="0" w:after="0" w:line="240" w:lineRule="auto"/>
      </w:pPr>
      <w:r>
        <w:rPr>
          <w:rFonts w:ascii="Courier New" w:hAnsi="Courier New" w:cs="Courier New"/>
          <w:sz w:val="16"/>
          <w:szCs w:val="16"/>
        </w:rPr>
        <w:t xml:space="preserve">print("  Rule 1: Lane_Clear=1 AND Turn_Signal_On=1 AND No_Blind_Spot=1  =&gt;  Y=1")</w:t>
      </w:r>
    </w:p>
    <w:p>
      <w:pPr>
        <w:spacing w:before="0" w:after="0" w:line="240" w:lineRule="auto"/>
      </w:pPr>
      <w:r>
        <w:rPr>
          <w:rFonts w:ascii="Courier New" w:hAnsi="Courier New" w:cs="Courier New"/>
          <w:sz w:val="16"/>
          <w:szCs w:val="16"/>
        </w:rPr>
        <w:t xml:space="preserve">print("  Default: Otherwise  =&gt;  Y=0")</w:t>
      </w:r>
    </w:p>
    <w:p>
      <w:pPr>
        <w:spacing w:before="0" w:after="0" w:line="240" w:lineRule="auto"/>
      </w:pPr>
      <w:r>
        <w:rPr>
          <w:rFonts w:ascii="Courier New" w:hAnsi="Courier New" w:cs="Courier New"/>
          <w:sz w:val="16"/>
          <w:szCs w:val="16"/>
        </w:rPr>
        <w:t xml:space="preserve">print("  Note: Speed_Safe has no effect on Y in this dataset.")</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Verification ──────────────────────────────────────────────────────────────</w:t>
      </w:r>
    </w:p>
    <w:p>
      <w:pPr>
        <w:spacing w:before="0" w:after="0" w:line="240" w:lineRule="auto"/>
      </w:pPr>
      <w:r>
        <w:rPr>
          <w:rFonts w:ascii="Courier New" w:hAnsi="Courier New" w:cs="Courier New"/>
          <w:sz w:val="16"/>
          <w:szCs w:val="16"/>
        </w:rPr>
        <w:t xml:space="preserve">print("\n--- Predictions vs Actual ---")</w:t>
      </w:r>
    </w:p>
    <w:p>
      <w:pPr>
        <w:spacing w:before="0" w:after="0" w:line="240" w:lineRule="auto"/>
      </w:pPr>
      <w:r>
        <w:rPr>
          <w:rFonts w:ascii="Courier New" w:hAnsi="Courier New" w:cs="Courier New"/>
          <w:sz w:val="16"/>
          <w:szCs w:val="16"/>
        </w:rPr>
        <w:t xml:space="preserve">print(f"{'Label':&gt;6}  {'LC':&gt;2}  {'SS':&gt;2}  {'TS':&gt;2}  {'NB':&gt;2}  {'Actual Y':&gt;8}  {'Pred Y':&gt;6}  {'Match':&gt;5}")</w:t>
      </w:r>
    </w:p>
    <w:p>
      <w:pPr>
        <w:spacing w:before="0" w:after="0" w:line="240" w:lineRule="auto"/>
      </w:pPr>
      <w:r>
        <w:rPr>
          <w:rFonts w:ascii="Courier New" w:hAnsi="Courier New" w:cs="Courier New"/>
          <w:sz w:val="16"/>
          <w:szCs w:val="16"/>
        </w:rPr>
        <w:t xml:space="preserve">print("-" * 55)</w:t>
      </w:r>
    </w:p>
    <w:p>
      <w:pPr>
        <w:spacing w:before="0" w:after="0" w:line="240" w:lineRule="auto"/>
      </w:pPr>
      <w:r>
        <w:rPr>
          <w:rFonts w:ascii="Courier New" w:hAnsi="Courier New" w:cs="Courier New"/>
          <w:sz w:val="16"/>
          <w:szCs w:val="16"/>
        </w:rPr>
        <w:t xml:space="preserve">errors = []</w:t>
      </w:r>
    </w:p>
    <w:p>
      <w:pPr>
        <w:spacing w:before="0" w:after="0" w:line="240" w:lineRule="auto"/>
      </w:pPr>
      <w:r>
        <w:rPr>
          <w:rFonts w:ascii="Courier New" w:hAnsi="Courier New" w:cs="Courier New"/>
          <w:sz w:val="16"/>
          <w:szCs w:val="16"/>
        </w:rPr>
        <w:t xml:space="preserve">for row in data:</w:t>
      </w:r>
    </w:p>
    <w:p>
      <w:pPr>
        <w:spacing w:before="0" w:after="0" w:line="240" w:lineRule="auto"/>
      </w:pPr>
      <w:r>
        <w:rPr>
          <w:rFonts w:ascii="Courier New" w:hAnsi="Courier New" w:cs="Courier New"/>
          <w:sz w:val="16"/>
          <w:szCs w:val="16"/>
        </w:rPr>
        <w:t xml:space="preserve">    pred = predict(row)</w:t>
      </w:r>
    </w:p>
    <w:p>
      <w:pPr>
        <w:spacing w:before="0" w:after="0" w:line="240" w:lineRule="auto"/>
      </w:pPr>
      <w:r>
        <w:rPr>
          <w:rFonts w:ascii="Courier New" w:hAnsi="Courier New" w:cs="Courier New"/>
          <w:sz w:val="16"/>
          <w:szCs w:val="16"/>
        </w:rPr>
        <w:t xml:space="preserve">    match = "OK" if pred == row[Y] else "FAIL"</w:t>
      </w:r>
    </w:p>
    <w:p>
      <w:pPr>
        <w:spacing w:before="0" w:after="0" w:line="240" w:lineRule="auto"/>
      </w:pPr>
      <w:r>
        <w:rPr>
          <w:rFonts w:ascii="Courier New" w:hAnsi="Courier New" w:cs="Courier New"/>
          <w:sz w:val="16"/>
          <w:szCs w:val="16"/>
        </w:rPr>
        <w:t xml:space="preserve">    if pred != row[Y]:</w:t>
      </w:r>
    </w:p>
    <w:p>
      <w:pPr>
        <w:spacing w:before="0" w:after="0" w:line="240" w:lineRule="auto"/>
      </w:pPr>
      <w:r>
        <w:rPr>
          <w:rFonts w:ascii="Courier New" w:hAnsi="Courier New" w:cs="Courier New"/>
          <w:sz w:val="16"/>
          <w:szCs w:val="16"/>
        </w:rPr>
        <w:t xml:space="preserve">        errors.append(row)</w:t>
      </w:r>
    </w:p>
    <w:p>
      <w:pPr>
        <w:spacing w:before="0" w:after="0" w:line="240" w:lineRule="auto"/>
      </w:pPr>
      <w:r>
        <w:rPr>
          <w:rFonts w:ascii="Courier New" w:hAnsi="Courier New" w:cs="Courier New"/>
          <w:sz w:val="16"/>
          <w:szCs w:val="16"/>
        </w:rPr>
        <w:t xml:space="preserve">    print(f"{row[0]:&gt;6}  {row[LC]:&gt;2}  {row[SS]:&gt;2}  {row[TS]:&gt;2}  {row[NB]:&gt;2}  {row[Y]:&gt;8}  {pred:&gt;6}  {match:&gt;5}")</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Verification Summary ---")</w:t>
      </w:r>
    </w:p>
    <w:p>
      <w:pPr>
        <w:spacing w:before="0" w:after="0" w:line="240" w:lineRule="auto"/>
      </w:pPr>
      <w:r>
        <w:rPr>
          <w:rFonts w:ascii="Courier New" w:hAnsi="Courier New" w:cs="Courier New"/>
          <w:sz w:val="16"/>
          <w:szCs w:val="16"/>
        </w:rPr>
        <w:t xml:space="preserve">print(f"  Total rows : {len(data)}")</w:t>
      </w:r>
    </w:p>
    <w:p>
      <w:pPr>
        <w:spacing w:before="0" w:after="0" w:line="240" w:lineRule="auto"/>
      </w:pPr>
      <w:r>
        <w:rPr>
          <w:rFonts w:ascii="Courier New" w:hAnsi="Courier New" w:cs="Courier New"/>
          <w:sz w:val="16"/>
          <w:szCs w:val="16"/>
        </w:rPr>
        <w:t xml:space="preserve">print(f"  Correct    : {len(data) - len(errors)}")</w:t>
      </w:r>
    </w:p>
    <w:p>
      <w:pPr>
        <w:spacing w:before="0" w:after="0" w:line="240" w:lineRule="auto"/>
      </w:pPr>
      <w:r>
        <w:rPr>
          <w:rFonts w:ascii="Courier New" w:hAnsi="Courier New" w:cs="Courier New"/>
          <w:sz w:val="16"/>
          <w:szCs w:val="16"/>
        </w:rPr>
        <w:t xml:space="preserve">print(f"  Errors     : {len(errors)}")</w:t>
      </w:r>
    </w:p>
    <w:p>
      <w:pPr>
        <w:spacing w:before="0" w:after="0" w:line="240" w:lineRule="auto"/>
      </w:pPr>
      <w:r>
        <w:rPr>
          <w:rFonts w:ascii="Courier New" w:hAnsi="Courier New" w:cs="Courier New"/>
          <w:sz w:val="16"/>
          <w:szCs w:val="16"/>
        </w:rPr>
        <w:t xml:space="preserve">print(f"  Accuracy   : {(len(data)-len(errors))/len(data)*100:.1f}%")</w:t>
      </w:r>
    </w:p>
    <w:p>
      <w:pPr>
        <w:spacing w:before="0" w:after="0" w:line="240" w:lineRule="auto"/>
      </w:pPr>
      <w:r>
        <w:rPr>
          <w:rFonts w:ascii="Courier New" w:hAnsi="Courier New" w:cs="Courier New"/>
          <w:sz w:val="16"/>
          <w:szCs w:val="16"/>
        </w:rPr>
        <w:t xml:space="preserve">if not errors:</w:t>
      </w:r>
    </w:p>
    <w:p>
      <w:pPr>
        <w:spacing w:before="0" w:after="0" w:line="240" w:lineRule="auto"/>
      </w:pPr>
      <w:r>
        <w:rPr>
          <w:rFonts w:ascii="Courier New" w:hAnsi="Courier New" w:cs="Courier New"/>
          <w:sz w:val="16"/>
          <w:szCs w:val="16"/>
        </w:rPr>
        <w:t xml:space="preserve">    print("\n  RESULT: Rule satisfies ALL 100 rows. Verification PASSED.")</w:t>
      </w:r>
    </w:p>
    <w:p>
      <w:pPr>
        <w:spacing w:before="0" w:after="0" w:line="240" w:lineRule="auto"/>
      </w:pPr>
      <w:r>
        <w:rPr>
          <w:rFonts w:ascii="Courier New" w:hAnsi="Courier New" w:cs="Courier New"/>
          <w:sz w:val="16"/>
          <w:szCs w:val="16"/>
        </w:rPr>
        <w:t xml:space="preserve">else:</w:t>
      </w:r>
    </w:p>
    <w:p>
      <w:pPr>
        <w:spacing w:before="0" w:after="0" w:line="240" w:lineRule="auto"/>
      </w:pPr>
      <w:r>
        <w:rPr>
          <w:rFonts w:ascii="Courier New" w:hAnsi="Courier New" w:cs="Courier New"/>
          <w:sz w:val="16"/>
          <w:szCs w:val="16"/>
        </w:rPr>
        <w:t xml:space="preserve">    print(f"\n  RESULT: {len(errors)} row(s) failed.")</w:t>
      </w:r>
    </w:p>
    <w:p>
      <w:pPr>
        <w:spacing w:before="0" w:after="0" w:line="240" w:lineRule="auto"/>
      </w:pPr>
      <w:r>
        <w:rPr>
          <w:rFonts w:ascii="Courier New" w:hAnsi="Courier New" w:cs="Courier New"/>
          <w:sz w:val="16"/>
          <w:szCs w:val="16"/>
        </w:rPr>
        <w:t xml:space="preserve">    for e in errors:</w:t>
      </w:r>
    </w:p>
    <w:p>
      <w:pPr>
        <w:spacing w:before="0" w:after="0" w:line="240" w:lineRule="auto"/>
      </w:pPr>
      <w:r>
        <w:rPr>
          <w:rFonts w:ascii="Courier New" w:hAnsi="Courier New" w:cs="Courier New"/>
          <w:sz w:val="16"/>
          <w:szCs w:val="16"/>
        </w:rPr>
        <w:t xml:space="preserve">        print(f"    Row {e[0]}: {e}")</w:t>
      </w:r>
    </w:p>
    <w:p>
      <w:pPr>
        <w:spacing w:before="0" w:after="0" w:line="240" w:lineRule="auto"/>
      </w:pPr>
      <w:r>
        <w:rPr>
          <w:rFonts w:ascii="Courier New" w:hAnsi="Courier New" w:cs="Courier New"/>
          <w:sz w:val="16"/>
          <w:szCs w:val="16"/>
        </w:rPr>
        <w:t xml:space="preserve"> </w:t>
      </w:r>
    </w:p>
    <w:p>
      <w:r>
        <w:rPr>
          <w:b/>
        </w:rPr>
        <w:t>Python Code Output:</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CS 4346 Project 1 - Table B: Should the car change lanes?</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Total rows : 100</w:t>
      </w:r>
    </w:p>
    <w:p>
      <w:pPr>
        <w:spacing w:before="0" w:after="0" w:line="240" w:lineRule="auto"/>
      </w:pPr>
      <w:r>
        <w:rPr>
          <w:rFonts w:ascii="Courier New" w:hAnsi="Courier New" w:cs="Courier New"/>
          <w:sz w:val="16"/>
          <w:szCs w:val="16"/>
        </w:rPr>
        <w:t xml:space="preserve">Positives  : 38  (Y=1, change lane)</w:t>
      </w:r>
    </w:p>
    <w:p>
      <w:pPr>
        <w:spacing w:before="0" w:after="0" w:line="240" w:lineRule="auto"/>
      </w:pPr>
      <w:r>
        <w:rPr>
          <w:rFonts w:ascii="Courier New" w:hAnsi="Courier New" w:cs="Courier New"/>
          <w:sz w:val="16"/>
          <w:szCs w:val="16"/>
        </w:rPr>
        <w:t xml:space="preserve">Negatives  : 62  (Y=0, stay in lane)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Step 0: Initial PSR Values (all rows) ---</w:t>
      </w:r>
    </w:p>
    <w:p>
      <w:pPr>
        <w:spacing w:before="0" w:after="0" w:line="240" w:lineRule="auto"/>
      </w:pPr>
      <w:r>
        <w:rPr>
          <w:rFonts w:ascii="Courier New" w:hAnsi="Courier New" w:cs="Courier New"/>
          <w:sz w:val="16"/>
          <w:szCs w:val="16"/>
        </w:rPr>
        <w:t xml:space="preserve">  PSR(Lane_Clear) = 38/74 = 0.5135</w:t>
      </w:r>
    </w:p>
    <w:p>
      <w:pPr>
        <w:spacing w:before="0" w:after="0" w:line="240" w:lineRule="auto"/>
      </w:pPr>
      <w:r>
        <w:rPr>
          <w:rFonts w:ascii="Courier New" w:hAnsi="Courier New" w:cs="Courier New"/>
          <w:sz w:val="16"/>
          <w:szCs w:val="16"/>
        </w:rPr>
        <w:t xml:space="preserve">  PSR(Speed_Safe) = 26/72 = 0.3611</w:t>
      </w:r>
    </w:p>
    <w:p>
      <w:pPr>
        <w:spacing w:before="0" w:after="0" w:line="240" w:lineRule="auto"/>
      </w:pPr>
      <w:r>
        <w:rPr>
          <w:rFonts w:ascii="Courier New" w:hAnsi="Courier New" w:cs="Courier New"/>
          <w:sz w:val="16"/>
          <w:szCs w:val="16"/>
        </w:rPr>
        <w:t xml:space="preserve">  PSR(Turn_Signal_On) = 38/71 = 0.5352</w:t>
      </w:r>
    </w:p>
    <w:p>
      <w:pPr>
        <w:spacing w:before="0" w:after="0" w:line="240" w:lineRule="auto"/>
      </w:pPr>
      <w:r>
        <w:rPr>
          <w:rFonts w:ascii="Courier New" w:hAnsi="Courier New" w:cs="Courier New"/>
          <w:sz w:val="16"/>
          <w:szCs w:val="16"/>
        </w:rPr>
        <w:t xml:space="preserve">  PSR(No_Blind_Spot) = 38/66 = 0.5758</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=&gt; Highest PSR: No_Blind_Spot (0.5758) — selected first</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Step 1: PSR inside No_Blind_Spot=1 subset ---</w:t>
      </w:r>
    </w:p>
    <w:p>
      <w:pPr>
        <w:spacing w:before="0" w:after="0" w:line="240" w:lineRule="auto"/>
      </w:pPr>
      <w:r>
        <w:rPr>
          <w:rFonts w:ascii="Courier New" w:hAnsi="Courier New" w:cs="Courier New"/>
          <w:sz w:val="16"/>
          <w:szCs w:val="16"/>
        </w:rPr>
        <w:t xml:space="preserve">  PSR(Lane_Clear | No_Blind_Spot=1) = 38/52 = 0.7308</w:t>
      </w:r>
    </w:p>
    <w:p>
      <w:pPr>
        <w:spacing w:before="0" w:after="0" w:line="240" w:lineRule="auto"/>
      </w:pPr>
      <w:r>
        <w:rPr>
          <w:rFonts w:ascii="Courier New" w:hAnsi="Courier New" w:cs="Courier New"/>
          <w:sz w:val="16"/>
          <w:szCs w:val="16"/>
        </w:rPr>
        <w:t xml:space="preserve">  PSR(Speed_Safe | No_Blind_Spot=1) = 26/49 = 0.5306</w:t>
      </w:r>
    </w:p>
    <w:p>
      <w:pPr>
        <w:spacing w:before="0" w:after="0" w:line="240" w:lineRule="auto"/>
      </w:pPr>
      <w:r>
        <w:rPr>
          <w:rFonts w:ascii="Courier New" w:hAnsi="Courier New" w:cs="Courier New"/>
          <w:sz w:val="16"/>
          <w:szCs w:val="16"/>
        </w:rPr>
        <w:t xml:space="preserve">  PSR(Turn_Signal_On | No_Blind_Spot=1) = 38/47 = 0.8085</w:t>
      </w:r>
    </w:p>
    <w:p>
      <w:pPr>
        <w:spacing w:before="0" w:after="0" w:line="240" w:lineRule="auto"/>
      </w:pPr>
      <w:r>
        <w:rPr>
          <w:rFonts w:ascii="Courier New" w:hAnsi="Courier New" w:cs="Courier New"/>
          <w:sz w:val="16"/>
          <w:szCs w:val="16"/>
        </w:rPr>
        <w:t xml:space="preserve">  =&gt; Highest: Turn_Signal_On (0.8085) — selected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Step 2: PSR inside No_Blind_Spot=1 AND Turn_Signal_On=1 subset ---</w:t>
      </w:r>
    </w:p>
    <w:p>
      <w:pPr>
        <w:spacing w:before="0" w:after="0" w:line="240" w:lineRule="auto"/>
      </w:pPr>
      <w:r>
        <w:rPr>
          <w:rFonts w:ascii="Courier New" w:hAnsi="Courier New" w:cs="Courier New"/>
          <w:sz w:val="16"/>
          <w:szCs w:val="16"/>
        </w:rPr>
        <w:t xml:space="preserve">  PSR(Lane_Clear | NB=1, TS=1) = 38/38 = 1.0000</w:t>
      </w:r>
    </w:p>
    <w:p>
      <w:pPr>
        <w:spacing w:before="0" w:after="0" w:line="240" w:lineRule="auto"/>
      </w:pPr>
      <w:r>
        <w:rPr>
          <w:rFonts w:ascii="Courier New" w:hAnsi="Courier New" w:cs="Courier New"/>
          <w:sz w:val="16"/>
          <w:szCs w:val="16"/>
        </w:rPr>
        <w:t xml:space="preserve">  PSR(Speed_Safe | NB=1, TS=1) = 26/35 = 0.7429</w:t>
      </w:r>
    </w:p>
    <w:p>
      <w:pPr>
        <w:spacing w:before="0" w:after="0" w:line="240" w:lineRule="auto"/>
      </w:pPr>
      <w:r>
        <w:rPr>
          <w:rFonts w:ascii="Courier New" w:hAnsi="Courier New" w:cs="Courier New"/>
          <w:sz w:val="16"/>
          <w:szCs w:val="16"/>
        </w:rPr>
        <w:t xml:space="preserve">  =&gt; Lane_Clear PSR = 1.000 (PERFECT) — selected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Generated Rule ---</w:t>
      </w:r>
    </w:p>
    <w:p>
      <w:pPr>
        <w:spacing w:before="0" w:after="0" w:line="240" w:lineRule="auto"/>
      </w:pPr>
      <w:r>
        <w:rPr>
          <w:rFonts w:ascii="Courier New" w:hAnsi="Courier New" w:cs="Courier New"/>
          <w:sz w:val="16"/>
          <w:szCs w:val="16"/>
        </w:rPr>
        <w:t xml:space="preserve">  Rule 1: Lane_Clear=1 AND Turn_Signal_On=1 AND No_Blind_Spot=1  =&gt;  Y=1</w:t>
      </w:r>
    </w:p>
    <w:p>
      <w:pPr>
        <w:spacing w:before="0" w:after="0" w:line="240" w:lineRule="auto"/>
      </w:pPr>
      <w:r>
        <w:rPr>
          <w:rFonts w:ascii="Courier New" w:hAnsi="Courier New" w:cs="Courier New"/>
          <w:sz w:val="16"/>
          <w:szCs w:val="16"/>
        </w:rPr>
        <w:t xml:space="preserve">  Default: Otherwise  =&gt;  Y=0</w:t>
      </w:r>
    </w:p>
    <w:p>
      <w:pPr>
        <w:spacing w:before="0" w:after="0" w:line="240" w:lineRule="auto"/>
      </w:pPr>
      <w:r>
        <w:rPr>
          <w:rFonts w:ascii="Courier New" w:hAnsi="Courier New" w:cs="Courier New"/>
          <w:sz w:val="16"/>
          <w:szCs w:val="16"/>
        </w:rPr>
        <w:t xml:space="preserve">  Note: Speed_Safe has no effect on Y in this dataset.</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Predictions vs Actual ---</w:t>
      </w:r>
    </w:p>
    <w:p>
      <w:pPr>
        <w:spacing w:before="0" w:after="0" w:line="240" w:lineRule="auto"/>
      </w:pPr>
      <w:r>
        <w:rPr>
          <w:rFonts w:ascii="Courier New" w:hAnsi="Courier New" w:cs="Courier New"/>
          <w:sz w:val="16"/>
          <w:szCs w:val="16"/>
        </w:rPr>
        <w:t xml:space="preserve"> Label  LC  SS  TS  NB  Actual Y  Pred Y  Match</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1   1   1   1   1         1       1     OK</w:t>
      </w:r>
    </w:p>
    <w:p>
      <w:pPr>
        <w:spacing w:before="0" w:after="0" w:line="240" w:lineRule="auto"/>
      </w:pPr>
      <w:r>
        <w:rPr>
          <w:rFonts w:ascii="Courier New" w:hAnsi="Courier New" w:cs="Courier New"/>
          <w:sz w:val="16"/>
          <w:szCs w:val="16"/>
        </w:rPr>
        <w:t xml:space="preserve">     2   1   0   1   1         1       1     OK</w:t>
      </w:r>
    </w:p>
    <w:p>
      <w:pPr>
        <w:spacing w:before="0" w:after="0" w:line="240" w:lineRule="auto"/>
      </w:pPr>
      <w:r>
        <w:rPr>
          <w:rFonts w:ascii="Courier New" w:hAnsi="Courier New" w:cs="Courier New"/>
          <w:sz w:val="16"/>
          <w:szCs w:val="16"/>
        </w:rPr>
        <w:t xml:space="preserve">     3   0   1   1   0         0       0     OK</w:t>
      </w:r>
    </w:p>
    <w:p>
      <w:pPr>
        <w:spacing w:before="0" w:after="0" w:line="240" w:lineRule="auto"/>
      </w:pPr>
      <w:r>
        <w:rPr>
          <w:rFonts w:ascii="Courier New" w:hAnsi="Courier New" w:cs="Courier New"/>
          <w:sz w:val="16"/>
          <w:szCs w:val="16"/>
        </w:rPr>
        <w:t xml:space="preserve">     4   1   0   1   0         0       0     OK</w:t>
      </w:r>
    </w:p>
    <w:p>
      <w:pPr>
        <w:spacing w:before="0" w:after="0" w:line="240" w:lineRule="auto"/>
      </w:pPr>
      <w:r>
        <w:rPr>
          <w:rFonts w:ascii="Courier New" w:hAnsi="Courier New" w:cs="Courier New"/>
          <w:sz w:val="16"/>
          <w:szCs w:val="16"/>
        </w:rPr>
        <w:t xml:space="preserve">     5   1   0   1   1         1       1     OK</w:t>
      </w:r>
    </w:p>
    <w:p>
      <w:pPr>
        <w:spacing w:before="0" w:after="0" w:line="240" w:lineRule="auto"/>
      </w:pPr>
      <w:r>
        <w:rPr>
          <w:rFonts w:ascii="Courier New" w:hAnsi="Courier New" w:cs="Courier New"/>
          <w:sz w:val="16"/>
          <w:szCs w:val="16"/>
        </w:rPr>
        <w:t xml:space="preserve">     6   1   1   0   0         0       0     OK</w:t>
      </w:r>
    </w:p>
    <w:p>
      <w:pPr>
        <w:spacing w:before="0" w:after="0" w:line="240" w:lineRule="auto"/>
      </w:pPr>
      <w:r>
        <w:rPr>
          <w:rFonts w:ascii="Courier New" w:hAnsi="Courier New" w:cs="Courier New"/>
          <w:sz w:val="16"/>
          <w:szCs w:val="16"/>
        </w:rPr>
        <w:t xml:space="preserve">     7   0   0   1   0         0       0     OK</w:t>
      </w:r>
    </w:p>
    <w:p>
      <w:pPr>
        <w:spacing w:before="0" w:after="0" w:line="240" w:lineRule="auto"/>
      </w:pPr>
      <w:r>
        <w:rPr>
          <w:rFonts w:ascii="Courier New" w:hAnsi="Courier New" w:cs="Courier New"/>
          <w:sz w:val="16"/>
          <w:szCs w:val="16"/>
        </w:rPr>
        <w:t xml:space="preserve">     8   1   1   1   0         0       0     OK</w:t>
      </w:r>
    </w:p>
    <w:p>
      <w:pPr>
        <w:spacing w:before="0" w:after="0" w:line="240" w:lineRule="auto"/>
      </w:pPr>
      <w:r>
        <w:rPr>
          <w:rFonts w:ascii="Courier New" w:hAnsi="Courier New" w:cs="Courier New"/>
          <w:sz w:val="16"/>
          <w:szCs w:val="16"/>
        </w:rPr>
        <w:t xml:space="preserve">     9   1   1   1   1         1       1     OK</w:t>
      </w:r>
    </w:p>
    <w:p>
      <w:pPr>
        <w:spacing w:before="0" w:after="0" w:line="240" w:lineRule="auto"/>
      </w:pPr>
      <w:r>
        <w:rPr>
          <w:rFonts w:ascii="Courier New" w:hAnsi="Courier New" w:cs="Courier New"/>
          <w:sz w:val="16"/>
          <w:szCs w:val="16"/>
        </w:rPr>
        <w:t xml:space="preserve">    10   1   1   0   1         0       0     OK</w:t>
      </w:r>
    </w:p>
    <w:p>
      <w:pPr>
        <w:spacing w:before="0" w:after="0" w:line="240" w:lineRule="auto"/>
      </w:pPr>
      <w:r>
        <w:rPr>
          <w:rFonts w:ascii="Courier New" w:hAnsi="Courier New" w:cs="Courier New"/>
          <w:sz w:val="16"/>
          <w:szCs w:val="16"/>
        </w:rPr>
        <w:t xml:space="preserve">    11   0   0   1   0         0       0     OK</w:t>
      </w:r>
    </w:p>
    <w:p>
      <w:pPr>
        <w:spacing w:before="0" w:after="0" w:line="240" w:lineRule="auto"/>
      </w:pPr>
      <w:r>
        <w:rPr>
          <w:rFonts w:ascii="Courier New" w:hAnsi="Courier New" w:cs="Courier New"/>
          <w:sz w:val="16"/>
          <w:szCs w:val="16"/>
        </w:rPr>
        <w:t xml:space="preserve">    12   1   1   0   1         0       0     OK</w:t>
      </w:r>
    </w:p>
    <w:p>
      <w:pPr>
        <w:spacing w:before="0" w:after="0" w:line="240" w:lineRule="auto"/>
      </w:pPr>
      <w:r>
        <w:rPr>
          <w:rFonts w:ascii="Courier New" w:hAnsi="Courier New" w:cs="Courier New"/>
          <w:sz w:val="16"/>
          <w:szCs w:val="16"/>
        </w:rPr>
        <w:t xml:space="preserve">    13   0   0   1   0         0       0     OK</w:t>
      </w:r>
    </w:p>
    <w:p>
      <w:pPr>
        <w:spacing w:before="0" w:after="0" w:line="240" w:lineRule="auto"/>
      </w:pPr>
      <w:r>
        <w:rPr>
          <w:rFonts w:ascii="Courier New" w:hAnsi="Courier New" w:cs="Courier New"/>
          <w:sz w:val="16"/>
          <w:szCs w:val="16"/>
        </w:rPr>
        <w:t xml:space="preserve">    14   1   1   1   0         0       0     OK</w:t>
      </w:r>
    </w:p>
    <w:p>
      <w:pPr>
        <w:spacing w:before="0" w:after="0" w:line="240" w:lineRule="auto"/>
      </w:pPr>
      <w:r>
        <w:rPr>
          <w:rFonts w:ascii="Courier New" w:hAnsi="Courier New" w:cs="Courier New"/>
          <w:sz w:val="16"/>
          <w:szCs w:val="16"/>
        </w:rPr>
        <w:t xml:space="preserve">    15   1   1   0   1         0       0     OK</w:t>
      </w:r>
    </w:p>
    <w:p>
      <w:pPr>
        <w:spacing w:before="0" w:after="0" w:line="240" w:lineRule="auto"/>
      </w:pPr>
      <w:r>
        <w:rPr>
          <w:rFonts w:ascii="Courier New" w:hAnsi="Courier New" w:cs="Courier New"/>
          <w:sz w:val="16"/>
          <w:szCs w:val="16"/>
        </w:rPr>
        <w:t xml:space="preserve">    16   1   1   1   1         1       1     OK</w:t>
      </w:r>
    </w:p>
    <w:p>
      <w:pPr>
        <w:spacing w:before="0" w:after="0" w:line="240" w:lineRule="auto"/>
      </w:pPr>
      <w:r>
        <w:rPr>
          <w:rFonts w:ascii="Courier New" w:hAnsi="Courier New" w:cs="Courier New"/>
          <w:sz w:val="16"/>
          <w:szCs w:val="16"/>
        </w:rPr>
        <w:t xml:space="preserve">    17   1   1   1   1         1       1     OK</w:t>
      </w:r>
    </w:p>
    <w:p>
      <w:pPr>
        <w:spacing w:before="0" w:after="0" w:line="240" w:lineRule="auto"/>
      </w:pPr>
      <w:r>
        <w:rPr>
          <w:rFonts w:ascii="Courier New" w:hAnsi="Courier New" w:cs="Courier New"/>
          <w:sz w:val="16"/>
          <w:szCs w:val="16"/>
        </w:rPr>
        <w:t xml:space="preserve">    18   0   1   0   0         0       0     OK</w:t>
      </w:r>
    </w:p>
    <w:p>
      <w:pPr>
        <w:spacing w:before="0" w:after="0" w:line="240" w:lineRule="auto"/>
      </w:pPr>
      <w:r>
        <w:rPr>
          <w:rFonts w:ascii="Courier New" w:hAnsi="Courier New" w:cs="Courier New"/>
          <w:sz w:val="16"/>
          <w:szCs w:val="16"/>
        </w:rPr>
        <w:t xml:space="preserve">    19   1   0   1   1         1       1     OK</w:t>
      </w:r>
    </w:p>
    <w:p>
      <w:pPr>
        <w:spacing w:before="0" w:after="0" w:line="240" w:lineRule="auto"/>
      </w:pPr>
      <w:r>
        <w:rPr>
          <w:rFonts w:ascii="Courier New" w:hAnsi="Courier New" w:cs="Courier New"/>
          <w:sz w:val="16"/>
          <w:szCs w:val="16"/>
        </w:rPr>
        <w:t xml:space="preserve">    20   0   1   1   0         0       0     OK</w:t>
      </w:r>
    </w:p>
    <w:p>
      <w:pPr>
        <w:spacing w:before="0" w:after="0" w:line="240" w:lineRule="auto"/>
      </w:pPr>
      <w:r>
        <w:rPr>
          <w:rFonts w:ascii="Courier New" w:hAnsi="Courier New" w:cs="Courier New"/>
          <w:sz w:val="16"/>
          <w:szCs w:val="16"/>
        </w:rPr>
        <w:t xml:space="preserve">    21   0   1   0   0         0       0     OK</w:t>
      </w:r>
    </w:p>
    <w:p>
      <w:pPr>
        <w:spacing w:before="0" w:after="0" w:line="240" w:lineRule="auto"/>
      </w:pPr>
      <w:r>
        <w:rPr>
          <w:rFonts w:ascii="Courier New" w:hAnsi="Courier New" w:cs="Courier New"/>
          <w:sz w:val="16"/>
          <w:szCs w:val="16"/>
        </w:rPr>
        <w:t xml:space="preserve">    22   0   1   1   1         0       0     OK</w:t>
      </w:r>
    </w:p>
    <w:p>
      <w:pPr>
        <w:spacing w:before="0" w:after="0" w:line="240" w:lineRule="auto"/>
      </w:pPr>
      <w:r>
        <w:rPr>
          <w:rFonts w:ascii="Courier New" w:hAnsi="Courier New" w:cs="Courier New"/>
          <w:sz w:val="16"/>
          <w:szCs w:val="16"/>
        </w:rPr>
        <w:t xml:space="preserve">    23   1   1   0   0         0       0     OK</w:t>
      </w:r>
    </w:p>
    <w:p>
      <w:pPr>
        <w:spacing w:before="0" w:after="0" w:line="240" w:lineRule="auto"/>
      </w:pPr>
      <w:r>
        <w:rPr>
          <w:rFonts w:ascii="Courier New" w:hAnsi="Courier New" w:cs="Courier New"/>
          <w:sz w:val="16"/>
          <w:szCs w:val="16"/>
        </w:rPr>
        <w:t xml:space="preserve">    24   0   0   0   1         0       0     OK</w:t>
      </w:r>
    </w:p>
    <w:p>
      <w:pPr>
        <w:spacing w:before="0" w:after="0" w:line="240" w:lineRule="auto"/>
      </w:pPr>
      <w:r>
        <w:rPr>
          <w:rFonts w:ascii="Courier New" w:hAnsi="Courier New" w:cs="Courier New"/>
          <w:sz w:val="16"/>
          <w:szCs w:val="16"/>
        </w:rPr>
        <w:t xml:space="preserve">    25   0   1   1   1         0       0     OK</w:t>
      </w:r>
    </w:p>
    <w:p>
      <w:pPr>
        <w:spacing w:before="0" w:after="0" w:line="240" w:lineRule="auto"/>
      </w:pPr>
      <w:r>
        <w:rPr>
          <w:rFonts w:ascii="Courier New" w:hAnsi="Courier New" w:cs="Courier New"/>
          <w:sz w:val="16"/>
          <w:szCs w:val="16"/>
        </w:rPr>
        <w:t xml:space="preserve">    26   1   0   1   1         1       1     OK</w:t>
      </w:r>
    </w:p>
    <w:p>
      <w:pPr>
        <w:spacing w:before="0" w:after="0" w:line="240" w:lineRule="auto"/>
      </w:pPr>
      <w:r>
        <w:rPr>
          <w:rFonts w:ascii="Courier New" w:hAnsi="Courier New" w:cs="Courier New"/>
          <w:sz w:val="16"/>
          <w:szCs w:val="16"/>
        </w:rPr>
        <w:t xml:space="preserve">    27   1   1   1   0         0       0     OK</w:t>
      </w:r>
    </w:p>
    <w:p>
      <w:pPr>
        <w:spacing w:before="0" w:after="0" w:line="240" w:lineRule="auto"/>
      </w:pPr>
      <w:r>
        <w:rPr>
          <w:rFonts w:ascii="Courier New" w:hAnsi="Courier New" w:cs="Courier New"/>
          <w:sz w:val="16"/>
          <w:szCs w:val="16"/>
        </w:rPr>
        <w:t xml:space="preserve">    28   1   0   1   0         0       0     OK</w:t>
      </w:r>
    </w:p>
    <w:p>
      <w:pPr>
        <w:spacing w:before="0" w:after="0" w:line="240" w:lineRule="auto"/>
      </w:pPr>
      <w:r>
        <w:rPr>
          <w:rFonts w:ascii="Courier New" w:hAnsi="Courier New" w:cs="Courier New"/>
          <w:sz w:val="16"/>
          <w:szCs w:val="16"/>
        </w:rPr>
        <w:t xml:space="preserve">    29   1   0   1   0         0       0     OK</w:t>
      </w:r>
    </w:p>
    <w:p>
      <w:pPr>
        <w:spacing w:before="0" w:after="0" w:line="240" w:lineRule="auto"/>
      </w:pPr>
      <w:r>
        <w:rPr>
          <w:rFonts w:ascii="Courier New" w:hAnsi="Courier New" w:cs="Courier New"/>
          <w:sz w:val="16"/>
          <w:szCs w:val="16"/>
        </w:rPr>
        <w:t xml:space="preserve">    30   1   1   0   1         0       0     OK</w:t>
      </w:r>
    </w:p>
    <w:p>
      <w:pPr>
        <w:spacing w:before="0" w:after="0" w:line="240" w:lineRule="auto"/>
      </w:pPr>
      <w:r>
        <w:rPr>
          <w:rFonts w:ascii="Courier New" w:hAnsi="Courier New" w:cs="Courier New"/>
          <w:sz w:val="16"/>
          <w:szCs w:val="16"/>
        </w:rPr>
        <w:t xml:space="preserve">    31   1   1   0   1         0       0     OK</w:t>
      </w:r>
    </w:p>
    <w:p>
      <w:pPr>
        <w:spacing w:before="0" w:after="0" w:line="240" w:lineRule="auto"/>
      </w:pPr>
      <w:r>
        <w:rPr>
          <w:rFonts w:ascii="Courier New" w:hAnsi="Courier New" w:cs="Courier New"/>
          <w:sz w:val="16"/>
          <w:szCs w:val="16"/>
        </w:rPr>
        <w:t xml:space="preserve">    32   1   1   1   0         0       0     OK</w:t>
      </w:r>
    </w:p>
    <w:p>
      <w:pPr>
        <w:spacing w:before="0" w:after="0" w:line="240" w:lineRule="auto"/>
      </w:pPr>
      <w:r>
        <w:rPr>
          <w:rFonts w:ascii="Courier New" w:hAnsi="Courier New" w:cs="Courier New"/>
          <w:sz w:val="16"/>
          <w:szCs w:val="16"/>
        </w:rPr>
        <w:t xml:space="preserve">    33   1   1   1   1         1       1     OK</w:t>
      </w:r>
    </w:p>
    <w:p>
      <w:pPr>
        <w:spacing w:before="0" w:after="0" w:line="240" w:lineRule="auto"/>
      </w:pPr>
      <w:r>
        <w:rPr>
          <w:rFonts w:ascii="Courier New" w:hAnsi="Courier New" w:cs="Courier New"/>
          <w:sz w:val="16"/>
          <w:szCs w:val="16"/>
        </w:rPr>
        <w:t xml:space="preserve">    34   0   0   0   1         0       0     OK</w:t>
      </w:r>
    </w:p>
    <w:p>
      <w:pPr>
        <w:spacing w:before="0" w:after="0" w:line="240" w:lineRule="auto"/>
      </w:pPr>
      <w:r>
        <w:rPr>
          <w:rFonts w:ascii="Courier New" w:hAnsi="Courier New" w:cs="Courier New"/>
          <w:sz w:val="16"/>
          <w:szCs w:val="16"/>
        </w:rPr>
        <w:t xml:space="preserve">    35   1   1   0   1         0       0     OK</w:t>
      </w:r>
    </w:p>
    <w:p>
      <w:pPr>
        <w:spacing w:before="0" w:after="0" w:line="240" w:lineRule="auto"/>
      </w:pPr>
      <w:r>
        <w:rPr>
          <w:rFonts w:ascii="Courier New" w:hAnsi="Courier New" w:cs="Courier New"/>
          <w:sz w:val="16"/>
          <w:szCs w:val="16"/>
        </w:rPr>
        <w:t xml:space="preserve">    36   0   1   0   1         0       0     OK</w:t>
      </w:r>
    </w:p>
    <w:p>
      <w:pPr>
        <w:spacing w:before="0" w:after="0" w:line="240" w:lineRule="auto"/>
      </w:pPr>
      <w:r>
        <w:rPr>
          <w:rFonts w:ascii="Courier New" w:hAnsi="Courier New" w:cs="Courier New"/>
          <w:sz w:val="16"/>
          <w:szCs w:val="16"/>
        </w:rPr>
        <w:t xml:space="preserve">    37   1   0   1   1         1       1     OK</w:t>
      </w:r>
    </w:p>
    <w:p>
      <w:pPr>
        <w:spacing w:before="0" w:after="0" w:line="240" w:lineRule="auto"/>
      </w:pPr>
      <w:r>
        <w:rPr>
          <w:rFonts w:ascii="Courier New" w:hAnsi="Courier New" w:cs="Courier New"/>
          <w:sz w:val="16"/>
          <w:szCs w:val="16"/>
        </w:rPr>
        <w:t xml:space="preserve">    38   1   1   0   0         0       0     OK</w:t>
      </w:r>
    </w:p>
    <w:p>
      <w:pPr>
        <w:spacing w:before="0" w:after="0" w:line="240" w:lineRule="auto"/>
      </w:pPr>
      <w:r>
        <w:rPr>
          <w:rFonts w:ascii="Courier New" w:hAnsi="Courier New" w:cs="Courier New"/>
          <w:sz w:val="16"/>
          <w:szCs w:val="16"/>
        </w:rPr>
        <w:t xml:space="preserve">    39   1   1   1   1         1       1     OK</w:t>
      </w:r>
    </w:p>
    <w:p>
      <w:pPr>
        <w:spacing w:before="0" w:after="0" w:line="240" w:lineRule="auto"/>
      </w:pPr>
      <w:r>
        <w:rPr>
          <w:rFonts w:ascii="Courier New" w:hAnsi="Courier New" w:cs="Courier New"/>
          <w:sz w:val="16"/>
          <w:szCs w:val="16"/>
        </w:rPr>
        <w:t xml:space="preserve">    40   1   1   1   1         1       1     OK</w:t>
      </w:r>
    </w:p>
    <w:p>
      <w:pPr>
        <w:spacing w:before="0" w:after="0" w:line="240" w:lineRule="auto"/>
      </w:pPr>
      <w:r>
        <w:rPr>
          <w:rFonts w:ascii="Courier New" w:hAnsi="Courier New" w:cs="Courier New"/>
          <w:sz w:val="16"/>
          <w:szCs w:val="16"/>
        </w:rPr>
        <w:t xml:space="preserve">    41   1   1   1   0         0       0     OK</w:t>
      </w:r>
    </w:p>
    <w:p>
      <w:pPr>
        <w:spacing w:before="0" w:after="0" w:line="240" w:lineRule="auto"/>
      </w:pPr>
      <w:r>
        <w:rPr>
          <w:rFonts w:ascii="Courier New" w:hAnsi="Courier New" w:cs="Courier New"/>
          <w:sz w:val="16"/>
          <w:szCs w:val="16"/>
        </w:rPr>
        <w:t xml:space="preserve">    42   1   1   1   1         1       1     OK</w:t>
      </w:r>
    </w:p>
    <w:p>
      <w:pPr>
        <w:spacing w:before="0" w:after="0" w:line="240" w:lineRule="auto"/>
      </w:pPr>
      <w:r>
        <w:rPr>
          <w:rFonts w:ascii="Courier New" w:hAnsi="Courier New" w:cs="Courier New"/>
          <w:sz w:val="16"/>
          <w:szCs w:val="16"/>
        </w:rPr>
        <w:t xml:space="preserve">    43   1   1   0   0         0       0     OK</w:t>
      </w:r>
    </w:p>
    <w:p>
      <w:pPr>
        <w:spacing w:before="0" w:after="0" w:line="240" w:lineRule="auto"/>
      </w:pPr>
      <w:r>
        <w:rPr>
          <w:rFonts w:ascii="Courier New" w:hAnsi="Courier New" w:cs="Courier New"/>
          <w:sz w:val="16"/>
          <w:szCs w:val="16"/>
        </w:rPr>
        <w:t xml:space="preserve">    44   1   0   1   1         1       1     OK</w:t>
      </w:r>
    </w:p>
    <w:p>
      <w:pPr>
        <w:spacing w:before="0" w:after="0" w:line="240" w:lineRule="auto"/>
      </w:pPr>
      <w:r>
        <w:rPr>
          <w:rFonts w:ascii="Courier New" w:hAnsi="Courier New" w:cs="Courier New"/>
          <w:sz w:val="16"/>
          <w:szCs w:val="16"/>
        </w:rPr>
        <w:t xml:space="preserve">    45   1   0   1   1         1       1     OK</w:t>
      </w:r>
    </w:p>
    <w:p>
      <w:pPr>
        <w:spacing w:before="0" w:after="0" w:line="240" w:lineRule="auto"/>
      </w:pPr>
      <w:r>
        <w:rPr>
          <w:rFonts w:ascii="Courier New" w:hAnsi="Courier New" w:cs="Courier New"/>
          <w:sz w:val="16"/>
          <w:szCs w:val="16"/>
        </w:rPr>
        <w:t xml:space="preserve">    46   0   1   1   1         0       0     OK</w:t>
      </w:r>
    </w:p>
    <w:p>
      <w:pPr>
        <w:spacing w:before="0" w:after="0" w:line="240" w:lineRule="auto"/>
      </w:pPr>
      <w:r>
        <w:rPr>
          <w:rFonts w:ascii="Courier New" w:hAnsi="Courier New" w:cs="Courier New"/>
          <w:sz w:val="16"/>
          <w:szCs w:val="16"/>
        </w:rPr>
        <w:t xml:space="preserve">    47   1   1   1   1         1       1     OK</w:t>
      </w:r>
    </w:p>
    <w:p>
      <w:pPr>
        <w:spacing w:before="0" w:after="0" w:line="240" w:lineRule="auto"/>
      </w:pPr>
      <w:r>
        <w:rPr>
          <w:rFonts w:ascii="Courier New" w:hAnsi="Courier New" w:cs="Courier New"/>
          <w:sz w:val="16"/>
          <w:szCs w:val="16"/>
        </w:rPr>
        <w:t xml:space="preserve">    48   1   1   1   0         0       0     OK</w:t>
      </w:r>
    </w:p>
    <w:p>
      <w:pPr>
        <w:spacing w:before="0" w:after="0" w:line="240" w:lineRule="auto"/>
      </w:pPr>
      <w:r>
        <w:rPr>
          <w:rFonts w:ascii="Courier New" w:hAnsi="Courier New" w:cs="Courier New"/>
          <w:sz w:val="16"/>
          <w:szCs w:val="16"/>
        </w:rPr>
        <w:t xml:space="preserve">    49   1   1   1   1         1       1     OK</w:t>
      </w:r>
    </w:p>
    <w:p>
      <w:pPr>
        <w:spacing w:before="0" w:after="0" w:line="240" w:lineRule="auto"/>
      </w:pPr>
      <w:r>
        <w:rPr>
          <w:rFonts w:ascii="Courier New" w:hAnsi="Courier New" w:cs="Courier New"/>
          <w:sz w:val="16"/>
          <w:szCs w:val="16"/>
        </w:rPr>
        <w:t xml:space="preserve">    50   1   1   1   1         1       1     OK</w:t>
      </w:r>
    </w:p>
    <w:p>
      <w:pPr>
        <w:spacing w:before="0" w:after="0" w:line="240" w:lineRule="auto"/>
      </w:pPr>
      <w:r>
        <w:rPr>
          <w:rFonts w:ascii="Courier New" w:hAnsi="Courier New" w:cs="Courier New"/>
          <w:sz w:val="16"/>
          <w:szCs w:val="16"/>
        </w:rPr>
        <w:t xml:space="preserve">    51   0   1   1   1         0       0     OK</w:t>
      </w:r>
    </w:p>
    <w:p>
      <w:pPr>
        <w:spacing w:before="0" w:after="0" w:line="240" w:lineRule="auto"/>
      </w:pPr>
      <w:r>
        <w:rPr>
          <w:rFonts w:ascii="Courier New" w:hAnsi="Courier New" w:cs="Courier New"/>
          <w:sz w:val="16"/>
          <w:szCs w:val="16"/>
        </w:rPr>
        <w:t xml:space="preserve">    52   1   1   1   1         1       1     OK</w:t>
      </w:r>
    </w:p>
    <w:p>
      <w:pPr>
        <w:spacing w:before="0" w:after="0" w:line="240" w:lineRule="auto"/>
      </w:pPr>
      <w:r>
        <w:rPr>
          <w:rFonts w:ascii="Courier New" w:hAnsi="Courier New" w:cs="Courier New"/>
          <w:sz w:val="16"/>
          <w:szCs w:val="16"/>
        </w:rPr>
        <w:t xml:space="preserve">    53   1   1   0   1         0       0     OK</w:t>
      </w:r>
    </w:p>
    <w:p>
      <w:pPr>
        <w:spacing w:before="0" w:after="0" w:line="240" w:lineRule="auto"/>
      </w:pPr>
      <w:r>
        <w:rPr>
          <w:rFonts w:ascii="Courier New" w:hAnsi="Courier New" w:cs="Courier New"/>
          <w:sz w:val="16"/>
          <w:szCs w:val="16"/>
        </w:rPr>
        <w:t xml:space="preserve">    54   1   1   1   1         1       1     OK</w:t>
      </w:r>
    </w:p>
    <w:p>
      <w:pPr>
        <w:spacing w:before="0" w:after="0" w:line="240" w:lineRule="auto"/>
      </w:pPr>
      <w:r>
        <w:rPr>
          <w:rFonts w:ascii="Courier New" w:hAnsi="Courier New" w:cs="Courier New"/>
          <w:sz w:val="16"/>
          <w:szCs w:val="16"/>
        </w:rPr>
        <w:t xml:space="preserve">    55   0   1   0   0         0       0     OK</w:t>
      </w:r>
    </w:p>
    <w:p>
      <w:pPr>
        <w:spacing w:before="0" w:after="0" w:line="240" w:lineRule="auto"/>
      </w:pPr>
      <w:r>
        <w:rPr>
          <w:rFonts w:ascii="Courier New" w:hAnsi="Courier New" w:cs="Courier New"/>
          <w:sz w:val="16"/>
          <w:szCs w:val="16"/>
        </w:rPr>
        <w:t xml:space="preserve">    56   1   1   0   1         0       0     OK</w:t>
      </w:r>
    </w:p>
    <w:p>
      <w:pPr>
        <w:spacing w:before="0" w:after="0" w:line="240" w:lineRule="auto"/>
      </w:pPr>
      <w:r>
        <w:rPr>
          <w:rFonts w:ascii="Courier New" w:hAnsi="Courier New" w:cs="Courier New"/>
          <w:sz w:val="16"/>
          <w:szCs w:val="16"/>
        </w:rPr>
        <w:t xml:space="preserve">    57   1   0   1   0         0       0     OK</w:t>
      </w:r>
    </w:p>
    <w:p>
      <w:pPr>
        <w:spacing w:before="0" w:after="0" w:line="240" w:lineRule="auto"/>
      </w:pPr>
      <w:r>
        <w:rPr>
          <w:rFonts w:ascii="Courier New" w:hAnsi="Courier New" w:cs="Courier New"/>
          <w:sz w:val="16"/>
          <w:szCs w:val="16"/>
        </w:rPr>
        <w:t xml:space="preserve">    58   0   1   1   1         0       0     OK</w:t>
      </w:r>
    </w:p>
    <w:p>
      <w:pPr>
        <w:spacing w:before="0" w:after="0" w:line="240" w:lineRule="auto"/>
      </w:pPr>
      <w:r>
        <w:rPr>
          <w:rFonts w:ascii="Courier New" w:hAnsi="Courier New" w:cs="Courier New"/>
          <w:sz w:val="16"/>
          <w:szCs w:val="16"/>
        </w:rPr>
        <w:t xml:space="preserve">    59   0   1   1   1         0       0     OK</w:t>
      </w:r>
    </w:p>
    <w:p>
      <w:pPr>
        <w:spacing w:before="0" w:after="0" w:line="240" w:lineRule="auto"/>
      </w:pPr>
      <w:r>
        <w:rPr>
          <w:rFonts w:ascii="Courier New" w:hAnsi="Courier New" w:cs="Courier New"/>
          <w:sz w:val="16"/>
          <w:szCs w:val="16"/>
        </w:rPr>
        <w:t xml:space="preserve">    60   1   0   1   0         0       0     OK</w:t>
      </w:r>
    </w:p>
    <w:p>
      <w:pPr>
        <w:spacing w:before="0" w:after="0" w:line="240" w:lineRule="auto"/>
      </w:pPr>
      <w:r>
        <w:rPr>
          <w:rFonts w:ascii="Courier New" w:hAnsi="Courier New" w:cs="Courier New"/>
          <w:sz w:val="16"/>
          <w:szCs w:val="16"/>
        </w:rPr>
        <w:t xml:space="preserve">    61   1   1   1   1         1       1     OK</w:t>
      </w:r>
    </w:p>
    <w:p>
      <w:pPr>
        <w:spacing w:before="0" w:after="0" w:line="240" w:lineRule="auto"/>
      </w:pPr>
      <w:r>
        <w:rPr>
          <w:rFonts w:ascii="Courier New" w:hAnsi="Courier New" w:cs="Courier New"/>
          <w:sz w:val="16"/>
          <w:szCs w:val="16"/>
        </w:rPr>
        <w:t xml:space="preserve">    62   1   0   1   0         0       0     OK</w:t>
      </w:r>
    </w:p>
    <w:p>
      <w:pPr>
        <w:spacing w:before="0" w:after="0" w:line="240" w:lineRule="auto"/>
      </w:pPr>
      <w:r>
        <w:rPr>
          <w:rFonts w:ascii="Courier New" w:hAnsi="Courier New" w:cs="Courier New"/>
          <w:sz w:val="16"/>
          <w:szCs w:val="16"/>
        </w:rPr>
        <w:t xml:space="preserve">    63   1   1   1   1         1       1     OK</w:t>
      </w:r>
    </w:p>
    <w:p>
      <w:pPr>
        <w:spacing w:before="0" w:after="0" w:line="240" w:lineRule="auto"/>
      </w:pPr>
      <w:r>
        <w:rPr>
          <w:rFonts w:ascii="Courier New" w:hAnsi="Courier New" w:cs="Courier New"/>
          <w:sz w:val="16"/>
          <w:szCs w:val="16"/>
        </w:rPr>
        <w:t xml:space="preserve">    64   1   1   0   0         0       0     OK</w:t>
      </w:r>
    </w:p>
    <w:p>
      <w:pPr>
        <w:spacing w:before="0" w:after="0" w:line="240" w:lineRule="auto"/>
      </w:pPr>
      <w:r>
        <w:rPr>
          <w:rFonts w:ascii="Courier New" w:hAnsi="Courier New" w:cs="Courier New"/>
          <w:sz w:val="16"/>
          <w:szCs w:val="16"/>
        </w:rPr>
        <w:t xml:space="preserve">    65   1   1   1   1         1       1     OK</w:t>
      </w:r>
    </w:p>
    <w:p>
      <w:pPr>
        <w:spacing w:before="0" w:after="0" w:line="240" w:lineRule="auto"/>
      </w:pPr>
      <w:r>
        <w:rPr>
          <w:rFonts w:ascii="Courier New" w:hAnsi="Courier New" w:cs="Courier New"/>
          <w:sz w:val="16"/>
          <w:szCs w:val="16"/>
        </w:rPr>
        <w:t xml:space="preserve">    66   1   1   0   1         0       0     OK</w:t>
      </w:r>
    </w:p>
    <w:p>
      <w:pPr>
        <w:spacing w:before="0" w:after="0" w:line="240" w:lineRule="auto"/>
      </w:pPr>
      <w:r>
        <w:rPr>
          <w:rFonts w:ascii="Courier New" w:hAnsi="Courier New" w:cs="Courier New"/>
          <w:sz w:val="16"/>
          <w:szCs w:val="16"/>
        </w:rPr>
        <w:t xml:space="preserve">    67   0   1   1   1         0       0     OK</w:t>
      </w:r>
    </w:p>
    <w:p>
      <w:pPr>
        <w:spacing w:before="0" w:after="0" w:line="240" w:lineRule="auto"/>
      </w:pPr>
      <w:r>
        <w:rPr>
          <w:rFonts w:ascii="Courier New" w:hAnsi="Courier New" w:cs="Courier New"/>
          <w:sz w:val="16"/>
          <w:szCs w:val="16"/>
        </w:rPr>
        <w:t xml:space="preserve">    68   1   1   0   1         0       0     OK</w:t>
      </w:r>
    </w:p>
    <w:p>
      <w:pPr>
        <w:spacing w:before="0" w:after="0" w:line="240" w:lineRule="auto"/>
      </w:pPr>
      <w:r>
        <w:rPr>
          <w:rFonts w:ascii="Courier New" w:hAnsi="Courier New" w:cs="Courier New"/>
          <w:sz w:val="16"/>
          <w:szCs w:val="16"/>
        </w:rPr>
        <w:t xml:space="preserve">    69   0   1   1   1         0       0     OK</w:t>
      </w:r>
    </w:p>
    <w:p>
      <w:pPr>
        <w:spacing w:before="0" w:after="0" w:line="240" w:lineRule="auto"/>
      </w:pPr>
      <w:r>
        <w:rPr>
          <w:rFonts w:ascii="Courier New" w:hAnsi="Courier New" w:cs="Courier New"/>
          <w:sz w:val="16"/>
          <w:szCs w:val="16"/>
        </w:rPr>
        <w:t xml:space="preserve">    70   1   1   1   1         1       1     OK</w:t>
      </w:r>
    </w:p>
    <w:p>
      <w:pPr>
        <w:spacing w:before="0" w:after="0" w:line="240" w:lineRule="auto"/>
      </w:pPr>
      <w:r>
        <w:rPr>
          <w:rFonts w:ascii="Courier New" w:hAnsi="Courier New" w:cs="Courier New"/>
          <w:sz w:val="16"/>
          <w:szCs w:val="16"/>
        </w:rPr>
        <w:t xml:space="preserve">    71   1   1   1   1         1       1     OK</w:t>
      </w:r>
    </w:p>
    <w:p>
      <w:pPr>
        <w:spacing w:before="0" w:after="0" w:line="240" w:lineRule="auto"/>
      </w:pPr>
      <w:r>
        <w:rPr>
          <w:rFonts w:ascii="Courier New" w:hAnsi="Courier New" w:cs="Courier New"/>
          <w:sz w:val="16"/>
          <w:szCs w:val="16"/>
        </w:rPr>
        <w:t xml:space="preserve">    72   1   0   1   1         1       1     OK</w:t>
      </w:r>
    </w:p>
    <w:p>
      <w:pPr>
        <w:spacing w:before="0" w:after="0" w:line="240" w:lineRule="auto"/>
      </w:pPr>
      <w:r>
        <w:rPr>
          <w:rFonts w:ascii="Courier New" w:hAnsi="Courier New" w:cs="Courier New"/>
          <w:sz w:val="16"/>
          <w:szCs w:val="16"/>
        </w:rPr>
        <w:t xml:space="preserve">    73   1   0   1   0         0       0     OK</w:t>
      </w:r>
    </w:p>
    <w:p>
      <w:pPr>
        <w:spacing w:before="0" w:after="0" w:line="240" w:lineRule="auto"/>
      </w:pPr>
      <w:r>
        <w:rPr>
          <w:rFonts w:ascii="Courier New" w:hAnsi="Courier New" w:cs="Courier New"/>
          <w:sz w:val="16"/>
          <w:szCs w:val="16"/>
        </w:rPr>
        <w:t xml:space="preserve">    74   1   1   1   1         1       1     OK</w:t>
      </w:r>
    </w:p>
    <w:p>
      <w:pPr>
        <w:spacing w:before="0" w:after="0" w:line="240" w:lineRule="auto"/>
      </w:pPr>
      <w:r>
        <w:rPr>
          <w:rFonts w:ascii="Courier New" w:hAnsi="Courier New" w:cs="Courier New"/>
          <w:sz w:val="16"/>
          <w:szCs w:val="16"/>
        </w:rPr>
        <w:t xml:space="preserve">    75   1   1   1   0         0       0     OK</w:t>
      </w:r>
    </w:p>
    <w:p>
      <w:pPr>
        <w:spacing w:before="0" w:after="0" w:line="240" w:lineRule="auto"/>
      </w:pPr>
      <w:r>
        <w:rPr>
          <w:rFonts w:ascii="Courier New" w:hAnsi="Courier New" w:cs="Courier New"/>
          <w:sz w:val="16"/>
          <w:szCs w:val="16"/>
        </w:rPr>
        <w:t xml:space="preserve">    76   1   0   0   1         0       0     OK</w:t>
      </w:r>
    </w:p>
    <w:p>
      <w:pPr>
        <w:spacing w:before="0" w:after="0" w:line="240" w:lineRule="auto"/>
      </w:pPr>
      <w:r>
        <w:rPr>
          <w:rFonts w:ascii="Courier New" w:hAnsi="Courier New" w:cs="Courier New"/>
          <w:sz w:val="16"/>
          <w:szCs w:val="16"/>
        </w:rPr>
        <w:t xml:space="preserve">    77   1   1   1   1         1       1     OK</w:t>
      </w:r>
    </w:p>
    <w:p>
      <w:pPr>
        <w:spacing w:before="0" w:after="0" w:line="240" w:lineRule="auto"/>
      </w:pPr>
      <w:r>
        <w:rPr>
          <w:rFonts w:ascii="Courier New" w:hAnsi="Courier New" w:cs="Courier New"/>
          <w:sz w:val="16"/>
          <w:szCs w:val="16"/>
        </w:rPr>
        <w:t xml:space="preserve">    78   1   1   1   0         0       0     OK</w:t>
      </w:r>
    </w:p>
    <w:p>
      <w:pPr>
        <w:spacing w:before="0" w:after="0" w:line="240" w:lineRule="auto"/>
      </w:pPr>
      <w:r>
        <w:rPr>
          <w:rFonts w:ascii="Courier New" w:hAnsi="Courier New" w:cs="Courier New"/>
          <w:sz w:val="16"/>
          <w:szCs w:val="16"/>
        </w:rPr>
        <w:t xml:space="preserve">    79   0   1   1   1         0       0     OK</w:t>
      </w:r>
    </w:p>
    <w:p>
      <w:pPr>
        <w:spacing w:before="0" w:after="0" w:line="240" w:lineRule="auto"/>
      </w:pPr>
      <w:r>
        <w:rPr>
          <w:rFonts w:ascii="Courier New" w:hAnsi="Courier New" w:cs="Courier New"/>
          <w:sz w:val="16"/>
          <w:szCs w:val="16"/>
        </w:rPr>
        <w:t xml:space="preserve">    80   1   0   1   1         1       1     OK</w:t>
      </w:r>
    </w:p>
    <w:p>
      <w:pPr>
        <w:spacing w:before="0" w:after="0" w:line="240" w:lineRule="auto"/>
      </w:pPr>
      <w:r>
        <w:rPr>
          <w:rFonts w:ascii="Courier New" w:hAnsi="Courier New" w:cs="Courier New"/>
          <w:sz w:val="16"/>
          <w:szCs w:val="16"/>
        </w:rPr>
        <w:t xml:space="preserve">    81   0   0   1   0         0       0     OK</w:t>
      </w:r>
    </w:p>
    <w:p>
      <w:pPr>
        <w:spacing w:before="0" w:after="0" w:line="240" w:lineRule="auto"/>
      </w:pPr>
      <w:r>
        <w:rPr>
          <w:rFonts w:ascii="Courier New" w:hAnsi="Courier New" w:cs="Courier New"/>
          <w:sz w:val="16"/>
          <w:szCs w:val="16"/>
        </w:rPr>
        <w:t xml:space="preserve">    82   1   1   1   1         1       1     OK</w:t>
      </w:r>
    </w:p>
    <w:p>
      <w:pPr>
        <w:spacing w:before="0" w:after="0" w:line="240" w:lineRule="auto"/>
      </w:pPr>
      <w:r>
        <w:rPr>
          <w:rFonts w:ascii="Courier New" w:hAnsi="Courier New" w:cs="Courier New"/>
          <w:sz w:val="16"/>
          <w:szCs w:val="16"/>
        </w:rPr>
        <w:t xml:space="preserve">    83   0   1   0   0         0       0     OK</w:t>
      </w:r>
    </w:p>
    <w:p>
      <w:pPr>
        <w:spacing w:before="0" w:after="0" w:line="240" w:lineRule="auto"/>
      </w:pPr>
      <w:r>
        <w:rPr>
          <w:rFonts w:ascii="Courier New" w:hAnsi="Courier New" w:cs="Courier New"/>
          <w:sz w:val="16"/>
          <w:szCs w:val="16"/>
        </w:rPr>
        <w:t xml:space="preserve">    84   1   1   1   1         1       1     OK</w:t>
      </w:r>
    </w:p>
    <w:p>
      <w:pPr>
        <w:spacing w:before="0" w:after="0" w:line="240" w:lineRule="auto"/>
      </w:pPr>
      <w:r>
        <w:rPr>
          <w:rFonts w:ascii="Courier New" w:hAnsi="Courier New" w:cs="Courier New"/>
          <w:sz w:val="16"/>
          <w:szCs w:val="16"/>
        </w:rPr>
        <w:t xml:space="preserve">    85   1   1   1   1         1       1     OK</w:t>
      </w:r>
    </w:p>
    <w:p>
      <w:pPr>
        <w:spacing w:before="0" w:after="0" w:line="240" w:lineRule="auto"/>
      </w:pPr>
      <w:r>
        <w:rPr>
          <w:rFonts w:ascii="Courier New" w:hAnsi="Courier New" w:cs="Courier New"/>
          <w:sz w:val="16"/>
          <w:szCs w:val="16"/>
        </w:rPr>
        <w:t xml:space="preserve">    86   1   0   1   1         1       1     OK</w:t>
      </w:r>
    </w:p>
    <w:p>
      <w:pPr>
        <w:spacing w:before="0" w:after="0" w:line="240" w:lineRule="auto"/>
      </w:pPr>
      <w:r>
        <w:rPr>
          <w:rFonts w:ascii="Courier New" w:hAnsi="Courier New" w:cs="Courier New"/>
          <w:sz w:val="16"/>
          <w:szCs w:val="16"/>
        </w:rPr>
        <w:t xml:space="preserve">    87   1   1   0   0         0       0     OK</w:t>
      </w:r>
    </w:p>
    <w:p>
      <w:pPr>
        <w:spacing w:before="0" w:after="0" w:line="240" w:lineRule="auto"/>
      </w:pPr>
      <w:r>
        <w:rPr>
          <w:rFonts w:ascii="Courier New" w:hAnsi="Courier New" w:cs="Courier New"/>
          <w:sz w:val="16"/>
          <w:szCs w:val="16"/>
        </w:rPr>
        <w:t xml:space="preserve">    88   0   1   0   1         0       0     OK</w:t>
      </w:r>
    </w:p>
    <w:p>
      <w:pPr>
        <w:spacing w:before="0" w:after="0" w:line="240" w:lineRule="auto"/>
      </w:pPr>
      <w:r>
        <w:rPr>
          <w:rFonts w:ascii="Courier New" w:hAnsi="Courier New" w:cs="Courier New"/>
          <w:sz w:val="16"/>
          <w:szCs w:val="16"/>
        </w:rPr>
        <w:t xml:space="preserve">    89   1   1   1   1         1       1     OK</w:t>
      </w:r>
    </w:p>
    <w:p>
      <w:pPr>
        <w:spacing w:before="0" w:after="0" w:line="240" w:lineRule="auto"/>
      </w:pPr>
      <w:r>
        <w:rPr>
          <w:rFonts w:ascii="Courier New" w:hAnsi="Courier New" w:cs="Courier New"/>
          <w:sz w:val="16"/>
          <w:szCs w:val="16"/>
        </w:rPr>
        <w:t xml:space="preserve">    90   1   1   1   1         1       1     OK</w:t>
      </w:r>
    </w:p>
    <w:p>
      <w:pPr>
        <w:spacing w:before="0" w:after="0" w:line="240" w:lineRule="auto"/>
      </w:pPr>
      <w:r>
        <w:rPr>
          <w:rFonts w:ascii="Courier New" w:hAnsi="Courier New" w:cs="Courier New"/>
          <w:sz w:val="16"/>
          <w:szCs w:val="16"/>
        </w:rPr>
        <w:t xml:space="preserve">    91   1   0   1   1         1       1     OK</w:t>
      </w:r>
    </w:p>
    <w:p>
      <w:pPr>
        <w:spacing w:before="0" w:after="0" w:line="240" w:lineRule="auto"/>
      </w:pPr>
      <w:r>
        <w:rPr>
          <w:rFonts w:ascii="Courier New" w:hAnsi="Courier New" w:cs="Courier New"/>
          <w:sz w:val="16"/>
          <w:szCs w:val="16"/>
        </w:rPr>
        <w:t xml:space="preserve">    92   1   0   0   1         0       0     OK</w:t>
      </w:r>
    </w:p>
    <w:p>
      <w:pPr>
        <w:spacing w:before="0" w:after="0" w:line="240" w:lineRule="auto"/>
      </w:pPr>
      <w:r>
        <w:rPr>
          <w:rFonts w:ascii="Courier New" w:hAnsi="Courier New" w:cs="Courier New"/>
          <w:sz w:val="16"/>
          <w:szCs w:val="16"/>
        </w:rPr>
        <w:t xml:space="preserve">    93   1   1   1   0         0       0     OK</w:t>
      </w:r>
    </w:p>
    <w:p>
      <w:pPr>
        <w:spacing w:before="0" w:after="0" w:line="240" w:lineRule="auto"/>
      </w:pPr>
      <w:r>
        <w:rPr>
          <w:rFonts w:ascii="Courier New" w:hAnsi="Courier New" w:cs="Courier New"/>
          <w:sz w:val="16"/>
          <w:szCs w:val="16"/>
        </w:rPr>
        <w:t xml:space="preserve">    94   1   0   1   1         1       1     OK</w:t>
      </w:r>
    </w:p>
    <w:p>
      <w:pPr>
        <w:spacing w:before="0" w:after="0" w:line="240" w:lineRule="auto"/>
      </w:pPr>
      <w:r>
        <w:rPr>
          <w:rFonts w:ascii="Courier New" w:hAnsi="Courier New" w:cs="Courier New"/>
          <w:sz w:val="16"/>
          <w:szCs w:val="16"/>
        </w:rPr>
        <w:t xml:space="preserve">    95   0   1   0   1         0       0     OK</w:t>
      </w:r>
    </w:p>
    <w:p>
      <w:pPr>
        <w:spacing w:before="0" w:after="0" w:line="240" w:lineRule="auto"/>
      </w:pPr>
      <w:r>
        <w:rPr>
          <w:rFonts w:ascii="Courier New" w:hAnsi="Courier New" w:cs="Courier New"/>
          <w:sz w:val="16"/>
          <w:szCs w:val="16"/>
        </w:rPr>
        <w:t xml:space="preserve">    96   1   1   1   1         1       1     OK</w:t>
      </w:r>
    </w:p>
    <w:p>
      <w:pPr>
        <w:spacing w:before="0" w:after="0" w:line="240" w:lineRule="auto"/>
      </w:pPr>
      <w:r>
        <w:rPr>
          <w:rFonts w:ascii="Courier New" w:hAnsi="Courier New" w:cs="Courier New"/>
          <w:sz w:val="16"/>
          <w:szCs w:val="16"/>
        </w:rPr>
        <w:t xml:space="preserve">    97   1   1   0   1         0       0     OK</w:t>
      </w:r>
    </w:p>
    <w:p>
      <w:pPr>
        <w:spacing w:before="0" w:after="0" w:line="240" w:lineRule="auto"/>
      </w:pPr>
      <w:r>
        <w:rPr>
          <w:rFonts w:ascii="Courier New" w:hAnsi="Courier New" w:cs="Courier New"/>
          <w:sz w:val="16"/>
          <w:szCs w:val="16"/>
        </w:rPr>
        <w:t xml:space="preserve">    98   1   0   0   1         0       0     OK</w:t>
      </w:r>
    </w:p>
    <w:p>
      <w:pPr>
        <w:spacing w:before="0" w:after="0" w:line="240" w:lineRule="auto"/>
      </w:pPr>
      <w:r>
        <w:rPr>
          <w:rFonts w:ascii="Courier New" w:hAnsi="Courier New" w:cs="Courier New"/>
          <w:sz w:val="16"/>
          <w:szCs w:val="16"/>
        </w:rPr>
        <w:t xml:space="preserve">    99   0   1   1   0         0       0     OK</w:t>
      </w:r>
    </w:p>
    <w:p>
      <w:pPr>
        <w:spacing w:before="0" w:after="0" w:line="240" w:lineRule="auto"/>
      </w:pPr>
      <w:r>
        <w:rPr>
          <w:rFonts w:ascii="Courier New" w:hAnsi="Courier New" w:cs="Courier New"/>
          <w:sz w:val="16"/>
          <w:szCs w:val="16"/>
        </w:rPr>
        <w:t xml:space="preserve">   100   0   1   1   0         0       0     OK</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Verification Summary ---</w:t>
      </w:r>
    </w:p>
    <w:p>
      <w:pPr>
        <w:spacing w:before="0" w:after="0" w:line="240" w:lineRule="auto"/>
      </w:pPr>
      <w:r>
        <w:rPr>
          <w:rFonts w:ascii="Courier New" w:hAnsi="Courier New" w:cs="Courier New"/>
          <w:sz w:val="16"/>
          <w:szCs w:val="16"/>
        </w:rPr>
        <w:t xml:space="preserve">  Total rows : 100</w:t>
      </w:r>
    </w:p>
    <w:p>
      <w:pPr>
        <w:spacing w:before="0" w:after="0" w:line="240" w:lineRule="auto"/>
      </w:pPr>
      <w:r>
        <w:rPr>
          <w:rFonts w:ascii="Courier New" w:hAnsi="Courier New" w:cs="Courier New"/>
          <w:sz w:val="16"/>
          <w:szCs w:val="16"/>
        </w:rPr>
        <w:t xml:space="preserve">  Correct    : 100</w:t>
      </w:r>
    </w:p>
    <w:p>
      <w:pPr>
        <w:spacing w:before="0" w:after="0" w:line="240" w:lineRule="auto"/>
      </w:pPr>
      <w:r>
        <w:rPr>
          <w:rFonts w:ascii="Courier New" w:hAnsi="Courier New" w:cs="Courier New"/>
          <w:sz w:val="16"/>
          <w:szCs w:val="16"/>
        </w:rPr>
        <w:t xml:space="preserve">  Errors     : 0</w:t>
      </w:r>
    </w:p>
    <w:p>
      <w:pPr>
        <w:spacing w:before="0" w:after="0" w:line="240" w:lineRule="auto"/>
      </w:pPr>
      <w:r>
        <w:rPr>
          <w:rFonts w:ascii="Courier New" w:hAnsi="Courier New" w:cs="Courier New"/>
          <w:sz w:val="16"/>
          <w:szCs w:val="16"/>
        </w:rPr>
        <w:t xml:space="preserve">  Accuracy   : 100.0%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RESULT: Rule satisfies ALL 100 rows. Verification PASSED.</w:t>
      </w:r>
    </w:p>
    <w:p>
      <w:pPr>
        <w:spacing w:before="0" w:after="0" w:line="240" w:lineRule="auto"/>
      </w:pPr>
      <w:r>
        <w:rPr>
          <w:rFonts w:ascii="Courier New" w:hAnsi="Courier New" w:cs="Courier New"/>
          <w:sz w:val="16"/>
          <w:szCs w:val="16"/>
        </w:rPr>
        <w:t xml:space="preserve"> </w:t>
      </w:r>
    </w:p>
    <w:p>
      <w:r>
        <w:rPr>
          <w:b/>
        </w:rPr>
        <w:t>C++ Code (Project1-ngq7-TableB.cpp):</w:t>
      </w:r>
    </w:p>
    <w:p>
      <w:pPr>
        <w:spacing w:before="0" w:after="0" w:line="240" w:lineRule="auto"/>
      </w:pPr>
      <w:r>
        <w:rPr>
          <w:rFonts w:ascii="Courier New" w:hAnsi="Courier New" w:cs="Courier New"/>
          <w:sz w:val="16"/>
          <w:szCs w:val="16"/>
        </w:rPr>
        <w:t xml:space="preserve">// CS 4346 - Project 1 - Table B: Should the car change lanes?</w:t>
      </w:r>
    </w:p>
    <w:p>
      <w:pPr>
        <w:spacing w:before="0" w:after="0" w:line="240" w:lineRule="auto"/>
      </w:pPr>
      <w:r>
        <w:rPr>
          <w:rFonts w:ascii="Courier New" w:hAnsi="Courier New" w:cs="Courier New"/>
          <w:sz w:val="16"/>
          <w:szCs w:val="16"/>
        </w:rPr>
        <w:t xml:space="preserve">// Student ID: ngq7</w:t>
      </w:r>
    </w:p>
    <w:p>
      <w:pPr>
        <w:spacing w:before="0" w:after="0" w:line="240" w:lineRule="auto"/>
      </w:pPr>
      <w:r>
        <w:rPr>
          <w:rFonts w:ascii="Courier New" w:hAnsi="Courier New" w:cs="Courier New"/>
          <w:sz w:val="16"/>
          <w:szCs w:val="16"/>
        </w:rPr>
        <w:t xml:space="preserve">// PSR Definition: PSR(P) = #{rows where P=1 AND Y=1} / #{rows where P=1}</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Rule discovered using PSR:</w:t>
      </w:r>
    </w:p>
    <w:p>
      <w:pPr>
        <w:spacing w:before="0" w:after="0" w:line="240" w:lineRule="auto"/>
      </w:pPr>
      <w:r>
        <w:rPr>
          <w:rFonts w:ascii="Courier New" w:hAnsi="Courier New" w:cs="Courier New"/>
          <w:sz w:val="16"/>
          <w:szCs w:val="16"/>
        </w:rPr>
        <w:t xml:space="preserve">//   Rule 1: If Lane_Clear=1 AND Turn_Signal_On=1 AND No_Blind_Spot=1 =&gt; Y=1</w:t>
      </w:r>
    </w:p>
    <w:p>
      <w:pPr>
        <w:spacing w:before="0" w:after="0" w:line="240" w:lineRule="auto"/>
      </w:pPr>
      <w:r>
        <w:rPr>
          <w:rFonts w:ascii="Courier New" w:hAnsi="Courier New" w:cs="Courier New"/>
          <w:sz w:val="16"/>
          <w:szCs w:val="16"/>
        </w:rPr>
        <w:t xml:space="preserve">//   Default: Otherwise =&gt; Y=0</w:t>
      </w:r>
    </w:p>
    <w:p>
      <w:pPr>
        <w:spacing w:before="0" w:after="0" w:line="240" w:lineRule="auto"/>
      </w:pPr>
      <w:r>
        <w:rPr>
          <w:rFonts w:ascii="Courier New" w:hAnsi="Courier New" w:cs="Courier New"/>
          <w:sz w:val="16"/>
          <w:szCs w:val="16"/>
        </w:rPr>
        <w:t xml:space="preserve">//   Note: Speed_Safe has no effect on Y in this dataset.</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Compile: g++ -std=c++17 Project1-ngq7-TableB.cpp -o Project1-ngq7-TableB</w:t>
      </w:r>
    </w:p>
    <w:p>
      <w:pPr>
        <w:spacing w:before="0" w:after="0" w:line="240" w:lineRule="auto"/>
      </w:pPr>
      <w:r>
        <w:rPr>
          <w:rFonts w:ascii="Courier New" w:hAnsi="Courier New" w:cs="Courier New"/>
          <w:sz w:val="16"/>
          <w:szCs w:val="16"/>
        </w:rPr>
        <w:t xml:space="preserve">// Run:     ./Project1-ngq7-TableB</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#include &lt;iostream&gt;</w:t>
      </w:r>
    </w:p>
    <w:p>
      <w:pPr>
        <w:spacing w:before="0" w:after="0" w:line="240" w:lineRule="auto"/>
      </w:pPr>
      <w:r>
        <w:rPr>
          <w:rFonts w:ascii="Courier New" w:hAnsi="Courier New" w:cs="Courier New"/>
          <w:sz w:val="16"/>
          <w:szCs w:val="16"/>
        </w:rPr>
        <w:t xml:space="preserve">#include &lt;vector&gt;</w:t>
      </w:r>
    </w:p>
    <w:p>
      <w:pPr>
        <w:spacing w:before="0" w:after="0" w:line="240" w:lineRule="auto"/>
      </w:pPr>
      <w:r>
        <w:rPr>
          <w:rFonts w:ascii="Courier New" w:hAnsi="Courier New" w:cs="Courier New"/>
          <w:sz w:val="16"/>
          <w:szCs w:val="16"/>
        </w:rPr>
        <w:t xml:space="preserve">#include &lt;string&gt;</w:t>
      </w:r>
    </w:p>
    <w:p>
      <w:pPr>
        <w:spacing w:before="0" w:after="0" w:line="240" w:lineRule="auto"/>
      </w:pPr>
      <w:r>
        <w:rPr>
          <w:rFonts w:ascii="Courier New" w:hAnsi="Courier New" w:cs="Courier New"/>
          <w:sz w:val="16"/>
          <w:szCs w:val="16"/>
        </w:rPr>
        <w:t xml:space="preserve">#include &lt;iomanip&gt;</w:t>
      </w:r>
    </w:p>
    <w:p>
      <w:pPr>
        <w:spacing w:before="0" w:after="0" w:line="240" w:lineRule="auto"/>
      </w:pPr>
      <w:r>
        <w:rPr>
          <w:rFonts w:ascii="Courier New" w:hAnsi="Courier New" w:cs="Courier New"/>
          <w:sz w:val="16"/>
          <w:szCs w:val="16"/>
        </w:rPr>
        <w:t xml:space="preserve">using namespace std;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struct Row {</w:t>
      </w:r>
    </w:p>
    <w:p>
      <w:pPr>
        <w:spacing w:before="0" w:after="0" w:line="240" w:lineRule="auto"/>
      </w:pPr>
      <w:r>
        <w:rPr>
          <w:rFonts w:ascii="Courier New" w:hAnsi="Courier New" w:cs="Courier New"/>
          <w:sz w:val="16"/>
          <w:szCs w:val="16"/>
        </w:rPr>
        <w:t xml:space="preserve">    int label, lc, ss, ts, nb, y;</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predict(const Row&amp; r) {</w:t>
      </w:r>
    </w:p>
    <w:p>
      <w:pPr>
        <w:spacing w:before="0" w:after="0" w:line="240" w:lineRule="auto"/>
      </w:pPr>
      <w:r>
        <w:rPr>
          <w:rFonts w:ascii="Courier New" w:hAnsi="Courier New" w:cs="Courier New"/>
          <w:sz w:val="16"/>
          <w:szCs w:val="16"/>
        </w:rPr>
        <w:t xml:space="preserve">    return (r.lc == 1 &amp;&amp; r.ts == 1 &amp;&amp; r.nb == 1) ? 1 : 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psr_npos(const vector&lt;Row&gt;&amp; data, int col) {</w:t>
      </w:r>
    </w:p>
    <w:p>
      <w:pPr>
        <w:spacing w:before="0" w:after="0" w:line="240" w:lineRule="auto"/>
      </w:pPr>
      <w:r>
        <w:rPr>
          <w:rFonts w:ascii="Courier New" w:hAnsi="Courier New" w:cs="Courier New"/>
          <w:sz w:val="16"/>
          <w:szCs w:val="16"/>
        </w:rPr>
        <w:t xml:space="preserve">    int n = 0;</w:t>
      </w:r>
    </w:p>
    <w:p>
      <w:pPr>
        <w:spacing w:before="0" w:after="0" w:line="240" w:lineRule="auto"/>
      </w:pPr>
      <w:r>
        <w:rPr>
          <w:rFonts w:ascii="Courier New" w:hAnsi="Courier New" w:cs="Courier New"/>
          <w:sz w:val="16"/>
          <w:szCs w:val="16"/>
        </w:rPr>
        <w:t xml:space="preserve">    for (const auto&amp; r : data) {</w:t>
      </w:r>
    </w:p>
    <w:p>
      <w:pPr>
        <w:spacing w:before="0" w:after="0" w:line="240" w:lineRule="auto"/>
      </w:pPr>
      <w:r>
        <w:rPr>
          <w:rFonts w:ascii="Courier New" w:hAnsi="Courier New" w:cs="Courier New"/>
          <w:sz w:val="16"/>
          <w:szCs w:val="16"/>
        </w:rPr>
        <w:t xml:space="preserve">        int val = (col==0)?r.lc:(col==1)?r.ss:(col==2)?r.ts:r.nb;</w:t>
      </w:r>
    </w:p>
    <w:p>
      <w:pPr>
        <w:spacing w:before="0" w:after="0" w:line="240" w:lineRule="auto"/>
      </w:pPr>
      <w:r>
        <w:rPr>
          <w:rFonts w:ascii="Courier New" w:hAnsi="Courier New" w:cs="Courier New"/>
          <w:sz w:val="16"/>
          <w:szCs w:val="16"/>
        </w:rPr>
        <w:t xml:space="preserve">        if (val == 1 &amp;&amp; r.y == 1) n++;</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return n;</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psr_n(const vector&lt;Row&gt;&amp; data, int col) {</w:t>
      </w:r>
    </w:p>
    <w:p>
      <w:pPr>
        <w:spacing w:before="0" w:after="0" w:line="240" w:lineRule="auto"/>
      </w:pPr>
      <w:r>
        <w:rPr>
          <w:rFonts w:ascii="Courier New" w:hAnsi="Courier New" w:cs="Courier New"/>
          <w:sz w:val="16"/>
          <w:szCs w:val="16"/>
        </w:rPr>
        <w:t xml:space="preserve">    int n = 0;</w:t>
      </w:r>
    </w:p>
    <w:p>
      <w:pPr>
        <w:spacing w:before="0" w:after="0" w:line="240" w:lineRule="auto"/>
      </w:pPr>
      <w:r>
        <w:rPr>
          <w:rFonts w:ascii="Courier New" w:hAnsi="Courier New" w:cs="Courier New"/>
          <w:sz w:val="16"/>
          <w:szCs w:val="16"/>
        </w:rPr>
        <w:t xml:space="preserve">    for (const auto&amp; r : data) {</w:t>
      </w:r>
    </w:p>
    <w:p>
      <w:pPr>
        <w:spacing w:before="0" w:after="0" w:line="240" w:lineRule="auto"/>
      </w:pPr>
      <w:r>
        <w:rPr>
          <w:rFonts w:ascii="Courier New" w:hAnsi="Courier New" w:cs="Courier New"/>
          <w:sz w:val="16"/>
          <w:szCs w:val="16"/>
        </w:rPr>
        <w:t xml:space="preserve">        int val = (col==0)?r.lc:(col==1)?r.ss:(col==2)?r.ts:r.nb;</w:t>
      </w:r>
    </w:p>
    <w:p>
      <w:pPr>
        <w:spacing w:before="0" w:after="0" w:line="240" w:lineRule="auto"/>
      </w:pPr>
      <w:r>
        <w:rPr>
          <w:rFonts w:ascii="Courier New" w:hAnsi="Courier New" w:cs="Courier New"/>
          <w:sz w:val="16"/>
          <w:szCs w:val="16"/>
        </w:rPr>
        <w:t xml:space="preserve">        if (val == 1) n++;</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return n;</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main() {</w:t>
      </w:r>
    </w:p>
    <w:p>
      <w:pPr>
        <w:spacing w:before="0" w:after="0" w:line="240" w:lineRule="auto"/>
      </w:pPr>
      <w:r>
        <w:rPr>
          <w:rFonts w:ascii="Courier New" w:hAnsi="Courier New" w:cs="Courier New"/>
          <w:sz w:val="16"/>
          <w:szCs w:val="16"/>
        </w:rPr>
        <w:t xml:space="preserve">    vector&lt;Row&gt; data = {</w:t>
      </w:r>
    </w:p>
    <w:p>
      <w:pPr>
        <w:spacing w:before="0" w:after="0" w:line="240" w:lineRule="auto"/>
      </w:pPr>
      <w:r>
        <w:rPr>
          <w:rFonts w:ascii="Courier New" w:hAnsi="Courier New" w:cs="Courier New"/>
          <w:sz w:val="16"/>
          <w:szCs w:val="16"/>
        </w:rPr>
        <w:t xml:space="preserve">        {1,1,1,1,1,1},{2,1,0,1,1,1},{3,0,1,1,0,0},{4,1,0,1,0,0},{5,1,0,1,1,1},</w:t>
      </w:r>
    </w:p>
    <w:p>
      <w:pPr>
        <w:spacing w:before="0" w:after="0" w:line="240" w:lineRule="auto"/>
      </w:pPr>
      <w:r>
        <w:rPr>
          <w:rFonts w:ascii="Courier New" w:hAnsi="Courier New" w:cs="Courier New"/>
          <w:sz w:val="16"/>
          <w:szCs w:val="16"/>
        </w:rPr>
        <w:t xml:space="preserve">        {6,1,1,0,0,0},{7,0,0,1,0,0},{8,1,1,1,0,0},{9,1,1,1,1,1},{10,1,1,0,1,0},</w:t>
      </w:r>
    </w:p>
    <w:p>
      <w:pPr>
        <w:spacing w:before="0" w:after="0" w:line="240" w:lineRule="auto"/>
      </w:pPr>
      <w:r>
        <w:rPr>
          <w:rFonts w:ascii="Courier New" w:hAnsi="Courier New" w:cs="Courier New"/>
          <w:sz w:val="16"/>
          <w:szCs w:val="16"/>
        </w:rPr>
        <w:t xml:space="preserve">        {11,0,0,1,0,0},{12,1,1,0,1,0},{13,0,0,1,0,0},{14,1,1,1,0,0},{15,1,1,0,1,0},</w:t>
      </w:r>
    </w:p>
    <w:p>
      <w:pPr>
        <w:spacing w:before="0" w:after="0" w:line="240" w:lineRule="auto"/>
      </w:pPr>
      <w:r>
        <w:rPr>
          <w:rFonts w:ascii="Courier New" w:hAnsi="Courier New" w:cs="Courier New"/>
          <w:sz w:val="16"/>
          <w:szCs w:val="16"/>
        </w:rPr>
        <w:t xml:space="preserve">        {16,1,1,1,1,1},{17,1,1,1,1,1},{18,0,1,0,0,0},{19,1,0,1,1,1},{20,0,1,1,0,0},</w:t>
      </w:r>
    </w:p>
    <w:p>
      <w:pPr>
        <w:spacing w:before="0" w:after="0" w:line="240" w:lineRule="auto"/>
      </w:pPr>
      <w:r>
        <w:rPr>
          <w:rFonts w:ascii="Courier New" w:hAnsi="Courier New" w:cs="Courier New"/>
          <w:sz w:val="16"/>
          <w:szCs w:val="16"/>
        </w:rPr>
        <w:t xml:space="preserve">        {21,0,1,0,0,0},{22,0,1,1,1,0},{23,1,1,0,0,0},{24,0,0,0,1,0},{25,0,1,1,1,0},</w:t>
      </w:r>
    </w:p>
    <w:p>
      <w:pPr>
        <w:spacing w:before="0" w:after="0" w:line="240" w:lineRule="auto"/>
      </w:pPr>
      <w:r>
        <w:rPr>
          <w:rFonts w:ascii="Courier New" w:hAnsi="Courier New" w:cs="Courier New"/>
          <w:sz w:val="16"/>
          <w:szCs w:val="16"/>
        </w:rPr>
        <w:t xml:space="preserve">        {26,1,0,1,1,1},{27,1,1,1,0,0},{28,1,0,1,0,0},{29,1,0,1,0,0},{30,1,1,0,1,0},</w:t>
      </w:r>
    </w:p>
    <w:p>
      <w:pPr>
        <w:spacing w:before="0" w:after="0" w:line="240" w:lineRule="auto"/>
      </w:pPr>
      <w:r>
        <w:rPr>
          <w:rFonts w:ascii="Courier New" w:hAnsi="Courier New" w:cs="Courier New"/>
          <w:sz w:val="16"/>
          <w:szCs w:val="16"/>
        </w:rPr>
        <w:t xml:space="preserve">        {31,1,1,0,1,0},{32,1,1,1,0,0},{33,1,1,1,1,1},{34,0,0,0,1,0},{35,1,1,0,1,0},</w:t>
      </w:r>
    </w:p>
    <w:p>
      <w:pPr>
        <w:spacing w:before="0" w:after="0" w:line="240" w:lineRule="auto"/>
      </w:pPr>
      <w:r>
        <w:rPr>
          <w:rFonts w:ascii="Courier New" w:hAnsi="Courier New" w:cs="Courier New"/>
          <w:sz w:val="16"/>
          <w:szCs w:val="16"/>
        </w:rPr>
        <w:t xml:space="preserve">        {36,0,1,0,1,0},{37,1,0,1,1,1},{38,1,1,0,0,0},{39,1,1,1,1,1},{40,1,1,1,1,1},</w:t>
      </w:r>
    </w:p>
    <w:p>
      <w:pPr>
        <w:spacing w:before="0" w:after="0" w:line="240" w:lineRule="auto"/>
      </w:pPr>
      <w:r>
        <w:rPr>
          <w:rFonts w:ascii="Courier New" w:hAnsi="Courier New" w:cs="Courier New"/>
          <w:sz w:val="16"/>
          <w:szCs w:val="16"/>
        </w:rPr>
        <w:t xml:space="preserve">        {41,1,1,1,0,0},{42,1,1,1,1,1},{43,1,1,0,0,0},{44,1,0,1,1,1},{45,1,0,1,1,1},</w:t>
      </w:r>
    </w:p>
    <w:p>
      <w:pPr>
        <w:spacing w:before="0" w:after="0" w:line="240" w:lineRule="auto"/>
      </w:pPr>
      <w:r>
        <w:rPr>
          <w:rFonts w:ascii="Courier New" w:hAnsi="Courier New" w:cs="Courier New"/>
          <w:sz w:val="16"/>
          <w:szCs w:val="16"/>
        </w:rPr>
        <w:t xml:space="preserve">        {46,0,1,1,1,0},{47,1,1,1,1,1},{48,1,1,1,0,0},{49,1,1,1,1,1},{50,1,1,1,1,1},</w:t>
      </w:r>
    </w:p>
    <w:p>
      <w:pPr>
        <w:spacing w:before="0" w:after="0" w:line="240" w:lineRule="auto"/>
      </w:pPr>
      <w:r>
        <w:rPr>
          <w:rFonts w:ascii="Courier New" w:hAnsi="Courier New" w:cs="Courier New"/>
          <w:sz w:val="16"/>
          <w:szCs w:val="16"/>
        </w:rPr>
        <w:t xml:space="preserve">        {51,0,1,1,1,0},{52,1,1,1,1,1},{53,1,1,0,1,0},{54,1,1,1,1,1},{55,0,1,0,0,0},</w:t>
      </w:r>
    </w:p>
    <w:p>
      <w:pPr>
        <w:spacing w:before="0" w:after="0" w:line="240" w:lineRule="auto"/>
      </w:pPr>
      <w:r>
        <w:rPr>
          <w:rFonts w:ascii="Courier New" w:hAnsi="Courier New" w:cs="Courier New"/>
          <w:sz w:val="16"/>
          <w:szCs w:val="16"/>
        </w:rPr>
        <w:t xml:space="preserve">        {56,1,1,0,1,0},{57,1,0,1,0,0},{58,0,1,1,1,0},{59,0,1,1,1,0},{60,1,0,1,0,0},</w:t>
      </w:r>
    </w:p>
    <w:p>
      <w:pPr>
        <w:spacing w:before="0" w:after="0" w:line="240" w:lineRule="auto"/>
      </w:pPr>
      <w:r>
        <w:rPr>
          <w:rFonts w:ascii="Courier New" w:hAnsi="Courier New" w:cs="Courier New"/>
          <w:sz w:val="16"/>
          <w:szCs w:val="16"/>
        </w:rPr>
        <w:t xml:space="preserve">        {61,1,1,1,1,1},{62,1,0,1,0,0},{63,1,1,1,1,1},{64,1,1,0,0,0},{65,1,1,1,1,1},</w:t>
      </w:r>
    </w:p>
    <w:p>
      <w:pPr>
        <w:spacing w:before="0" w:after="0" w:line="240" w:lineRule="auto"/>
      </w:pPr>
      <w:r>
        <w:rPr>
          <w:rFonts w:ascii="Courier New" w:hAnsi="Courier New" w:cs="Courier New"/>
          <w:sz w:val="16"/>
          <w:szCs w:val="16"/>
        </w:rPr>
        <w:t xml:space="preserve">        {66,1,1,0,1,0},{67,0,1,1,1,0},{68,1,1,0,1,0},{69,0,1,1,1,0},{70,1,1,1,1,1},</w:t>
      </w:r>
    </w:p>
    <w:p>
      <w:pPr>
        <w:spacing w:before="0" w:after="0" w:line="240" w:lineRule="auto"/>
      </w:pPr>
      <w:r>
        <w:rPr>
          <w:rFonts w:ascii="Courier New" w:hAnsi="Courier New" w:cs="Courier New"/>
          <w:sz w:val="16"/>
          <w:szCs w:val="16"/>
        </w:rPr>
        <w:t xml:space="preserve">        {71,1,1,1,1,1},{72,1,0,1,1,1},{73,1,0,1,0,0},{74,1,1,1,1,1},{75,1,1,1,0,0},</w:t>
      </w:r>
    </w:p>
    <w:p>
      <w:pPr>
        <w:spacing w:before="0" w:after="0" w:line="240" w:lineRule="auto"/>
      </w:pPr>
      <w:r>
        <w:rPr>
          <w:rFonts w:ascii="Courier New" w:hAnsi="Courier New" w:cs="Courier New"/>
          <w:sz w:val="16"/>
          <w:szCs w:val="16"/>
        </w:rPr>
        <w:t xml:space="preserve">        {76,1,0,0,1,0},{77,1,1,1,1,1},{78,1,1,1,0,0},{79,0,1,1,1,0},{80,1,0,1,1,1},</w:t>
      </w:r>
    </w:p>
    <w:p>
      <w:pPr>
        <w:spacing w:before="0" w:after="0" w:line="240" w:lineRule="auto"/>
      </w:pPr>
      <w:r>
        <w:rPr>
          <w:rFonts w:ascii="Courier New" w:hAnsi="Courier New" w:cs="Courier New"/>
          <w:sz w:val="16"/>
          <w:szCs w:val="16"/>
        </w:rPr>
        <w:t xml:space="preserve">        {81,0,0,1,0,0},{82,1,1,1,1,1},{83,0,1,0,0,0},{84,1,1,1,1,1},{85,1,1,1,1,1},</w:t>
      </w:r>
    </w:p>
    <w:p>
      <w:pPr>
        <w:spacing w:before="0" w:after="0" w:line="240" w:lineRule="auto"/>
      </w:pPr>
      <w:r>
        <w:rPr>
          <w:rFonts w:ascii="Courier New" w:hAnsi="Courier New" w:cs="Courier New"/>
          <w:sz w:val="16"/>
          <w:szCs w:val="16"/>
        </w:rPr>
        <w:t xml:space="preserve">        {86,1,0,1,1,1},{87,1,1,0,0,0},{88,0,1,0,1,0},{89,1,1,1,1,1},{90,1,1,1,1,1},</w:t>
      </w:r>
    </w:p>
    <w:p>
      <w:pPr>
        <w:spacing w:before="0" w:after="0" w:line="240" w:lineRule="auto"/>
      </w:pPr>
      <w:r>
        <w:rPr>
          <w:rFonts w:ascii="Courier New" w:hAnsi="Courier New" w:cs="Courier New"/>
          <w:sz w:val="16"/>
          <w:szCs w:val="16"/>
        </w:rPr>
        <w:t xml:space="preserve">        {91,1,0,1,1,1},{92,1,0,0,1,0},{93,1,1,1,0,0},{94,1,0,1,1,1},{95,0,1,0,1,0},</w:t>
      </w:r>
    </w:p>
    <w:p>
      <w:pPr>
        <w:spacing w:before="0" w:after="0" w:line="240" w:lineRule="auto"/>
      </w:pPr>
      <w:r>
        <w:rPr>
          <w:rFonts w:ascii="Courier New" w:hAnsi="Courier New" w:cs="Courier New"/>
          <w:sz w:val="16"/>
          <w:szCs w:val="16"/>
        </w:rPr>
        <w:t xml:space="preserve">        {96,1,1,1,1,1},{97,1,1,0,1,0},{98,1,0,0,1,0},{99,0,1,1,0,0},{100,0,1,1,0,0}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string names[] = {"Lane_Clear","Speed_Safe","Turn_Signal_On","No_Blind_Spot"};</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 &lt;&lt; endl;</w:t>
      </w:r>
    </w:p>
    <w:p>
      <w:pPr>
        <w:spacing w:before="0" w:after="0" w:line="240" w:lineRule="auto"/>
      </w:pPr>
      <w:r>
        <w:rPr>
          <w:rFonts w:ascii="Courier New" w:hAnsi="Courier New" w:cs="Courier New"/>
          <w:sz w:val="16"/>
          <w:szCs w:val="16"/>
        </w:rPr>
        <w:t xml:space="preserve">    cout &lt;&lt; "CS 4346 Project 1 - Table B: Should the car change lanes?" &lt;&lt; endl;</w:t>
      </w:r>
    </w:p>
    <w:p>
      <w:pPr>
        <w:spacing w:before="0" w:after="0" w:line="240" w:lineRule="auto"/>
      </w:pPr>
      <w:r>
        <w:rPr>
          <w:rFonts w:ascii="Courier New" w:hAnsi="Courier New" w:cs="Courier New"/>
          <w:sz w:val="16"/>
          <w:szCs w:val="16"/>
        </w:rPr>
        <w:t xml:space="preserve">    cout &lt;&lt; "============================================================"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int pos = 0, neg = 0;</w:t>
      </w:r>
    </w:p>
    <w:p>
      <w:pPr>
        <w:spacing w:before="0" w:after="0" w:line="240" w:lineRule="auto"/>
      </w:pPr>
      <w:r>
        <w:rPr>
          <w:rFonts w:ascii="Courier New" w:hAnsi="Courier New" w:cs="Courier New"/>
          <w:sz w:val="16"/>
          <w:szCs w:val="16"/>
        </w:rPr>
        <w:t xml:space="preserve">    for (auto&amp; r : data) (r.y==1 ? pos : neg)++;</w:t>
      </w:r>
    </w:p>
    <w:p>
      <w:pPr>
        <w:spacing w:before="0" w:after="0" w:line="240" w:lineRule="auto"/>
      </w:pPr>
      <w:r>
        <w:rPr>
          <w:rFonts w:ascii="Courier New" w:hAnsi="Courier New" w:cs="Courier New"/>
          <w:sz w:val="16"/>
          <w:szCs w:val="16"/>
        </w:rPr>
        <w:t xml:space="preserve">    cout &lt;&lt; "\nTotal rows : " &lt;&lt; data.size() &lt;&lt; endl;</w:t>
      </w:r>
    </w:p>
    <w:p>
      <w:pPr>
        <w:spacing w:before="0" w:after="0" w:line="240" w:lineRule="auto"/>
      </w:pPr>
      <w:r>
        <w:rPr>
          <w:rFonts w:ascii="Courier New" w:hAnsi="Courier New" w:cs="Courier New"/>
          <w:sz w:val="16"/>
          <w:szCs w:val="16"/>
        </w:rPr>
        <w:t xml:space="preserve">    cout &lt;&lt; "Positives  : " &lt;&lt; pos &lt;&lt; "  (Y=1, change lane)" &lt;&lt; endl;</w:t>
      </w:r>
    </w:p>
    <w:p>
      <w:pPr>
        <w:spacing w:before="0" w:after="0" w:line="240" w:lineRule="auto"/>
      </w:pPr>
      <w:r>
        <w:rPr>
          <w:rFonts w:ascii="Courier New" w:hAnsi="Courier New" w:cs="Courier New"/>
          <w:sz w:val="16"/>
          <w:szCs w:val="16"/>
        </w:rPr>
        <w:t xml:space="preserve">    cout &lt;&lt; "Negatives  : " &lt;&lt; neg &lt;&lt; "  (Y=0, stay in lane)"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PSR Values ---" &lt;&lt; endl;</w:t>
      </w:r>
    </w:p>
    <w:p>
      <w:pPr>
        <w:spacing w:before="0" w:after="0" w:line="240" w:lineRule="auto"/>
      </w:pPr>
      <w:r>
        <w:rPr>
          <w:rFonts w:ascii="Courier New" w:hAnsi="Courier New" w:cs="Courier New"/>
          <w:sz w:val="16"/>
          <w:szCs w:val="16"/>
        </w:rPr>
        <w:t xml:space="preserve">    for (int c = 0; c &lt; 4; c++) {</w:t>
      </w:r>
    </w:p>
    <w:p>
      <w:pPr>
        <w:spacing w:before="0" w:after="0" w:line="240" w:lineRule="auto"/>
      </w:pPr>
      <w:r>
        <w:rPr>
          <w:rFonts w:ascii="Courier New" w:hAnsi="Courier New" w:cs="Courier New"/>
          <w:sz w:val="16"/>
          <w:szCs w:val="16"/>
        </w:rPr>
        <w:t xml:space="preserve">        int np = psr_npos(data, c), n = psr_n(data, c);</w:t>
      </w:r>
    </w:p>
    <w:p>
      <w:pPr>
        <w:spacing w:before="0" w:after="0" w:line="240" w:lineRule="auto"/>
      </w:pPr>
      <w:r>
        <w:rPr>
          <w:rFonts w:ascii="Courier New" w:hAnsi="Courier New" w:cs="Courier New"/>
          <w:sz w:val="16"/>
          <w:szCs w:val="16"/>
        </w:rPr>
        <w:t xml:space="preserve">        cout &lt;&lt; fixed &lt;&lt; setprecision(4);</w:t>
      </w:r>
    </w:p>
    <w:p>
      <w:pPr>
        <w:spacing w:before="0" w:after="0" w:line="240" w:lineRule="auto"/>
      </w:pPr>
      <w:r>
        <w:rPr>
          <w:rFonts w:ascii="Courier New" w:hAnsi="Courier New" w:cs="Courier New"/>
          <w:sz w:val="16"/>
          <w:szCs w:val="16"/>
        </w:rPr>
        <w:t xml:space="preserve">        cout &lt;&lt; "  PSR(" &lt;&lt; names[c] &lt;&lt; ") = " &lt;&lt; np &lt;&lt; "/" &lt;&lt; n</w:t>
      </w:r>
    </w:p>
    <w:p>
      <w:pPr>
        <w:spacing w:before="0" w:after="0" w:line="240" w:lineRule="auto"/>
      </w:pPr>
      <w:r>
        <w:rPr>
          <w:rFonts w:ascii="Courier New" w:hAnsi="Courier New" w:cs="Courier New"/>
          <w:sz w:val="16"/>
          <w:szCs w:val="16"/>
        </w:rPr>
        <w:t xml:space="preserve">             &lt;&lt; " = " &lt;&lt; (n &gt; 0 ? (double)np/n : 0.0)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Generated Rule ---" &lt;&lt; endl;</w:t>
      </w:r>
    </w:p>
    <w:p>
      <w:pPr>
        <w:spacing w:before="0" w:after="0" w:line="240" w:lineRule="auto"/>
      </w:pPr>
      <w:r>
        <w:rPr>
          <w:rFonts w:ascii="Courier New" w:hAnsi="Courier New" w:cs="Courier New"/>
          <w:sz w:val="16"/>
          <w:szCs w:val="16"/>
        </w:rPr>
        <w:t xml:space="preserve">    cout &lt;&lt; "  Rule 1: Lane_Clear=1 AND Turn_Signal_On=1 AND No_Blind_Spot=1  =&gt;  Y=1" &lt;&lt; endl;</w:t>
      </w:r>
    </w:p>
    <w:p>
      <w:pPr>
        <w:spacing w:before="0" w:after="0" w:line="240" w:lineRule="auto"/>
      </w:pPr>
      <w:r>
        <w:rPr>
          <w:rFonts w:ascii="Courier New" w:hAnsi="Courier New" w:cs="Courier New"/>
          <w:sz w:val="16"/>
          <w:szCs w:val="16"/>
        </w:rPr>
        <w:t xml:space="preserve">    cout &lt;&lt; "  Default: Otherwise  =&gt;  Y=0" &lt;&lt; endl;</w:t>
      </w:r>
    </w:p>
    <w:p>
      <w:pPr>
        <w:spacing w:before="0" w:after="0" w:line="240" w:lineRule="auto"/>
      </w:pPr>
      <w:r>
        <w:rPr>
          <w:rFonts w:ascii="Courier New" w:hAnsi="Courier New" w:cs="Courier New"/>
          <w:sz w:val="16"/>
          <w:szCs w:val="16"/>
        </w:rPr>
        <w:t xml:space="preserve">    cout &lt;&lt; "  Note: Speed_Safe has no effect on Y in this dataset."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Predictions vs Actual ---" &lt;&lt; endl;</w:t>
      </w:r>
    </w:p>
    <w:p>
      <w:pPr>
        <w:spacing w:before="0" w:after="0" w:line="240" w:lineRule="auto"/>
      </w:pPr>
      <w:r>
        <w:rPr>
          <w:rFonts w:ascii="Courier New" w:hAnsi="Courier New" w:cs="Courier New"/>
          <w:sz w:val="16"/>
          <w:szCs w:val="16"/>
        </w:rPr>
        <w:t xml:space="preserve">    cout &lt;&lt; setw(6) &lt;&lt; "Label" &lt;&lt; setw(4) &lt;&lt; "LC" &lt;&lt; setw(4) &lt;&lt; "SS"</w:t>
      </w:r>
    </w:p>
    <w:p>
      <w:pPr>
        <w:spacing w:before="0" w:after="0" w:line="240" w:lineRule="auto"/>
      </w:pPr>
      <w:r>
        <w:rPr>
          <w:rFonts w:ascii="Courier New" w:hAnsi="Courier New" w:cs="Courier New"/>
          <w:sz w:val="16"/>
          <w:szCs w:val="16"/>
        </w:rPr>
        <w:t xml:space="preserve">         &lt;&lt; setw(4) &lt;&lt; "TS" &lt;&lt; setw(4) &lt;&lt; "NB" &lt;&lt; setw(10) &lt;&lt; "Actual Y"</w:t>
      </w:r>
    </w:p>
    <w:p>
      <w:pPr>
        <w:spacing w:before="0" w:after="0" w:line="240" w:lineRule="auto"/>
      </w:pPr>
      <w:r>
        <w:rPr>
          <w:rFonts w:ascii="Courier New" w:hAnsi="Courier New" w:cs="Courier New"/>
          <w:sz w:val="16"/>
          <w:szCs w:val="16"/>
        </w:rPr>
        <w:t xml:space="preserve">         &lt;&lt; setw(8) &lt;&lt; "Pred Y" &lt;&lt; setw(7) &lt;&lt; "Match" &lt;&lt; endl;</w:t>
      </w:r>
    </w:p>
    <w:p>
      <w:pPr>
        <w:spacing w:before="0" w:after="0" w:line="240" w:lineRule="auto"/>
      </w:pPr>
      <w:r>
        <w:rPr>
          <w:rFonts w:ascii="Courier New" w:hAnsi="Courier New" w:cs="Courier New"/>
          <w:sz w:val="16"/>
          <w:szCs w:val="16"/>
        </w:rPr>
        <w:t xml:space="preserve">    cout &lt;&lt; string(50, '-')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int errors = 0;</w:t>
      </w:r>
    </w:p>
    <w:p>
      <w:pPr>
        <w:spacing w:before="0" w:after="0" w:line="240" w:lineRule="auto"/>
      </w:pPr>
      <w:r>
        <w:rPr>
          <w:rFonts w:ascii="Courier New" w:hAnsi="Courier New" w:cs="Courier New"/>
          <w:sz w:val="16"/>
          <w:szCs w:val="16"/>
        </w:rPr>
        <w:t xml:space="preserve">    for (auto&amp; r : data) {</w:t>
      </w:r>
    </w:p>
    <w:p>
      <w:pPr>
        <w:spacing w:before="0" w:after="0" w:line="240" w:lineRule="auto"/>
      </w:pPr>
      <w:r>
        <w:rPr>
          <w:rFonts w:ascii="Courier New" w:hAnsi="Courier New" w:cs="Courier New"/>
          <w:sz w:val="16"/>
          <w:szCs w:val="16"/>
        </w:rPr>
        <w:t xml:space="preserve">        int pred = predict(r);</w:t>
      </w:r>
    </w:p>
    <w:p>
      <w:pPr>
        <w:spacing w:before="0" w:after="0" w:line="240" w:lineRule="auto"/>
      </w:pPr>
      <w:r>
        <w:rPr>
          <w:rFonts w:ascii="Courier New" w:hAnsi="Courier New" w:cs="Courier New"/>
          <w:sz w:val="16"/>
          <w:szCs w:val="16"/>
        </w:rPr>
        <w:t xml:space="preserve">        string match = (pred == r.y) ? "OK" : "FAIL";</w:t>
      </w:r>
    </w:p>
    <w:p>
      <w:pPr>
        <w:spacing w:before="0" w:after="0" w:line="240" w:lineRule="auto"/>
      </w:pPr>
      <w:r>
        <w:rPr>
          <w:rFonts w:ascii="Courier New" w:hAnsi="Courier New" w:cs="Courier New"/>
          <w:sz w:val="16"/>
          <w:szCs w:val="16"/>
        </w:rPr>
        <w:t xml:space="preserve">        if (pred != r.y) errors++;</w:t>
      </w:r>
    </w:p>
    <w:p>
      <w:pPr>
        <w:spacing w:before="0" w:after="0" w:line="240" w:lineRule="auto"/>
      </w:pPr>
      <w:r>
        <w:rPr>
          <w:rFonts w:ascii="Courier New" w:hAnsi="Courier New" w:cs="Courier New"/>
          <w:sz w:val="16"/>
          <w:szCs w:val="16"/>
        </w:rPr>
        <w:t xml:space="preserve">        cout &lt;&lt; setw(6) &lt;&lt; r.label &lt;&lt; setw(4) &lt;&lt; r.lc &lt;&lt; setw(4) &lt;&lt; r.ss</w:t>
      </w:r>
    </w:p>
    <w:p>
      <w:pPr>
        <w:spacing w:before="0" w:after="0" w:line="240" w:lineRule="auto"/>
      </w:pPr>
      <w:r>
        <w:rPr>
          <w:rFonts w:ascii="Courier New" w:hAnsi="Courier New" w:cs="Courier New"/>
          <w:sz w:val="16"/>
          <w:szCs w:val="16"/>
        </w:rPr>
        <w:t xml:space="preserve">             &lt;&lt; setw(4) &lt;&lt; r.ts &lt;&lt; setw(4) &lt;&lt; r.nb &lt;&lt; setw(10) &lt;&lt; r.y</w:t>
      </w:r>
    </w:p>
    <w:p>
      <w:pPr>
        <w:spacing w:before="0" w:after="0" w:line="240" w:lineRule="auto"/>
      </w:pPr>
      <w:r>
        <w:rPr>
          <w:rFonts w:ascii="Courier New" w:hAnsi="Courier New" w:cs="Courier New"/>
          <w:sz w:val="16"/>
          <w:szCs w:val="16"/>
        </w:rPr>
        <w:t xml:space="preserve">             &lt;&lt; setw(8) &lt;&lt; pred &lt;&lt; setw(7) &lt;&lt; match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Verification Summary ---" &lt;&lt; endl;</w:t>
      </w:r>
    </w:p>
    <w:p>
      <w:pPr>
        <w:spacing w:before="0" w:after="0" w:line="240" w:lineRule="auto"/>
      </w:pPr>
      <w:r>
        <w:rPr>
          <w:rFonts w:ascii="Courier New" w:hAnsi="Courier New" w:cs="Courier New"/>
          <w:sz w:val="16"/>
          <w:szCs w:val="16"/>
        </w:rPr>
        <w:t xml:space="preserve">    cout &lt;&lt; "  Total rows : " &lt;&lt; data.size() &lt;&lt; endl;</w:t>
      </w:r>
    </w:p>
    <w:p>
      <w:pPr>
        <w:spacing w:before="0" w:after="0" w:line="240" w:lineRule="auto"/>
      </w:pPr>
      <w:r>
        <w:rPr>
          <w:rFonts w:ascii="Courier New" w:hAnsi="Courier New" w:cs="Courier New"/>
          <w:sz w:val="16"/>
          <w:szCs w:val="16"/>
        </w:rPr>
        <w:t xml:space="preserve">    cout &lt;&lt; "  Correct    : " &lt;&lt; (data.size() - errors) &lt;&lt; endl;</w:t>
      </w:r>
    </w:p>
    <w:p>
      <w:pPr>
        <w:spacing w:before="0" w:after="0" w:line="240" w:lineRule="auto"/>
      </w:pPr>
      <w:r>
        <w:rPr>
          <w:rFonts w:ascii="Courier New" w:hAnsi="Courier New" w:cs="Courier New"/>
          <w:sz w:val="16"/>
          <w:szCs w:val="16"/>
        </w:rPr>
        <w:t xml:space="preserve">    cout &lt;&lt; "  Errors     : " &lt;&lt; errors &lt;&lt; endl;</w:t>
      </w:r>
    </w:p>
    <w:p>
      <w:pPr>
        <w:spacing w:before="0" w:after="0" w:line="240" w:lineRule="auto"/>
      </w:pPr>
      <w:r>
        <w:rPr>
          <w:rFonts w:ascii="Courier New" w:hAnsi="Courier New" w:cs="Courier New"/>
          <w:sz w:val="16"/>
          <w:szCs w:val="16"/>
        </w:rPr>
        <w:t xml:space="preserve">    cout &lt;&lt; fixed &lt;&lt; setprecision(1);</w:t>
      </w:r>
    </w:p>
    <w:p>
      <w:pPr>
        <w:spacing w:before="0" w:after="0" w:line="240" w:lineRule="auto"/>
      </w:pPr>
      <w:r>
        <w:rPr>
          <w:rFonts w:ascii="Courier New" w:hAnsi="Courier New" w:cs="Courier New"/>
          <w:sz w:val="16"/>
          <w:szCs w:val="16"/>
        </w:rPr>
        <w:t xml:space="preserve">    cout &lt;&lt; "  Accuracy   : " &lt;&lt; (100.0*(data.size()-errors)/data.size()) &lt;&lt; "%" &lt;&lt; endl;</w:t>
      </w:r>
    </w:p>
    <w:p>
      <w:pPr>
        <w:spacing w:before="0" w:after="0" w:line="240" w:lineRule="auto"/>
      </w:pPr>
      <w:r>
        <w:rPr>
          <w:rFonts w:ascii="Courier New" w:hAnsi="Courier New" w:cs="Courier New"/>
          <w:sz w:val="16"/>
          <w:szCs w:val="16"/>
        </w:rPr>
        <w:t xml:space="preserve">    if (errors == 0)</w:t>
      </w:r>
    </w:p>
    <w:p>
      <w:pPr>
        <w:spacing w:before="0" w:after="0" w:line="240" w:lineRule="auto"/>
      </w:pPr>
      <w:r>
        <w:rPr>
          <w:rFonts w:ascii="Courier New" w:hAnsi="Courier New" w:cs="Courier New"/>
          <w:sz w:val="16"/>
          <w:szCs w:val="16"/>
        </w:rPr>
        <w:t xml:space="preserve">        cout &lt;&lt; "\n  RESULT: Rule satisfies ALL 100 rows. Verification PASSED." &lt;&lt; endl;</w:t>
      </w:r>
    </w:p>
    <w:p>
      <w:pPr>
        <w:spacing w:before="0" w:after="0" w:line="240" w:lineRule="auto"/>
      </w:pPr>
      <w:r>
        <w:rPr>
          <w:rFonts w:ascii="Courier New" w:hAnsi="Courier New" w:cs="Courier New"/>
          <w:sz w:val="16"/>
          <w:szCs w:val="16"/>
        </w:rPr>
        <w:t xml:space="preserve">    else</w:t>
      </w:r>
    </w:p>
    <w:p>
      <w:pPr>
        <w:spacing w:before="0" w:after="0" w:line="240" w:lineRule="auto"/>
      </w:pPr>
      <w:r>
        <w:rPr>
          <w:rFonts w:ascii="Courier New" w:hAnsi="Courier New" w:cs="Courier New"/>
          <w:sz w:val="16"/>
          <w:szCs w:val="16"/>
        </w:rPr>
        <w:t xml:space="preserve">        cout &lt;&lt; "\n  RESULT: " &lt;&lt; errors &lt;&lt; " row(s) failed. Verification FAILED."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return 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pStyle w:val="Heading2"/>
      </w:pPr>
      <w:r>
        <w:t>3.4.1 Input Table — Y Values Hidden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Label</w:t>
            </w:r>
          </w:p>
        </w:tc>
        <w:tc>
          <w:tcPr>
            <w:tcW w:type="dxa" w:w="1440"/>
          </w:tcPr>
          <w:p>
            <w:r>
              <w:rPr>
                <w:b/>
              </w:rPr>
              <w:t>Lane_Clear</w:t>
            </w:r>
          </w:p>
        </w:tc>
        <w:tc>
          <w:tcPr>
            <w:tcW w:type="dxa" w:w="1440"/>
          </w:tcPr>
          <w:p>
            <w:r>
              <w:rPr>
                <w:b/>
              </w:rPr>
              <w:t>Speed_Safe</w:t>
            </w:r>
          </w:p>
        </w:tc>
        <w:tc>
          <w:tcPr>
            <w:tcW w:type="dxa" w:w="1440"/>
          </w:tcPr>
          <w:p>
            <w:r>
              <w:rPr>
                <w:b/>
              </w:rPr>
              <w:t>Turn_Signal_On</w:t>
            </w:r>
          </w:p>
        </w:tc>
        <w:tc>
          <w:tcPr>
            <w:tcW w:type="dxa" w:w="1440"/>
          </w:tcPr>
          <w:p>
            <w:r>
              <w:rPr>
                <w:b/>
              </w:rPr>
              <w:t>No_Blind_Spot</w:t>
            </w:r>
          </w:p>
        </w:tc>
        <w:tc>
          <w:tcPr>
            <w:tcW w:type="dxa" w:w="1440"/>
          </w:tcPr>
          <w:p>
            <w:r>
              <w:rPr>
                <w:b/>
              </w:rPr>
              <w:t>Y</w:t>
            </w:r>
          </w:p>
        </w:tc>
      </w:tr>
      <w:tr>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2</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3</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4</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5</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6</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7</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8</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10</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11</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12</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13</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14</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15</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16</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17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18</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19</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20</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21</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22</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23</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24</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25</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26</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27</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28</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29</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30</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31</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32</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33</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34</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35</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36</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37</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38</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39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40</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41</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42</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43</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44</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45</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46</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47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48</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49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50</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51</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52</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53</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54</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55</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56</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57</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58</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59</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60</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61</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62</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63</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64</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65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66</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67</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68</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69</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70</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71</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72</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73</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74</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75</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76</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77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78</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79</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80</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81</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82</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83</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84</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85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86</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87</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88</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89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90</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91</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92</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93</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94</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95</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96</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97</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98</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99</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100</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bl>
    <w:p>
      <w:pPr>
        <w:pStyle w:val="Heading2"/>
      </w:pPr>
      <w:r>
        <w:t>3.4.2 Regenerated Y Using the Rules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Label</w:t>
            </w:r>
          </w:p>
        </w:tc>
        <w:tc>
          <w:tcPr>
            <w:tcW w:type="dxa" w:w="1440"/>
          </w:tcPr>
          <w:p>
            <w:r>
              <w:rPr>
                <w:b/>
              </w:rPr>
              <w:t>Lane_Clear</w:t>
            </w:r>
          </w:p>
        </w:tc>
        <w:tc>
          <w:tcPr>
            <w:tcW w:type="dxa" w:w="1440"/>
          </w:tcPr>
          <w:p>
            <w:r>
              <w:rPr>
                <w:b/>
              </w:rPr>
              <w:t>Speed_Safe</w:t>
            </w:r>
          </w:p>
        </w:tc>
        <w:tc>
          <w:tcPr>
            <w:tcW w:type="dxa" w:w="1440"/>
          </w:tcPr>
          <w:p>
            <w:r>
              <w:rPr>
                <w:b/>
              </w:rPr>
              <w:t>Turn_Signal_On</w:t>
            </w:r>
          </w:p>
        </w:tc>
        <w:tc>
          <w:tcPr>
            <w:tcW w:type="dxa" w:w="1440"/>
          </w:tcPr>
          <w:p>
            <w:r>
              <w:rPr>
                <w:b/>
              </w:rPr>
              <w:t>No_Blind_Spot</w:t>
            </w:r>
          </w:p>
        </w:tc>
        <w:tc>
          <w:tcPr>
            <w:tcW w:type="dxa" w:w="1440"/>
          </w:tcPr>
          <w:p>
            <w:r>
              <w:rPr>
                <w:b/>
              </w:rPr>
              <w:t>Y</w:t>
            </w:r>
          </w:p>
        </w:tc>
      </w:tr>
      <w:tr>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2</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3</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4</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5</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6</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7</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8</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10</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11</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12</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13</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14</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15</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16</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17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18</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19</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20</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21</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22</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0</w:t>
            </w:r>
          </w:p>
        </w:tc>
      </w:tr>
      <w:tr>
        <w:tc>
          <w:tcPr>
            <w:tcW w:type="dxa" w:w="1440"/>
          </w:tcPr>
          <w:p>
            <w:r>
              <w:t>23</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24</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25</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0</w:t>
            </w:r>
          </w:p>
        </w:tc>
      </w:tr>
      <w:tr>
        <w:tc>
          <w:tcPr>
            <w:tcW w:type="dxa" w:w="1440"/>
          </w:tcPr>
          <w:p>
            <w:r>
              <w:t>26</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27</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28</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29</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30</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31</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32</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33</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34</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35</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36</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37</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38</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39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40</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41</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42</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43</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44</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45</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46</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0</w:t>
            </w:r>
          </w:p>
        </w:tc>
      </w:tr>
      <w:tr>
        <w:tc>
          <w:tcPr>
            <w:tcW w:type="dxa" w:w="1440"/>
          </w:tcPr>
          <w:p>
            <w:r>
              <w:t>47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48</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49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50</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51</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0</w:t>
            </w:r>
          </w:p>
        </w:tc>
      </w:tr>
      <w:tr>
        <w:tc>
          <w:tcPr>
            <w:tcW w:type="dxa" w:w="1440"/>
          </w:tcPr>
          <w:p>
            <w:r>
              <w:t>52</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53</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54</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55</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56</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57</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58</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0</w:t>
            </w:r>
          </w:p>
        </w:tc>
      </w:tr>
      <w:tr>
        <w:tc>
          <w:tcPr>
            <w:tcW w:type="dxa" w:w="1440"/>
          </w:tcPr>
          <w:p>
            <w:r>
              <w:t>59</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0</w:t>
            </w:r>
          </w:p>
        </w:tc>
      </w:tr>
      <w:tr>
        <w:tc>
          <w:tcPr>
            <w:tcW w:type="dxa" w:w="1440"/>
          </w:tcPr>
          <w:p>
            <w:r>
              <w:t>60</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61</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62</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63</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64</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65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66</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67</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0</w:t>
            </w:r>
          </w:p>
        </w:tc>
      </w:tr>
      <w:tr>
        <w:tc>
          <w:tcPr>
            <w:tcW w:type="dxa" w:w="1440"/>
          </w:tcPr>
          <w:p>
            <w:r>
              <w:t>68</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69</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0</w:t>
            </w:r>
          </w:p>
        </w:tc>
      </w:tr>
      <w:tr>
        <w:tc>
          <w:tcPr>
            <w:tcW w:type="dxa" w:w="1440"/>
          </w:tcPr>
          <w:p>
            <w:r>
              <w:t>70</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71</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72</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73</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74</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75</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76</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77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78</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79</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0</w:t>
            </w:r>
          </w:p>
        </w:tc>
      </w:tr>
      <w:tr>
        <w:tc>
          <w:tcPr>
            <w:tcW w:type="dxa" w:w="1440"/>
          </w:tcPr>
          <w:p>
            <w:r>
              <w:t>80</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81</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82</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83</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84</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85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86</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87</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88</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89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90</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91</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92</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93</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94</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95</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96</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97</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98</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99</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100</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bl>
    <w:p>
      <w:pPr>
        <w:pStyle w:val="Heading2"/>
      </w:pPr>
      <w:r>
        <w:t>3.5 Conclusions</w:t>
      </w:r>
    </w:p>
    <w:p>
      <w:r>
        <w:t>Table B produced the cleanest result of all three tables — a single perfect rule with no correction iterations required. The PSR method identified No_Blind_Spot as the most predictive single parameter (PSR=0.5758), then refined with Turn_Signal_On (PSR=0.8085 within the subset), and finally Lane_Clear achieved a perfect PSR of 1.000. Notably, Speed_Safe was found to have no predictive power for this dataset, which aligns with real-world intuition — a lane change is safe when the lane is clear, the signal is active, and there is no blind spot obstruction, regardless of current speed.</w:t>
      </w:r>
    </w:p>
    <w:p>
      <w:r>
        <w:br w:type="page"/>
      </w:r>
    </w:p>
    <w:p>
      <w:pPr>
        <w:pStyle w:val="Heading1"/>
      </w:pPr>
      <w:r>
        <w:t>4. Table E — Should the Car Sound an Alert?</w:t>
      </w:r>
    </w:p>
    <w:p>
      <w:pPr>
        <w:pStyle w:val="Heading2"/>
      </w:pPr>
      <w:r>
        <w:t>4.1 The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4"/>
              </w:rPr>
              <w:t>Label</w:t>
            </w:r>
          </w:p>
        </w:tc>
        <w:tc>
          <w:tcPr>
            <w:tcW w:type="dxa" w:w="1440"/>
          </w:tcPr>
          <w:p>
            <w:r>
              <w:rPr>
                <w:b/>
                <w:sz w:val="14"/>
              </w:rPr>
              <w:t>Driver_Drowsy</w:t>
            </w:r>
          </w:p>
        </w:tc>
        <w:tc>
          <w:tcPr>
            <w:tcW w:type="dxa" w:w="1440"/>
          </w:tcPr>
          <w:p>
            <w:r>
              <w:rPr>
                <w:b/>
                <w:sz w:val="14"/>
              </w:rPr>
              <w:t>Speed_Exceeded</w:t>
            </w:r>
          </w:p>
        </w:tc>
        <w:tc>
          <w:tcPr>
            <w:tcW w:type="dxa" w:w="1440"/>
          </w:tcPr>
          <w:p>
            <w:r>
              <w:rPr>
                <w:b/>
                <w:sz w:val="14"/>
              </w:rPr>
              <w:t>Lane_Departure</w:t>
            </w:r>
          </w:p>
        </w:tc>
        <w:tc>
          <w:tcPr>
            <w:tcW w:type="dxa" w:w="1440"/>
          </w:tcPr>
          <w:p>
            <w:r>
              <w:rPr>
                <w:b/>
                <w:sz w:val="14"/>
              </w:rPr>
              <w:t>Seatbelt_Off</w:t>
            </w:r>
          </w:p>
        </w:tc>
        <w:tc>
          <w:tcPr>
            <w:tcW w:type="dxa" w:w="1440"/>
          </w:tcPr>
          <w:p>
            <w:r>
              <w:rPr>
                <w:b/>
                <w:sz w:val="14"/>
              </w:rPr>
              <w:t>Y</w:t>
            </w:r>
          </w:p>
        </w:tc>
      </w:tr>
      <w:tr>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r>
      <w:tr>
        <w:tc>
          <w:tcPr>
            <w:tcW w:type="dxa" w:w="1440"/>
          </w:tcPr>
          <w:p>
            <w:r>
              <w:rPr>
                <w:sz w:val="14"/>
              </w:rPr>
              <w:t>3</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4</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5</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6</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7</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8</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r>
      <w:tr>
        <w:tc>
          <w:tcPr>
            <w:tcW w:type="dxa" w:w="1440"/>
          </w:tcPr>
          <w:p>
            <w:r>
              <w:rPr>
                <w:sz w:val="14"/>
              </w:rPr>
              <w:t>10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11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12</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13</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14</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15</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16</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17</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18</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19</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21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22</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23</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24</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25</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26</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27</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28</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29</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30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31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32</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33</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r>
      <w:tr>
        <w:tc>
          <w:tcPr>
            <w:tcW w:type="dxa" w:w="1440"/>
          </w:tcPr>
          <w:p>
            <w:r>
              <w:rPr>
                <w:sz w:val="14"/>
              </w:rPr>
              <w:t>34</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35</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36</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37</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38</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39</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40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r>
      <w:tr>
        <w:tc>
          <w:tcPr>
            <w:tcW w:type="dxa" w:w="1440"/>
          </w:tcPr>
          <w:p>
            <w:r>
              <w:rPr>
                <w:sz w:val="14"/>
              </w:rPr>
              <w:t>41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42</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43</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44</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45</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46</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47</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48</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49</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50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51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52</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53</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54</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55</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56</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57</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58</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59</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60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r>
      <w:tr>
        <w:tc>
          <w:tcPr>
            <w:tcW w:type="dxa" w:w="1440"/>
          </w:tcPr>
          <w:p>
            <w:r>
              <w:rPr>
                <w:sz w:val="14"/>
              </w:rPr>
              <w:t>61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r>
      <w:tr>
        <w:tc>
          <w:tcPr>
            <w:tcW w:type="dxa" w:w="1440"/>
          </w:tcPr>
          <w:p>
            <w:r>
              <w:rPr>
                <w:sz w:val="14"/>
              </w:rPr>
              <w:t>62</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r>
      <w:tr>
        <w:tc>
          <w:tcPr>
            <w:tcW w:type="dxa" w:w="1440"/>
          </w:tcPr>
          <w:p>
            <w:r>
              <w:rPr>
                <w:sz w:val="14"/>
              </w:rPr>
              <w:t>63</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64</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65</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r>
      <w:tr>
        <w:tc>
          <w:tcPr>
            <w:tcW w:type="dxa" w:w="1440"/>
          </w:tcPr>
          <w:p>
            <w:r>
              <w:rPr>
                <w:sz w:val="14"/>
              </w:rPr>
              <w:t>66</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67</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68</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69</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r>
      <w:tr>
        <w:tc>
          <w:tcPr>
            <w:tcW w:type="dxa" w:w="1440"/>
          </w:tcPr>
          <w:p>
            <w:r>
              <w:rPr>
                <w:sz w:val="14"/>
              </w:rPr>
              <w:t>70</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71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72</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73</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r>
      <w:tr>
        <w:tc>
          <w:tcPr>
            <w:tcW w:type="dxa" w:w="1440"/>
          </w:tcPr>
          <w:p>
            <w:r>
              <w:rPr>
                <w:sz w:val="14"/>
              </w:rPr>
              <w:t>74</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r>
      <w:tr>
        <w:tc>
          <w:tcPr>
            <w:tcW w:type="dxa" w:w="1440"/>
          </w:tcPr>
          <w:p>
            <w:r>
              <w:rPr>
                <w:sz w:val="14"/>
              </w:rPr>
              <w:t>75</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76</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77</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78</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79</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r>
      <w:tr>
        <w:tc>
          <w:tcPr>
            <w:tcW w:type="dxa" w:w="1440"/>
          </w:tcPr>
          <w:p>
            <w:r>
              <w:rPr>
                <w:sz w:val="14"/>
              </w:rPr>
              <w:t>80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81</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82</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83</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84</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0</w:t>
            </w:r>
          </w:p>
        </w:tc>
      </w:tr>
      <w:tr>
        <w:tc>
          <w:tcPr>
            <w:tcW w:type="dxa" w:w="1440"/>
          </w:tcPr>
          <w:p>
            <w:r>
              <w:rPr>
                <w:sz w:val="14"/>
              </w:rPr>
              <w:t>85</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86</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87</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88</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89</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90</w:t>
            </w:r>
          </w:p>
        </w:tc>
        <w:tc>
          <w:tcPr>
            <w:tcW w:type="dxa" w:w="1440"/>
          </w:tcPr>
          <w:p>
            <w:r>
              <w:rPr>
                <w:sz w:val="14"/>
              </w:rPr>
              <w:t>0</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92</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93</w:t>
            </w:r>
          </w:p>
        </w:tc>
        <w:tc>
          <w:tcPr>
            <w:tcW w:type="dxa" w:w="1440"/>
          </w:tcPr>
          <w:p>
            <w:r>
              <w:rPr>
                <w:sz w:val="14"/>
              </w:rPr>
              <w:t>1</w:t>
            </w:r>
          </w:p>
        </w:tc>
        <w:tc>
          <w:tcPr>
            <w:tcW w:type="dxa" w:w="1440"/>
          </w:tcPr>
          <w:p>
            <w:r>
              <w:rPr>
                <w:sz w:val="14"/>
              </w:rPr>
              <w:t>0</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94</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95</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96</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1</w:t>
            </w:r>
          </w:p>
        </w:tc>
        <w:tc>
          <w:tcPr>
            <w:tcW w:type="dxa" w:w="1440"/>
          </w:tcPr>
          <w:p>
            <w:r>
              <w:rPr>
                <w:sz w:val="14"/>
              </w:rPr>
              <w:t>1</w:t>
            </w:r>
          </w:p>
        </w:tc>
      </w:tr>
      <w:tr>
        <w:tc>
          <w:tcPr>
            <w:tcW w:type="dxa" w:w="1440"/>
          </w:tcPr>
          <w:p>
            <w:r>
              <w:rPr>
                <w:sz w:val="14"/>
              </w:rPr>
              <w:t>97</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1</w:t>
            </w:r>
          </w:p>
        </w:tc>
      </w:tr>
      <w:tr>
        <w:tc>
          <w:tcPr>
            <w:tcW w:type="dxa" w:w="1440"/>
          </w:tcPr>
          <w:p>
            <w:r>
              <w:rPr>
                <w:sz w:val="14"/>
              </w:rPr>
              <w:t>98</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r>
      <w:tr>
        <w:tc>
          <w:tcPr>
            <w:tcW w:type="dxa" w:w="1440"/>
          </w:tcPr>
          <w:p>
            <w:r>
              <w:rPr>
                <w:sz w:val="14"/>
              </w:rPr>
              <w:t>99</w:t>
            </w:r>
          </w:p>
        </w:tc>
        <w:tc>
          <w:tcPr>
            <w:tcW w:type="dxa" w:w="1440"/>
          </w:tcPr>
          <w:p>
            <w:r>
              <w:rPr>
                <w:sz w:val="14"/>
              </w:rPr>
              <w:t>1</w:t>
            </w:r>
          </w:p>
        </w:tc>
        <w:tc>
          <w:tcPr>
            <w:tcW w:type="dxa" w:w="1440"/>
          </w:tcPr>
          <w:p>
            <w:r>
              <w:rPr>
                <w:sz w:val="14"/>
              </w:rPr>
              <w:t>0</w:t>
            </w:r>
          </w:p>
        </w:tc>
        <w:tc>
          <w:tcPr>
            <w:tcW w:type="dxa" w:w="1440"/>
          </w:tcPr>
          <w:p>
            <w:r>
              <w:rPr>
                <w:sz w:val="14"/>
              </w:rPr>
              <w:t>1</w:t>
            </w:r>
          </w:p>
        </w:tc>
        <w:tc>
          <w:tcPr>
            <w:tcW w:type="dxa" w:w="1440"/>
          </w:tcPr>
          <w:p>
            <w:r>
              <w:rPr>
                <w:sz w:val="14"/>
              </w:rPr>
              <w:t>0</w:t>
            </w:r>
          </w:p>
        </w:tc>
        <w:tc>
          <w:tcPr>
            <w:tcW w:type="dxa" w:w="1440"/>
          </w:tcPr>
          <w:p>
            <w:r>
              <w:rPr>
                <w:sz w:val="14"/>
              </w:rPr>
              <w:t>0</w:t>
            </w:r>
          </w:p>
        </w:tc>
      </w:tr>
      <w:tr>
        <w:tc>
          <w:tcPr>
            <w:tcW w:type="dxa" w:w="1440"/>
          </w:tcPr>
          <w:p>
            <w:r>
              <w:rPr>
                <w:sz w:val="14"/>
              </w:rPr>
              <w:t>100</w:t>
            </w:r>
          </w:p>
        </w:tc>
        <w:tc>
          <w:tcPr>
            <w:tcW w:type="dxa" w:w="1440"/>
          </w:tcPr>
          <w:p>
            <w:r>
              <w:rPr>
                <w:sz w:val="14"/>
              </w:rPr>
              <w:t>0</w:t>
            </w:r>
          </w:p>
        </w:tc>
        <w:tc>
          <w:tcPr>
            <w:tcW w:type="dxa" w:w="1440"/>
          </w:tcPr>
          <w:p>
            <w:r>
              <w:rPr>
                <w:sz w:val="14"/>
              </w:rPr>
              <w:t>1</w:t>
            </w:r>
          </w:p>
        </w:tc>
        <w:tc>
          <w:tcPr>
            <w:tcW w:type="dxa" w:w="1440"/>
          </w:tcPr>
          <w:p>
            <w:r>
              <w:rPr>
                <w:sz w:val="14"/>
              </w:rPr>
              <w:t>1</w:t>
            </w:r>
          </w:p>
        </w:tc>
        <w:tc>
          <w:tcPr>
            <w:tcW w:type="dxa" w:w="1440"/>
          </w:tcPr>
          <w:p>
            <w:r>
              <w:rPr>
                <w:sz w:val="14"/>
              </w:rPr>
              <w:t>0</w:t>
            </w:r>
          </w:p>
        </w:tc>
        <w:tc>
          <w:tcPr>
            <w:tcW w:type="dxa" w:w="1440"/>
          </w:tcPr>
          <w:p>
            <w:r>
              <w:rPr>
                <w:sz w:val="14"/>
              </w:rPr>
              <w:t>0</w:t>
            </w:r>
          </w:p>
        </w:tc>
      </w:tr>
    </w:tbl>
    <w:p/>
    <w:p>
      <w:pPr>
        <w:pStyle w:val="Heading2"/>
      </w:pPr>
      <w:r>
        <w:t>4.2 ChatGPT Output</w:t>
      </w:r>
    </w:p>
    <w:p>
      <w:r>
        <w:t>PROMPT TO CHATGPT:</w:t>
        <w:br/>
        <w:t>Using attached table where Y is the output and Label contains just the sequence numbers of lines in the table, determine and display ML perfect rules using attached PSR definition. The rules must satisfy all the lines of the table. Display PSR values for each parameter and show in detail step by step how you generated rules using these PSR values. Display on screen ready to run Python and C++ codes and how to run them; do not put them in files.</w:t>
        <w:br/>
        <w:br/>
        <w:t>PSR Definition provided: PSR(P) = #{rows where P=1 AND Y=1} / #{rows where P=1}</w:t>
        <w:br/>
        <w:br/>
        <w:t>--- CHATGPT RESPONSE ---</w:t>
        <w:br/>
        <w:t>Step 1A - Initial PSR for all parameters (all 100 rows):</w:t>
        <w:br/>
        <w:t xml:space="preserve">  Positives = 43, Negatives = 57</w:t>
        <w:br/>
        <w:t xml:space="preserve">  PSR(Driver_Drowsy)  = 32/49 = 0.6531  &lt;- highest, selected</w:t>
        <w:br/>
        <w:t xml:space="preserve">  PSR(Lane_Departure) = 34/55 = 0.6182</w:t>
        <w:br/>
        <w:t xml:space="preserve">  PSR(Seatbelt_Off)   = 31/51 = 0.6078</w:t>
        <w:br/>
        <w:t xml:space="preserve">  PSR(Speed_Exceeded) = 34/56 = 0.6071</w:t>
        <w:br/>
        <w:br/>
        <w:t>Step 1B - PSR inside Driver_Drowsy=1 subset:</w:t>
        <w:br/>
        <w:t xml:space="preserve">  PSR(Speed_Exceeded | DD=1) = 28/28 = 1.0000  &lt;- PERFECT, selected</w:t>
        <w:br/>
        <w:t xml:space="preserve">  PSR(Lane_Departure | DD=1) = 23/26 = 0.8846</w:t>
        <w:br/>
        <w:t xml:space="preserve">  PSR(Seatbelt_Off   | DD=1) = 20/28 = 0.7143</w:t>
        <w:br/>
        <w:t xml:space="preserve">  Rule 1 finalized: Driver_Drowsy=1 AND Speed_Exceeded=1 =&gt; Y=1</w:t>
        <w:br/>
        <w:t xml:space="preserve">  Covers 28 positives, 0 negatives. 15 positives remain.</w:t>
        <w:br/>
        <w:br/>
        <w:t>Step 2A - PSR on remaining rows (Rule 1 positives removed):</w:t>
        <w:br/>
        <w:t xml:space="preserve">  PSR(Seatbelt_Off)   = 15/35 = 0.4286  &lt;- highest, selected</w:t>
        <w:br/>
        <w:t xml:space="preserve">  PSR(Lane_Departure) = 15/36 = 0.4167</w:t>
        <w:br/>
        <w:t xml:space="preserve">  PSR(Speed_Exceeded) =  6/28 = 0.2143</w:t>
        <w:br/>
        <w:t xml:space="preserve">  PSR(Driver_Drowsy)  =  4/21 = 0.1905</w:t>
        <w:br/>
        <w:br/>
        <w:t>Step 2B - PSR inside Seatbelt_Off=1 subset (of remaining):</w:t>
        <w:br/>
        <w:t xml:space="preserve">  PSR(Lane_Departure | SB=1) = 15/15 = 1.0000  &lt;- PERFECT, selected</w:t>
        <w:br/>
        <w:t xml:space="preserve">  PSR(Speed_Exceeded | SB=1) =  6/15 = 0.4000</w:t>
        <w:br/>
        <w:t xml:space="preserve">  PSR(Driver_Drowsy  | SB=1) =  4/12 = 0.3333</w:t>
        <w:br/>
        <w:t xml:space="preserve">  Rule 2 finalized: Seatbelt_Off=1 AND Lane_Departure=1 =&gt; Y=1</w:t>
        <w:br/>
        <w:t xml:space="preserve">  Covers all remaining 15 positives. Rule learning complete.</w:t>
        <w:br/>
        <w:br/>
        <w:t>FINAL PERFECT RULE SET:</w:t>
        <w:br/>
        <w:t xml:space="preserve">  Rule 1: If Driver_Drowsy=1 AND Speed_Exceeded=1 =&gt; Y=1</w:t>
        <w:br/>
        <w:t xml:space="preserve">  Rule 2: If Seatbelt_Off=1 AND Lane_Departure=1  =&gt; Y=1</w:t>
        <w:br/>
        <w:t xml:space="preserve">  Default: Otherwise =&gt; Y=0</w:t>
        <w:br/>
        <w:t xml:space="preserve">  Compact: Y = (Driver_Drowsy AND Speed_Exceeded) OR (Seatbelt_Off AND Lane_Departure)</w:t>
      </w:r>
    </w:p>
    <w:p>
      <w:pPr>
        <w:pStyle w:val="Heading2"/>
      </w:pPr>
      <w:r>
        <w:t>4.3 Generated Rules</w:t>
      </w:r>
    </w:p>
    <w:p>
      <w:r>
        <w:t>Rule 1: IF Driver_Drowsy=1 AND Speed_Exceeded=1 THEN Y=1</w:t>
        <w:br/>
        <w:t>Rule 2: IF Seatbelt_Off=1 AND Lane_Departure=1 THEN Y=1</w:t>
        <w:br/>
        <w:t>Default Rule: OTHERWISE Y=0</w:t>
        <w:br/>
        <w:br/>
        <w:t>Compact Boolean form: Y = (Driver_Drowsy AND Speed_Exceeded) OR (Seatbelt_Off AND Lane_Departure)</w:t>
        <w:br/>
        <w:br/>
        <w:t>ChatGPT produced the correct rule set on the first attempt with no corrections needed. The two rules capture two independent hazard scenarios: a drowsy driver exceeding speed, and a lane departure with no seatbelt.</w:t>
      </w:r>
    </w:p>
    <w:p>
      <w:pPr>
        <w:pStyle w:val="Heading2"/>
      </w:pPr>
      <w:r>
        <w:t>4.4 Analysis and Verification</w:t>
      </w:r>
    </w:p>
    <w:p>
      <w:r>
        <w:t>Verification Check 1 - Do the rules satisfy all rows?</w:t>
        <w:br/>
        <w:t>YES. Tested against all 100 rows using Project1-ngq7-TableE.py. Result: 100/100 correct, 0 errors, 100% accuracy. ChatGPT produced the correct rule set on the first attempt.</w:t>
        <w:br/>
        <w:br/>
        <w:t>Verification Check 2 - Were too many rules generated?</w:t>
        <w:br/>
        <w:t>NO. Two rules plus a default were generated. This is the minimum required — the dataset contains two independent positive patterns that cannot be merged into a single conjunction without excluding valid rows.</w:t>
        <w:br/>
        <w:br/>
        <w:t>Verification Check 3 - Did ChatGPT correctly fill in Y using the rules?</w:t>
        <w:br/>
        <w:t>YES. The table with a blank Y column was provided to ChatGPT with the prompt to fill in Y values using the generated rules. ChatGPT returned the complete 100-row table with Y values filled in. All 100 values were verified against the original table — 100/100 matched with zero discrepancies. Verification PASSED.</w:t>
        <w:br/>
        <w:br/>
        <w:t>Verification Check 4 - Did the Python code produce the same results as ChatGPT?</w:t>
        <w:br/>
        <w:t>YES. Running Project1-ngq7-TableE.py confirms 100% accuracy matching ChatGPT's rule set. PSR values verified: PSR(Driver_Drowsy)=0.6531, PSR(Speed_Exceeded)=0.6071, PSR(Lane_Departure)=0.6182, PSR(Seatbelt_Off)=0.6078. All values match ChatGPT's step-by-step derivation exactly.</w:t>
      </w:r>
    </w:p>
    <w:p>
      <w:r>
        <w:rPr>
          <w:b/>
        </w:rPr>
        <w:t>Python Code (Project1-ngq7-TableE.py):</w:t>
      </w:r>
    </w:p>
    <w:p>
      <w:pPr>
        <w:spacing w:before="0" w:after="0" w:line="240" w:lineRule="auto"/>
      </w:pPr>
      <w:r>
        <w:rPr>
          <w:rFonts w:ascii="Courier New" w:hAnsi="Courier New" w:cs="Courier New"/>
          <w:sz w:val="16"/>
          <w:szCs w:val="16"/>
        </w:rPr>
        <w:t xml:space="preserve"># CS 4346 - Project 1 - Table E: Should the car sound an alert?</w:t>
      </w:r>
    </w:p>
    <w:p>
      <w:pPr>
        <w:spacing w:before="0" w:after="0" w:line="240" w:lineRule="auto"/>
      </w:pPr>
      <w:r>
        <w:rPr>
          <w:rFonts w:ascii="Courier New" w:hAnsi="Courier New" w:cs="Courier New"/>
          <w:sz w:val="16"/>
          <w:szCs w:val="16"/>
        </w:rPr>
        <w:t xml:space="preserve"># Student ID: ngq7</w:t>
      </w:r>
    </w:p>
    <w:p>
      <w:pPr>
        <w:spacing w:before="0" w:after="0" w:line="240" w:lineRule="auto"/>
      </w:pPr>
      <w:r>
        <w:rPr>
          <w:rFonts w:ascii="Courier New" w:hAnsi="Courier New" w:cs="Courier New"/>
          <w:sz w:val="16"/>
          <w:szCs w:val="16"/>
        </w:rPr>
        <w:t xml:space="preserve"># PSR Definition: PSR(P) = #{rows where P=1 AND Y=1} / #{rows where P=1}</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Rules discovered using PSR:</w:t>
      </w:r>
    </w:p>
    <w:p>
      <w:pPr>
        <w:spacing w:before="0" w:after="0" w:line="240" w:lineRule="auto"/>
      </w:pPr>
      <w:r>
        <w:rPr>
          <w:rFonts w:ascii="Courier New" w:hAnsi="Courier New" w:cs="Courier New"/>
          <w:sz w:val="16"/>
          <w:szCs w:val="16"/>
        </w:rPr>
        <w:t xml:space="preserve">#   Rule 1: If Driver_Drowsy=1 AND Speed_Exceeded=1 =&gt; Y=1</w:t>
      </w:r>
    </w:p>
    <w:p>
      <w:pPr>
        <w:spacing w:before="0" w:after="0" w:line="240" w:lineRule="auto"/>
      </w:pPr>
      <w:r>
        <w:rPr>
          <w:rFonts w:ascii="Courier New" w:hAnsi="Courier New" w:cs="Courier New"/>
          <w:sz w:val="16"/>
          <w:szCs w:val="16"/>
        </w:rPr>
        <w:t xml:space="preserve">#   Rule 2: If Seatbelt_Off=1 AND Lane_Departure=1  =&gt; Y=1</w:t>
      </w:r>
    </w:p>
    <w:p>
      <w:pPr>
        <w:spacing w:before="0" w:after="0" w:line="240" w:lineRule="auto"/>
      </w:pPr>
      <w:r>
        <w:rPr>
          <w:rFonts w:ascii="Courier New" w:hAnsi="Courier New" w:cs="Courier New"/>
          <w:sz w:val="16"/>
          <w:szCs w:val="16"/>
        </w:rPr>
        <w:t xml:space="preserve">#   Default: Otherwise =&gt; Y=0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Dataset ───────────────────────────────────────────────────────────────────</w:t>
      </w:r>
    </w:p>
    <w:p>
      <w:pPr>
        <w:spacing w:before="0" w:after="0" w:line="240" w:lineRule="auto"/>
      </w:pPr>
      <w:r>
        <w:rPr>
          <w:rFonts w:ascii="Courier New" w:hAnsi="Courier New" w:cs="Courier New"/>
          <w:sz w:val="16"/>
          <w:szCs w:val="16"/>
        </w:rPr>
        <w:t xml:space="preserve"># Columns: Label, Driver_Drowsy, Speed_Exceeded, Lane_Departure, Seatbelt_Off, Y</w:t>
      </w:r>
    </w:p>
    <w:p>
      <w:pPr>
        <w:spacing w:before="0" w:after="0" w:line="240" w:lineRule="auto"/>
      </w:pPr>
      <w:r>
        <w:rPr>
          <w:rFonts w:ascii="Courier New" w:hAnsi="Courier New" w:cs="Courier New"/>
          <w:sz w:val="16"/>
          <w:szCs w:val="16"/>
        </w:rPr>
        <w:t xml:space="preserve">data = [</w:t>
      </w:r>
    </w:p>
    <w:p>
      <w:pPr>
        <w:spacing w:before="0" w:after="0" w:line="240" w:lineRule="auto"/>
      </w:pPr>
      <w:r>
        <w:rPr>
          <w:rFonts w:ascii="Courier New" w:hAnsi="Courier New" w:cs="Courier New"/>
          <w:sz w:val="16"/>
          <w:szCs w:val="16"/>
        </w:rPr>
        <w:t xml:space="preserve">(1,1,1,1,1,1),(2,1,1,1,0,1),(3,0,1,0,1,0),(4,0,1,1,1,1),(5,1,0,1,0,0),</w:t>
      </w:r>
    </w:p>
    <w:p>
      <w:pPr>
        <w:spacing w:before="0" w:after="0" w:line="240" w:lineRule="auto"/>
      </w:pPr>
      <w:r>
        <w:rPr>
          <w:rFonts w:ascii="Courier New" w:hAnsi="Courier New" w:cs="Courier New"/>
          <w:sz w:val="16"/>
          <w:szCs w:val="16"/>
        </w:rPr>
        <w:t xml:space="preserve">(6,0,1,0,1,0),(7,0,1,0,0,0),(8,1,0,0,1,0),(9,1,1,1,0,1),(10,1,1,1,1,1),</w:t>
      </w:r>
    </w:p>
    <w:p>
      <w:pPr>
        <w:spacing w:before="0" w:after="0" w:line="240" w:lineRule="auto"/>
      </w:pPr>
      <w:r>
        <w:rPr>
          <w:rFonts w:ascii="Courier New" w:hAnsi="Courier New" w:cs="Courier New"/>
          <w:sz w:val="16"/>
          <w:szCs w:val="16"/>
        </w:rPr>
        <w:t xml:space="preserve">(11,0,0,0,1,0),(12,0,0,1,0,0),(13,0,1,0,1,0),(14,0,0,1,0,0),(15,1,1,1,1,1),</w:t>
      </w:r>
    </w:p>
    <w:p>
      <w:pPr>
        <w:spacing w:before="0" w:after="0" w:line="240" w:lineRule="auto"/>
      </w:pPr>
      <w:r>
        <w:rPr>
          <w:rFonts w:ascii="Courier New" w:hAnsi="Courier New" w:cs="Courier New"/>
          <w:sz w:val="16"/>
          <w:szCs w:val="16"/>
        </w:rPr>
        <w:t xml:space="preserve">(16,0,0,1,0,0),(17,0,0,0,1,0),(18,0,1,0,0,0),(19,1,1,1,1,1),(20,0,1,1,0,0),</w:t>
      </w:r>
    </w:p>
    <w:p>
      <w:pPr>
        <w:spacing w:before="0" w:after="0" w:line="240" w:lineRule="auto"/>
      </w:pPr>
      <w:r>
        <w:rPr>
          <w:rFonts w:ascii="Courier New" w:hAnsi="Courier New" w:cs="Courier New"/>
          <w:sz w:val="16"/>
          <w:szCs w:val="16"/>
        </w:rPr>
        <w:t xml:space="preserve">(21,0,1,1,1,1),(22,1,1,1,1,1),(23,0,1,1,0,0),(24,0,1,1,1,1),(25,1,0,1,1,1),</w:t>
      </w:r>
    </w:p>
    <w:p>
      <w:pPr>
        <w:spacing w:before="0" w:after="0" w:line="240" w:lineRule="auto"/>
      </w:pPr>
      <w:r>
        <w:rPr>
          <w:rFonts w:ascii="Courier New" w:hAnsi="Courier New" w:cs="Courier New"/>
          <w:sz w:val="16"/>
          <w:szCs w:val="16"/>
        </w:rPr>
        <w:t xml:space="preserve">(26,0,0,1,1,1),(27,0,1,0,0,0),(28,1,0,0,0,0),(29,1,1,0,1,1),(30,0,0,1,1,1),</w:t>
      </w:r>
    </w:p>
    <w:p>
      <w:pPr>
        <w:spacing w:before="0" w:after="0" w:line="240" w:lineRule="auto"/>
      </w:pPr>
      <w:r>
        <w:rPr>
          <w:rFonts w:ascii="Courier New" w:hAnsi="Courier New" w:cs="Courier New"/>
          <w:sz w:val="16"/>
          <w:szCs w:val="16"/>
        </w:rPr>
        <w:t xml:space="preserve">(31,1,0,0,0,0),(32,1,1,0,1,1),(33,1,1,1,0,1),(34,1,0,0,0,0),(35,1,1,0,1,1),</w:t>
      </w:r>
    </w:p>
    <w:p>
      <w:pPr>
        <w:spacing w:before="0" w:after="0" w:line="240" w:lineRule="auto"/>
      </w:pPr>
      <w:r>
        <w:rPr>
          <w:rFonts w:ascii="Courier New" w:hAnsi="Courier New" w:cs="Courier New"/>
          <w:sz w:val="16"/>
          <w:szCs w:val="16"/>
        </w:rPr>
        <w:t xml:space="preserve">(36,0,1,0,1,0),(37,1,1,1,1,1),(38,0,0,1,0,0),(39,1,0,0,1,0),(40,1,1,0,0,1),</w:t>
      </w:r>
    </w:p>
    <w:p>
      <w:pPr>
        <w:spacing w:before="0" w:after="0" w:line="240" w:lineRule="auto"/>
      </w:pPr>
      <w:r>
        <w:rPr>
          <w:rFonts w:ascii="Courier New" w:hAnsi="Courier New" w:cs="Courier New"/>
          <w:sz w:val="16"/>
          <w:szCs w:val="16"/>
        </w:rPr>
        <w:t xml:space="preserve">(41,0,0,1,1,1),(42,0,0,0,0,0),(43,1,1,1,1,1),(44,0,1,0,1,0),(45,1,1,0,1,1),</w:t>
      </w:r>
    </w:p>
    <w:p>
      <w:pPr>
        <w:spacing w:before="0" w:after="0" w:line="240" w:lineRule="auto"/>
      </w:pPr>
      <w:r>
        <w:rPr>
          <w:rFonts w:ascii="Courier New" w:hAnsi="Courier New" w:cs="Courier New"/>
          <w:sz w:val="16"/>
          <w:szCs w:val="16"/>
        </w:rPr>
        <w:t xml:space="preserve">(46,0,1,1,0,0),(47,1,0,1,1,1),(48,0,1,1,0,0),(49,0,1,0,0,0),(50,0,0,1,0,0),</w:t>
      </w:r>
    </w:p>
    <w:p>
      <w:pPr>
        <w:spacing w:before="0" w:after="0" w:line="240" w:lineRule="auto"/>
      </w:pPr>
      <w:r>
        <w:rPr>
          <w:rFonts w:ascii="Courier New" w:hAnsi="Courier New" w:cs="Courier New"/>
          <w:sz w:val="16"/>
          <w:szCs w:val="16"/>
        </w:rPr>
        <w:t xml:space="preserve">(51,0,0,0,0,0),(52,0,0,1,0,0),(53,0,1,0,0,0),(54,1,0,0,0,0),(55,0,0,1,0,0),</w:t>
      </w:r>
    </w:p>
    <w:p>
      <w:pPr>
        <w:spacing w:before="0" w:after="0" w:line="240" w:lineRule="auto"/>
      </w:pPr>
      <w:r>
        <w:rPr>
          <w:rFonts w:ascii="Courier New" w:hAnsi="Courier New" w:cs="Courier New"/>
          <w:sz w:val="16"/>
          <w:szCs w:val="16"/>
        </w:rPr>
        <w:t xml:space="preserve">(56,1,0,0,1,0),(57,0,0,1,0,0),(58,0,1,1,1,1),(59,0,1,0,0,0),(60,1,1,0,0,1),</w:t>
      </w:r>
    </w:p>
    <w:p>
      <w:pPr>
        <w:spacing w:before="0" w:after="0" w:line="240" w:lineRule="auto"/>
      </w:pPr>
      <w:r>
        <w:rPr>
          <w:rFonts w:ascii="Courier New" w:hAnsi="Courier New" w:cs="Courier New"/>
          <w:sz w:val="16"/>
          <w:szCs w:val="16"/>
        </w:rPr>
        <w:t xml:space="preserve">(61,1,1,1,0,1),(62,1,1,0,0,1),(63,1,0,0,0,0),(64,1,1,1,1,1),(65,1,1,0,0,1),</w:t>
      </w:r>
    </w:p>
    <w:p>
      <w:pPr>
        <w:spacing w:before="0" w:after="0" w:line="240" w:lineRule="auto"/>
      </w:pPr>
      <w:r>
        <w:rPr>
          <w:rFonts w:ascii="Courier New" w:hAnsi="Courier New" w:cs="Courier New"/>
          <w:sz w:val="16"/>
          <w:szCs w:val="16"/>
        </w:rPr>
        <w:t xml:space="preserve">(66,0,1,1,0,0),(67,1,1,1,1,1),(68,1,0,1,1,1),(69,1,1,1,0,1),(70,1,0,0,0,0),</w:t>
      </w:r>
    </w:p>
    <w:p>
      <w:pPr>
        <w:spacing w:before="0" w:after="0" w:line="240" w:lineRule="auto"/>
      </w:pPr>
      <w:r>
        <w:rPr>
          <w:rFonts w:ascii="Courier New" w:hAnsi="Courier New" w:cs="Courier New"/>
          <w:sz w:val="16"/>
          <w:szCs w:val="16"/>
        </w:rPr>
        <w:t xml:space="preserve">(71,0,1,0,1,0),(72,0,0,1,0,0),(73,1,1,1,0,1),(74,1,1,1,0,1),(75,0,0,1,0,0),</w:t>
      </w:r>
    </w:p>
    <w:p>
      <w:pPr>
        <w:spacing w:before="0" w:after="0" w:line="240" w:lineRule="auto"/>
      </w:pPr>
      <w:r>
        <w:rPr>
          <w:rFonts w:ascii="Courier New" w:hAnsi="Courier New" w:cs="Courier New"/>
          <w:sz w:val="16"/>
          <w:szCs w:val="16"/>
        </w:rPr>
        <w:t xml:space="preserve">(76,0,1,1,0,0),(77,1,0,1,0,0),(78,1,0,0,1,0),(79,1,1,1,0,1),(80,0,0,1,0,0),</w:t>
      </w:r>
    </w:p>
    <w:p>
      <w:pPr>
        <w:spacing w:before="0" w:after="0" w:line="240" w:lineRule="auto"/>
      </w:pPr>
      <w:r>
        <w:rPr>
          <w:rFonts w:ascii="Courier New" w:hAnsi="Courier New" w:cs="Courier New"/>
          <w:sz w:val="16"/>
          <w:szCs w:val="16"/>
        </w:rPr>
        <w:t xml:space="preserve">(81,0,0,0,0,0),(82,1,1,1,1,1),(83,0,1,1,1,1),(84,0,0,0,0,0),(85,0,0,1,1,1),</w:t>
      </w:r>
    </w:p>
    <w:p>
      <w:pPr>
        <w:spacing w:before="0" w:after="0" w:line="240" w:lineRule="auto"/>
      </w:pPr>
      <w:r>
        <w:rPr>
          <w:rFonts w:ascii="Courier New" w:hAnsi="Courier New" w:cs="Courier New"/>
          <w:sz w:val="16"/>
          <w:szCs w:val="16"/>
        </w:rPr>
        <w:t xml:space="preserve">(86,1,1,1,1,1),(87,1,0,0,1,0),(88,1,0,1,1,1),(89,1,0,0,1,0),(90,0,0,0,1,0),</w:t>
      </w:r>
    </w:p>
    <w:p>
      <w:pPr>
        <w:spacing w:before="0" w:after="0" w:line="240" w:lineRule="auto"/>
      </w:pPr>
      <w:r>
        <w:rPr>
          <w:rFonts w:ascii="Courier New" w:hAnsi="Courier New" w:cs="Courier New"/>
          <w:sz w:val="16"/>
          <w:szCs w:val="16"/>
        </w:rPr>
        <w:t xml:space="preserve">(91,0,0,1,1,1),(92,1,0,0,1,0),(93,1,0,0,1,0),(94,0,1,0,1,0),(95,0,1,0,1,0),</w:t>
      </w:r>
    </w:p>
    <w:p>
      <w:pPr>
        <w:spacing w:before="0" w:after="0" w:line="240" w:lineRule="auto"/>
      </w:pPr>
      <w:r>
        <w:rPr>
          <w:rFonts w:ascii="Courier New" w:hAnsi="Courier New" w:cs="Courier New"/>
          <w:sz w:val="16"/>
          <w:szCs w:val="16"/>
        </w:rPr>
        <w:t xml:space="preserve">(96,0,1,1,1,1),(97,1,1,0,1,1),(98,0,1,0,1,0),(99,1,0,1,0,0),(100,0,1,1,0,0),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DD, SE, LD, SB, Y = 1, 2, 3, 4, 5  # column indices</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PSR calculation ───────────────────────────────────────────────────────────</w:t>
      </w:r>
    </w:p>
    <w:p>
      <w:pPr>
        <w:spacing w:before="0" w:after="0" w:line="240" w:lineRule="auto"/>
      </w:pPr>
      <w:r>
        <w:rPr>
          <w:rFonts w:ascii="Courier New" w:hAnsi="Courier New" w:cs="Courier New"/>
          <w:sz w:val="16"/>
          <w:szCs w:val="16"/>
        </w:rPr>
        <w:t xml:space="preserve">print("=" * 60)</w:t>
      </w:r>
    </w:p>
    <w:p>
      <w:pPr>
        <w:spacing w:before="0" w:after="0" w:line="240" w:lineRule="auto"/>
      </w:pPr>
      <w:r>
        <w:rPr>
          <w:rFonts w:ascii="Courier New" w:hAnsi="Courier New" w:cs="Courier New"/>
          <w:sz w:val="16"/>
          <w:szCs w:val="16"/>
        </w:rPr>
        <w:t xml:space="preserve">print("CS 4346 Project 1 - Table E: Should the car sound an alert?")</w:t>
      </w:r>
    </w:p>
    <w:p>
      <w:pPr>
        <w:spacing w:before="0" w:after="0" w:line="240" w:lineRule="auto"/>
      </w:pPr>
      <w:r>
        <w:rPr>
          <w:rFonts w:ascii="Courier New" w:hAnsi="Courier New" w:cs="Courier New"/>
          <w:sz w:val="16"/>
          <w:szCs w:val="16"/>
        </w:rPr>
        <w:t xml:space="preserve">print("=" * 60)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positives = [r for r in data if r[Y] == 1]</w:t>
      </w:r>
    </w:p>
    <w:p>
      <w:pPr>
        <w:spacing w:before="0" w:after="0" w:line="240" w:lineRule="auto"/>
      </w:pPr>
      <w:r>
        <w:rPr>
          <w:rFonts w:ascii="Courier New" w:hAnsi="Courier New" w:cs="Courier New"/>
          <w:sz w:val="16"/>
          <w:szCs w:val="16"/>
        </w:rPr>
        <w:t xml:space="preserve">negatives = [r for r in data if r[Y] == 0]</w:t>
      </w:r>
    </w:p>
    <w:p>
      <w:pPr>
        <w:spacing w:before="0" w:after="0" w:line="240" w:lineRule="auto"/>
      </w:pPr>
      <w:r>
        <w:rPr>
          <w:rFonts w:ascii="Courier New" w:hAnsi="Courier New" w:cs="Courier New"/>
          <w:sz w:val="16"/>
          <w:szCs w:val="16"/>
        </w:rPr>
        <w:t xml:space="preserve">print(f"\nTotal rows : {len(data)}")</w:t>
      </w:r>
    </w:p>
    <w:p>
      <w:pPr>
        <w:spacing w:before="0" w:after="0" w:line="240" w:lineRule="auto"/>
      </w:pPr>
      <w:r>
        <w:rPr>
          <w:rFonts w:ascii="Courier New" w:hAnsi="Courier New" w:cs="Courier New"/>
          <w:sz w:val="16"/>
          <w:szCs w:val="16"/>
        </w:rPr>
        <w:t xml:space="preserve">print(f"Positives  : {len(positives)}  (Y=1, sound alert)")</w:t>
      </w:r>
    </w:p>
    <w:p>
      <w:pPr>
        <w:spacing w:before="0" w:after="0" w:line="240" w:lineRule="auto"/>
      </w:pPr>
      <w:r>
        <w:rPr>
          <w:rFonts w:ascii="Courier New" w:hAnsi="Courier New" w:cs="Courier New"/>
          <w:sz w:val="16"/>
          <w:szCs w:val="16"/>
        </w:rPr>
        <w:t xml:space="preserve">print(f"Negatives  : {len(negatives)}  (Y=0, no alert)")</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params = [('Driver_Drowsy', DD), ('Speed_Exceeded', SE), ('Lane_Departure', LD), ('Seatbelt_Off', SB)]</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def psr(subset, col):</w:t>
      </w:r>
    </w:p>
    <w:p>
      <w:pPr>
        <w:spacing w:before="0" w:after="0" w:line="240" w:lineRule="auto"/>
      </w:pPr>
      <w:r>
        <w:rPr>
          <w:rFonts w:ascii="Courier New" w:hAnsi="Courier New" w:cs="Courier New"/>
          <w:sz w:val="16"/>
          <w:szCs w:val="16"/>
        </w:rPr>
        <w:t xml:space="preserve">    p1    = [r for r in subset if r[col] == 1]</w:t>
      </w:r>
    </w:p>
    <w:p>
      <w:pPr>
        <w:spacing w:before="0" w:after="0" w:line="240" w:lineRule="auto"/>
      </w:pPr>
      <w:r>
        <w:rPr>
          <w:rFonts w:ascii="Courier New" w:hAnsi="Courier New" w:cs="Courier New"/>
          <w:sz w:val="16"/>
          <w:szCs w:val="16"/>
        </w:rPr>
        <w:t xml:space="preserve">    p1_y1 = [r for r in p1    if r[Y]   == 1]</w:t>
      </w:r>
    </w:p>
    <w:p>
      <w:pPr>
        <w:spacing w:before="0" w:after="0" w:line="240" w:lineRule="auto"/>
      </w:pPr>
      <w:r>
        <w:rPr>
          <w:rFonts w:ascii="Courier New" w:hAnsi="Courier New" w:cs="Courier New"/>
          <w:sz w:val="16"/>
          <w:szCs w:val="16"/>
        </w:rPr>
        <w:t xml:space="preserve">    ratio = len(p1_y1) / len(p1) if p1 else 0</w:t>
      </w:r>
    </w:p>
    <w:p>
      <w:pPr>
        <w:spacing w:before="0" w:after="0" w:line="240" w:lineRule="auto"/>
      </w:pPr>
      <w:r>
        <w:rPr>
          <w:rFonts w:ascii="Courier New" w:hAnsi="Courier New" w:cs="Courier New"/>
          <w:sz w:val="16"/>
          <w:szCs w:val="16"/>
        </w:rPr>
        <w:t xml:space="preserve">    return len(p1_y1), len(p1), ratio</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Step 1A: Initial PSR Values (all rows) ---")</w:t>
      </w:r>
    </w:p>
    <w:p>
      <w:pPr>
        <w:spacing w:before="0" w:after="0" w:line="240" w:lineRule="auto"/>
      </w:pPr>
      <w:r>
        <w:rPr>
          <w:rFonts w:ascii="Courier New" w:hAnsi="Courier New" w:cs="Courier New"/>
          <w:sz w:val="16"/>
          <w:szCs w:val="16"/>
        </w:rPr>
        <w:t xml:space="preserve">for name, col in params:</w:t>
      </w:r>
    </w:p>
    <w:p>
      <w:pPr>
        <w:spacing w:before="0" w:after="0" w:line="240" w:lineRule="auto"/>
      </w:pPr>
      <w:r>
        <w:rPr>
          <w:rFonts w:ascii="Courier New" w:hAnsi="Courier New" w:cs="Courier New"/>
          <w:sz w:val="16"/>
          <w:szCs w:val="16"/>
        </w:rPr>
        <w:t xml:space="preserve">    n_pos, n, ratio = psr(data, col)</w:t>
      </w:r>
    </w:p>
    <w:p>
      <w:pPr>
        <w:spacing w:before="0" w:after="0" w:line="240" w:lineRule="auto"/>
      </w:pPr>
      <w:r>
        <w:rPr>
          <w:rFonts w:ascii="Courier New" w:hAnsi="Courier New" w:cs="Courier New"/>
          <w:sz w:val="16"/>
          <w:szCs w:val="16"/>
        </w:rPr>
        <w:t xml:space="preserve">    print(f"  PSR({name}) = {n_pos}/{n} = {ratio:.4f}")</w:t>
      </w:r>
    </w:p>
    <w:p>
      <w:pPr>
        <w:spacing w:before="0" w:after="0" w:line="240" w:lineRule="auto"/>
      </w:pPr>
      <w:r>
        <w:rPr>
          <w:rFonts w:ascii="Courier New" w:hAnsi="Courier New" w:cs="Courier New"/>
          <w:sz w:val="16"/>
          <w:szCs w:val="16"/>
        </w:rPr>
        <w:t xml:space="preserve">print("  =&gt; Highest: Driver_Drowsy (0.6531) — selected")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Step 1B: PSR inside Driver_Drowsy=1 subset ---")</w:t>
      </w:r>
    </w:p>
    <w:p>
      <w:pPr>
        <w:spacing w:before="0" w:after="0" w:line="240" w:lineRule="auto"/>
      </w:pPr>
      <w:r>
        <w:rPr>
          <w:rFonts w:ascii="Courier New" w:hAnsi="Courier New" w:cs="Courier New"/>
          <w:sz w:val="16"/>
          <w:szCs w:val="16"/>
        </w:rPr>
        <w:t xml:space="preserve">sub1 = [r for r in data if r[DD] == 1]</w:t>
      </w:r>
    </w:p>
    <w:p>
      <w:pPr>
        <w:spacing w:before="0" w:after="0" w:line="240" w:lineRule="auto"/>
      </w:pPr>
      <w:r>
        <w:rPr>
          <w:rFonts w:ascii="Courier New" w:hAnsi="Courier New" w:cs="Courier New"/>
          <w:sz w:val="16"/>
          <w:szCs w:val="16"/>
        </w:rPr>
        <w:t xml:space="preserve">for name, col in [(n,c) for n,c in params if c != DD]:</w:t>
      </w:r>
    </w:p>
    <w:p>
      <w:pPr>
        <w:spacing w:before="0" w:after="0" w:line="240" w:lineRule="auto"/>
      </w:pPr>
      <w:r>
        <w:rPr>
          <w:rFonts w:ascii="Courier New" w:hAnsi="Courier New" w:cs="Courier New"/>
          <w:sz w:val="16"/>
          <w:szCs w:val="16"/>
        </w:rPr>
        <w:t xml:space="preserve">    n_pos, n, ratio = psr(sub1, col)</w:t>
      </w:r>
    </w:p>
    <w:p>
      <w:pPr>
        <w:spacing w:before="0" w:after="0" w:line="240" w:lineRule="auto"/>
      </w:pPr>
      <w:r>
        <w:rPr>
          <w:rFonts w:ascii="Courier New" w:hAnsi="Courier New" w:cs="Courier New"/>
          <w:sz w:val="16"/>
          <w:szCs w:val="16"/>
        </w:rPr>
        <w:t xml:space="preserve">    print(f"  PSR({name} | DD=1) = {n_pos}/{n} = {ratio:.4f}")</w:t>
      </w:r>
    </w:p>
    <w:p>
      <w:pPr>
        <w:spacing w:before="0" w:after="0" w:line="240" w:lineRule="auto"/>
      </w:pPr>
      <w:r>
        <w:rPr>
          <w:rFonts w:ascii="Courier New" w:hAnsi="Courier New" w:cs="Courier New"/>
          <w:sz w:val="16"/>
          <w:szCs w:val="16"/>
        </w:rPr>
        <w:t xml:space="preserve">print("  =&gt; Speed_Exceeded PSR = 1.000 (PERFECT) — Rule 1 complete")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Step 2A: PSR on remaining positives (Rule 1 covered positives removed) ---")</w:t>
      </w:r>
    </w:p>
    <w:p>
      <w:pPr>
        <w:spacing w:before="0" w:after="0" w:line="240" w:lineRule="auto"/>
      </w:pPr>
      <w:r>
        <w:rPr>
          <w:rFonts w:ascii="Courier New" w:hAnsi="Courier New" w:cs="Courier New"/>
          <w:sz w:val="16"/>
          <w:szCs w:val="16"/>
        </w:rPr>
        <w:t xml:space="preserve">rule1_covered = {r[0] for r in data if r[DD]==1 and r[SE]==1 and r[Y]==1}</w:t>
      </w:r>
    </w:p>
    <w:p>
      <w:pPr>
        <w:spacing w:before="0" w:after="0" w:line="240" w:lineRule="auto"/>
      </w:pPr>
      <w:r>
        <w:rPr>
          <w:rFonts w:ascii="Courier New" w:hAnsi="Courier New" w:cs="Courier New"/>
          <w:sz w:val="16"/>
          <w:szCs w:val="16"/>
        </w:rPr>
        <w:t xml:space="preserve">remaining = [r for r in data if r[0] not in rule1_covered]</w:t>
      </w:r>
    </w:p>
    <w:p>
      <w:pPr>
        <w:spacing w:before="0" w:after="0" w:line="240" w:lineRule="auto"/>
      </w:pPr>
      <w:r>
        <w:rPr>
          <w:rFonts w:ascii="Courier New" w:hAnsi="Courier New" w:cs="Courier New"/>
          <w:sz w:val="16"/>
          <w:szCs w:val="16"/>
        </w:rPr>
        <w:t xml:space="preserve">rem_pos = sum(1 for r in remaining if r[Y]==1)</w:t>
      </w:r>
    </w:p>
    <w:p>
      <w:pPr>
        <w:spacing w:before="0" w:after="0" w:line="240" w:lineRule="auto"/>
      </w:pPr>
      <w:r>
        <w:rPr>
          <w:rFonts w:ascii="Courier New" w:hAnsi="Courier New" w:cs="Courier New"/>
          <w:sz w:val="16"/>
          <w:szCs w:val="16"/>
        </w:rPr>
        <w:t xml:space="preserve">print(f"  Remaining positives after Rule 1: {rem_pos}")</w:t>
      </w:r>
    </w:p>
    <w:p>
      <w:pPr>
        <w:spacing w:before="0" w:after="0" w:line="240" w:lineRule="auto"/>
      </w:pPr>
      <w:r>
        <w:rPr>
          <w:rFonts w:ascii="Courier New" w:hAnsi="Courier New" w:cs="Courier New"/>
          <w:sz w:val="16"/>
          <w:szCs w:val="16"/>
        </w:rPr>
        <w:t xml:space="preserve">for name, col in params:</w:t>
      </w:r>
    </w:p>
    <w:p>
      <w:pPr>
        <w:spacing w:before="0" w:after="0" w:line="240" w:lineRule="auto"/>
      </w:pPr>
      <w:r>
        <w:rPr>
          <w:rFonts w:ascii="Courier New" w:hAnsi="Courier New" w:cs="Courier New"/>
          <w:sz w:val="16"/>
          <w:szCs w:val="16"/>
        </w:rPr>
        <w:t xml:space="preserve">    n_pos, n, ratio = psr(remaining, col)</w:t>
      </w:r>
    </w:p>
    <w:p>
      <w:pPr>
        <w:spacing w:before="0" w:after="0" w:line="240" w:lineRule="auto"/>
      </w:pPr>
      <w:r>
        <w:rPr>
          <w:rFonts w:ascii="Courier New" w:hAnsi="Courier New" w:cs="Courier New"/>
          <w:sz w:val="16"/>
          <w:szCs w:val="16"/>
        </w:rPr>
        <w:t xml:space="preserve">    print(f"  PSR({name}) = {n_pos}/{n} = {ratio:.4f}")</w:t>
      </w:r>
    </w:p>
    <w:p>
      <w:pPr>
        <w:spacing w:before="0" w:after="0" w:line="240" w:lineRule="auto"/>
      </w:pPr>
      <w:r>
        <w:rPr>
          <w:rFonts w:ascii="Courier New" w:hAnsi="Courier New" w:cs="Courier New"/>
          <w:sz w:val="16"/>
          <w:szCs w:val="16"/>
        </w:rPr>
        <w:t xml:space="preserve">print("  =&gt; Highest: Seatbelt_Off (0.4286) — selected")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Step 2B: PSR inside Seatbelt_Off=1 subset (of remaining) ---")</w:t>
      </w:r>
    </w:p>
    <w:p>
      <w:pPr>
        <w:spacing w:before="0" w:after="0" w:line="240" w:lineRule="auto"/>
      </w:pPr>
      <w:r>
        <w:rPr>
          <w:rFonts w:ascii="Courier New" w:hAnsi="Courier New" w:cs="Courier New"/>
          <w:sz w:val="16"/>
          <w:szCs w:val="16"/>
        </w:rPr>
        <w:t xml:space="preserve">sub2 = [r for r in remaining if r[SB] == 1]</w:t>
      </w:r>
    </w:p>
    <w:p>
      <w:pPr>
        <w:spacing w:before="0" w:after="0" w:line="240" w:lineRule="auto"/>
      </w:pPr>
      <w:r>
        <w:rPr>
          <w:rFonts w:ascii="Courier New" w:hAnsi="Courier New" w:cs="Courier New"/>
          <w:sz w:val="16"/>
          <w:szCs w:val="16"/>
        </w:rPr>
        <w:t xml:space="preserve">for name, col in [(n,c) for n,c in params if c != SB]:</w:t>
      </w:r>
    </w:p>
    <w:p>
      <w:pPr>
        <w:spacing w:before="0" w:after="0" w:line="240" w:lineRule="auto"/>
      </w:pPr>
      <w:r>
        <w:rPr>
          <w:rFonts w:ascii="Courier New" w:hAnsi="Courier New" w:cs="Courier New"/>
          <w:sz w:val="16"/>
          <w:szCs w:val="16"/>
        </w:rPr>
        <w:t xml:space="preserve">    n_pos, n, ratio = psr(sub2, col)</w:t>
      </w:r>
    </w:p>
    <w:p>
      <w:pPr>
        <w:spacing w:before="0" w:after="0" w:line="240" w:lineRule="auto"/>
      </w:pPr>
      <w:r>
        <w:rPr>
          <w:rFonts w:ascii="Courier New" w:hAnsi="Courier New" w:cs="Courier New"/>
          <w:sz w:val="16"/>
          <w:szCs w:val="16"/>
        </w:rPr>
        <w:t xml:space="preserve">    print(f"  PSR({name} | SB=1) = {n_pos}/{n} = {ratio:.4f}")</w:t>
      </w:r>
    </w:p>
    <w:p>
      <w:pPr>
        <w:spacing w:before="0" w:after="0" w:line="240" w:lineRule="auto"/>
      </w:pPr>
      <w:r>
        <w:rPr>
          <w:rFonts w:ascii="Courier New" w:hAnsi="Courier New" w:cs="Courier New"/>
          <w:sz w:val="16"/>
          <w:szCs w:val="16"/>
        </w:rPr>
        <w:t xml:space="preserve">print("  =&gt; Lane_Departure PSR = 1.000 (PERFECT) — Rule 2 complete")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Rules ─────────────────────────────────────────────────────────────────────</w:t>
      </w:r>
    </w:p>
    <w:p>
      <w:pPr>
        <w:spacing w:before="0" w:after="0" w:line="240" w:lineRule="auto"/>
      </w:pPr>
      <w:r>
        <w:rPr>
          <w:rFonts w:ascii="Courier New" w:hAnsi="Courier New" w:cs="Courier New"/>
          <w:sz w:val="16"/>
          <w:szCs w:val="16"/>
        </w:rPr>
        <w:t xml:space="preserve">def predict(row):</w:t>
      </w:r>
    </w:p>
    <w:p>
      <w:pPr>
        <w:spacing w:before="0" w:after="0" w:line="240" w:lineRule="auto"/>
      </w:pPr>
      <w:r>
        <w:rPr>
          <w:rFonts w:ascii="Courier New" w:hAnsi="Courier New" w:cs="Courier New"/>
          <w:sz w:val="16"/>
          <w:szCs w:val="16"/>
        </w:rPr>
        <w:t xml:space="preserve">    rule1 = (row[DD]==1 and row[SE]==1)</w:t>
      </w:r>
    </w:p>
    <w:p>
      <w:pPr>
        <w:spacing w:before="0" w:after="0" w:line="240" w:lineRule="auto"/>
      </w:pPr>
      <w:r>
        <w:rPr>
          <w:rFonts w:ascii="Courier New" w:hAnsi="Courier New" w:cs="Courier New"/>
          <w:sz w:val="16"/>
          <w:szCs w:val="16"/>
        </w:rPr>
        <w:t xml:space="preserve">    rule2 = (row[SB]==1 and row[LD]==1)</w:t>
      </w:r>
    </w:p>
    <w:p>
      <w:pPr>
        <w:spacing w:before="0" w:after="0" w:line="240" w:lineRule="auto"/>
      </w:pPr>
      <w:r>
        <w:rPr>
          <w:rFonts w:ascii="Courier New" w:hAnsi="Courier New" w:cs="Courier New"/>
          <w:sz w:val="16"/>
          <w:szCs w:val="16"/>
        </w:rPr>
        <w:t xml:space="preserve">    return 1 if (rule1 or rule2) else 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Generated Rules ---")</w:t>
      </w:r>
    </w:p>
    <w:p>
      <w:pPr>
        <w:spacing w:before="0" w:after="0" w:line="240" w:lineRule="auto"/>
      </w:pPr>
      <w:r>
        <w:rPr>
          <w:rFonts w:ascii="Courier New" w:hAnsi="Courier New" w:cs="Courier New"/>
          <w:sz w:val="16"/>
          <w:szCs w:val="16"/>
        </w:rPr>
        <w:t xml:space="preserve">print("  Rule 1: Driver_Drowsy=1 AND Speed_Exceeded=1  =&gt;  Y=1")</w:t>
      </w:r>
    </w:p>
    <w:p>
      <w:pPr>
        <w:spacing w:before="0" w:after="0" w:line="240" w:lineRule="auto"/>
      </w:pPr>
      <w:r>
        <w:rPr>
          <w:rFonts w:ascii="Courier New" w:hAnsi="Courier New" w:cs="Courier New"/>
          <w:sz w:val="16"/>
          <w:szCs w:val="16"/>
        </w:rPr>
        <w:t xml:space="preserve">print("  Rule 2: Seatbelt_Off=1  AND Lane_Departure=1  =&gt;  Y=1")</w:t>
      </w:r>
    </w:p>
    <w:p>
      <w:pPr>
        <w:spacing w:before="0" w:after="0" w:line="240" w:lineRule="auto"/>
      </w:pPr>
      <w:r>
        <w:rPr>
          <w:rFonts w:ascii="Courier New" w:hAnsi="Courier New" w:cs="Courier New"/>
          <w:sz w:val="16"/>
          <w:szCs w:val="16"/>
        </w:rPr>
        <w:t xml:space="preserve">print("  Default: Otherwise  =&gt;  Y=0")</w:t>
      </w:r>
    </w:p>
    <w:p>
      <w:pPr>
        <w:spacing w:before="0" w:after="0" w:line="240" w:lineRule="auto"/>
      </w:pPr>
      <w:r>
        <w:rPr>
          <w:rFonts w:ascii="Courier New" w:hAnsi="Courier New" w:cs="Courier New"/>
          <w:sz w:val="16"/>
          <w:szCs w:val="16"/>
        </w:rPr>
        <w:t xml:space="preserve">print("  Compact: Y = (Driver_Drowsy AND Speed_Exceeded) OR (Seatbelt_Off AND Lane_Departure)")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Verification ──────────────────────────────────────────────────────────────</w:t>
      </w:r>
    </w:p>
    <w:p>
      <w:pPr>
        <w:spacing w:before="0" w:after="0" w:line="240" w:lineRule="auto"/>
      </w:pPr>
      <w:r>
        <w:rPr>
          <w:rFonts w:ascii="Courier New" w:hAnsi="Courier New" w:cs="Courier New"/>
          <w:sz w:val="16"/>
          <w:szCs w:val="16"/>
        </w:rPr>
        <w:t xml:space="preserve">print("\n--- Predictions vs Actual ---")</w:t>
      </w:r>
    </w:p>
    <w:p>
      <w:pPr>
        <w:spacing w:before="0" w:after="0" w:line="240" w:lineRule="auto"/>
      </w:pPr>
      <w:r>
        <w:rPr>
          <w:rFonts w:ascii="Courier New" w:hAnsi="Courier New" w:cs="Courier New"/>
          <w:sz w:val="16"/>
          <w:szCs w:val="16"/>
        </w:rPr>
        <w:t xml:space="preserve">print(f"{'Label':&gt;6}  {'DD':&gt;2}  {'SE':&gt;2}  {'LD':&gt;2}  {'SB':&gt;2}  {'Actual Y':&gt;8}  {'Pred Y':&gt;6}  {'Match':&gt;5}")</w:t>
      </w:r>
    </w:p>
    <w:p>
      <w:pPr>
        <w:spacing w:before="0" w:after="0" w:line="240" w:lineRule="auto"/>
      </w:pPr>
      <w:r>
        <w:rPr>
          <w:rFonts w:ascii="Courier New" w:hAnsi="Courier New" w:cs="Courier New"/>
          <w:sz w:val="16"/>
          <w:szCs w:val="16"/>
        </w:rPr>
        <w:t xml:space="preserve">print("-" * 55)</w:t>
      </w:r>
    </w:p>
    <w:p>
      <w:pPr>
        <w:spacing w:before="0" w:after="0" w:line="240" w:lineRule="auto"/>
      </w:pPr>
      <w:r>
        <w:rPr>
          <w:rFonts w:ascii="Courier New" w:hAnsi="Courier New" w:cs="Courier New"/>
          <w:sz w:val="16"/>
          <w:szCs w:val="16"/>
        </w:rPr>
        <w:t xml:space="preserve">errors = []</w:t>
      </w:r>
    </w:p>
    <w:p>
      <w:pPr>
        <w:spacing w:before="0" w:after="0" w:line="240" w:lineRule="auto"/>
      </w:pPr>
      <w:r>
        <w:rPr>
          <w:rFonts w:ascii="Courier New" w:hAnsi="Courier New" w:cs="Courier New"/>
          <w:sz w:val="16"/>
          <w:szCs w:val="16"/>
        </w:rPr>
        <w:t xml:space="preserve">for row in data:</w:t>
      </w:r>
    </w:p>
    <w:p>
      <w:pPr>
        <w:spacing w:before="0" w:after="0" w:line="240" w:lineRule="auto"/>
      </w:pPr>
      <w:r>
        <w:rPr>
          <w:rFonts w:ascii="Courier New" w:hAnsi="Courier New" w:cs="Courier New"/>
          <w:sz w:val="16"/>
          <w:szCs w:val="16"/>
        </w:rPr>
        <w:t xml:space="preserve">    pred = predict(row)</w:t>
      </w:r>
    </w:p>
    <w:p>
      <w:pPr>
        <w:spacing w:before="0" w:after="0" w:line="240" w:lineRule="auto"/>
      </w:pPr>
      <w:r>
        <w:rPr>
          <w:rFonts w:ascii="Courier New" w:hAnsi="Courier New" w:cs="Courier New"/>
          <w:sz w:val="16"/>
          <w:szCs w:val="16"/>
        </w:rPr>
        <w:t xml:space="preserve">    match = "OK" if pred == row[Y] else "FAIL"</w:t>
      </w:r>
    </w:p>
    <w:p>
      <w:pPr>
        <w:spacing w:before="0" w:after="0" w:line="240" w:lineRule="auto"/>
      </w:pPr>
      <w:r>
        <w:rPr>
          <w:rFonts w:ascii="Courier New" w:hAnsi="Courier New" w:cs="Courier New"/>
          <w:sz w:val="16"/>
          <w:szCs w:val="16"/>
        </w:rPr>
        <w:t xml:space="preserve">    if pred != row[Y]:</w:t>
      </w:r>
    </w:p>
    <w:p>
      <w:pPr>
        <w:spacing w:before="0" w:after="0" w:line="240" w:lineRule="auto"/>
      </w:pPr>
      <w:r>
        <w:rPr>
          <w:rFonts w:ascii="Courier New" w:hAnsi="Courier New" w:cs="Courier New"/>
          <w:sz w:val="16"/>
          <w:szCs w:val="16"/>
        </w:rPr>
        <w:t xml:space="preserve">        errors.append(row)</w:t>
      </w:r>
    </w:p>
    <w:p>
      <w:pPr>
        <w:spacing w:before="0" w:after="0" w:line="240" w:lineRule="auto"/>
      </w:pPr>
      <w:r>
        <w:rPr>
          <w:rFonts w:ascii="Courier New" w:hAnsi="Courier New" w:cs="Courier New"/>
          <w:sz w:val="16"/>
          <w:szCs w:val="16"/>
        </w:rPr>
        <w:t xml:space="preserve">    print(f"{row[0]:&gt;6}  {row[DD]:&gt;2}  {row[SE]:&gt;2}  {row[LD]:&gt;2}  {row[SB]:&gt;2}  {row[Y]:&gt;8}  {pred:&gt;6}  {match:&gt;5}")</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print("\n--- Verification Summary ---")</w:t>
      </w:r>
    </w:p>
    <w:p>
      <w:pPr>
        <w:spacing w:before="0" w:after="0" w:line="240" w:lineRule="auto"/>
      </w:pPr>
      <w:r>
        <w:rPr>
          <w:rFonts w:ascii="Courier New" w:hAnsi="Courier New" w:cs="Courier New"/>
          <w:sz w:val="16"/>
          <w:szCs w:val="16"/>
        </w:rPr>
        <w:t xml:space="preserve">print(f"  Total rows : {len(data)}")</w:t>
      </w:r>
    </w:p>
    <w:p>
      <w:pPr>
        <w:spacing w:before="0" w:after="0" w:line="240" w:lineRule="auto"/>
      </w:pPr>
      <w:r>
        <w:rPr>
          <w:rFonts w:ascii="Courier New" w:hAnsi="Courier New" w:cs="Courier New"/>
          <w:sz w:val="16"/>
          <w:szCs w:val="16"/>
        </w:rPr>
        <w:t xml:space="preserve">print(f"  Correct    : {len(data) - len(errors)}")</w:t>
      </w:r>
    </w:p>
    <w:p>
      <w:pPr>
        <w:spacing w:before="0" w:after="0" w:line="240" w:lineRule="auto"/>
      </w:pPr>
      <w:r>
        <w:rPr>
          <w:rFonts w:ascii="Courier New" w:hAnsi="Courier New" w:cs="Courier New"/>
          <w:sz w:val="16"/>
          <w:szCs w:val="16"/>
        </w:rPr>
        <w:t xml:space="preserve">print(f"  Errors     : {len(errors)}")</w:t>
      </w:r>
    </w:p>
    <w:p>
      <w:pPr>
        <w:spacing w:before="0" w:after="0" w:line="240" w:lineRule="auto"/>
      </w:pPr>
      <w:r>
        <w:rPr>
          <w:rFonts w:ascii="Courier New" w:hAnsi="Courier New" w:cs="Courier New"/>
          <w:sz w:val="16"/>
          <w:szCs w:val="16"/>
        </w:rPr>
        <w:t xml:space="preserve">print(f"  Accuracy   : {(len(data)-len(errors))/len(data)*100:.1f}%")</w:t>
      </w:r>
    </w:p>
    <w:p>
      <w:pPr>
        <w:spacing w:before="0" w:after="0" w:line="240" w:lineRule="auto"/>
      </w:pPr>
      <w:r>
        <w:rPr>
          <w:rFonts w:ascii="Courier New" w:hAnsi="Courier New" w:cs="Courier New"/>
          <w:sz w:val="16"/>
          <w:szCs w:val="16"/>
        </w:rPr>
        <w:t xml:space="preserve">if not errors:</w:t>
      </w:r>
    </w:p>
    <w:p>
      <w:pPr>
        <w:spacing w:before="0" w:after="0" w:line="240" w:lineRule="auto"/>
      </w:pPr>
      <w:r>
        <w:rPr>
          <w:rFonts w:ascii="Courier New" w:hAnsi="Courier New" w:cs="Courier New"/>
          <w:sz w:val="16"/>
          <w:szCs w:val="16"/>
        </w:rPr>
        <w:t xml:space="preserve">    print("\n  RESULT: Rules satisfy ALL 100 rows. Verification PASSED.")</w:t>
      </w:r>
    </w:p>
    <w:p>
      <w:pPr>
        <w:spacing w:before="0" w:after="0" w:line="240" w:lineRule="auto"/>
      </w:pPr>
      <w:r>
        <w:rPr>
          <w:rFonts w:ascii="Courier New" w:hAnsi="Courier New" w:cs="Courier New"/>
          <w:sz w:val="16"/>
          <w:szCs w:val="16"/>
        </w:rPr>
        <w:t xml:space="preserve">else:</w:t>
      </w:r>
    </w:p>
    <w:p>
      <w:pPr>
        <w:spacing w:before="0" w:after="0" w:line="240" w:lineRule="auto"/>
      </w:pPr>
      <w:r>
        <w:rPr>
          <w:rFonts w:ascii="Courier New" w:hAnsi="Courier New" w:cs="Courier New"/>
          <w:sz w:val="16"/>
          <w:szCs w:val="16"/>
        </w:rPr>
        <w:t xml:space="preserve">    print(f"\n  RESULT: {len(errors)} row(s) failed.")</w:t>
      </w:r>
    </w:p>
    <w:p>
      <w:pPr>
        <w:spacing w:before="0" w:after="0" w:line="240" w:lineRule="auto"/>
      </w:pPr>
      <w:r>
        <w:rPr>
          <w:rFonts w:ascii="Courier New" w:hAnsi="Courier New" w:cs="Courier New"/>
          <w:sz w:val="16"/>
          <w:szCs w:val="16"/>
        </w:rPr>
        <w:t xml:space="preserve">    for e in errors:</w:t>
      </w:r>
    </w:p>
    <w:p>
      <w:pPr>
        <w:spacing w:before="0" w:after="0" w:line="240" w:lineRule="auto"/>
      </w:pPr>
      <w:r>
        <w:rPr>
          <w:rFonts w:ascii="Courier New" w:hAnsi="Courier New" w:cs="Courier New"/>
          <w:sz w:val="16"/>
          <w:szCs w:val="16"/>
        </w:rPr>
        <w:t xml:space="preserve">        print(f"    Row {e[0]}: {e}")</w:t>
      </w:r>
    </w:p>
    <w:p>
      <w:pPr>
        <w:spacing w:before="0" w:after="0" w:line="240" w:lineRule="auto"/>
      </w:pPr>
      <w:r>
        <w:rPr>
          <w:rFonts w:ascii="Courier New" w:hAnsi="Courier New" w:cs="Courier New"/>
          <w:sz w:val="16"/>
          <w:szCs w:val="16"/>
        </w:rPr>
        <w:t xml:space="preserve"> </w:t>
      </w:r>
    </w:p>
    <w:p>
      <w:r>
        <w:rPr>
          <w:b/>
        </w:rPr>
        <w:t>Python Code Output:</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CS 4346 Project 1 - Table E: Should the car sound an alert?</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Total rows : 100</w:t>
      </w:r>
    </w:p>
    <w:p>
      <w:pPr>
        <w:spacing w:before="0" w:after="0" w:line="240" w:lineRule="auto"/>
      </w:pPr>
      <w:r>
        <w:rPr>
          <w:rFonts w:ascii="Courier New" w:hAnsi="Courier New" w:cs="Courier New"/>
          <w:sz w:val="16"/>
          <w:szCs w:val="16"/>
        </w:rPr>
        <w:t xml:space="preserve">Positives  : 43  (Y=1, sound alert)</w:t>
      </w:r>
    </w:p>
    <w:p>
      <w:pPr>
        <w:spacing w:before="0" w:after="0" w:line="240" w:lineRule="auto"/>
      </w:pPr>
      <w:r>
        <w:rPr>
          <w:rFonts w:ascii="Courier New" w:hAnsi="Courier New" w:cs="Courier New"/>
          <w:sz w:val="16"/>
          <w:szCs w:val="16"/>
        </w:rPr>
        <w:t xml:space="preserve">Negatives  : 57  (Y=0, no alert)</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Step 1A: Initial PSR Values (all rows) ---</w:t>
      </w:r>
    </w:p>
    <w:p>
      <w:pPr>
        <w:spacing w:before="0" w:after="0" w:line="240" w:lineRule="auto"/>
      </w:pPr>
      <w:r>
        <w:rPr>
          <w:rFonts w:ascii="Courier New" w:hAnsi="Courier New" w:cs="Courier New"/>
          <w:sz w:val="16"/>
          <w:szCs w:val="16"/>
        </w:rPr>
        <w:t xml:space="preserve">  PSR(Driver_Drowsy) = 32/49 = 0.6531</w:t>
      </w:r>
    </w:p>
    <w:p>
      <w:pPr>
        <w:spacing w:before="0" w:after="0" w:line="240" w:lineRule="auto"/>
      </w:pPr>
      <w:r>
        <w:rPr>
          <w:rFonts w:ascii="Courier New" w:hAnsi="Courier New" w:cs="Courier New"/>
          <w:sz w:val="16"/>
          <w:szCs w:val="16"/>
        </w:rPr>
        <w:t xml:space="preserve">  PSR(Speed_Exceeded) = 34/56 = 0.6071</w:t>
      </w:r>
    </w:p>
    <w:p>
      <w:pPr>
        <w:spacing w:before="0" w:after="0" w:line="240" w:lineRule="auto"/>
      </w:pPr>
      <w:r>
        <w:rPr>
          <w:rFonts w:ascii="Courier New" w:hAnsi="Courier New" w:cs="Courier New"/>
          <w:sz w:val="16"/>
          <w:szCs w:val="16"/>
        </w:rPr>
        <w:t xml:space="preserve">  PSR(Lane_Departure) = 34/55 = 0.6182</w:t>
      </w:r>
    </w:p>
    <w:p>
      <w:pPr>
        <w:spacing w:before="0" w:after="0" w:line="240" w:lineRule="auto"/>
      </w:pPr>
      <w:r>
        <w:rPr>
          <w:rFonts w:ascii="Courier New" w:hAnsi="Courier New" w:cs="Courier New"/>
          <w:sz w:val="16"/>
          <w:szCs w:val="16"/>
        </w:rPr>
        <w:t xml:space="preserve">  PSR(Seatbelt_Off) = 31/51 = 0.6078</w:t>
      </w:r>
    </w:p>
    <w:p>
      <w:pPr>
        <w:spacing w:before="0" w:after="0" w:line="240" w:lineRule="auto"/>
      </w:pPr>
      <w:r>
        <w:rPr>
          <w:rFonts w:ascii="Courier New" w:hAnsi="Courier New" w:cs="Courier New"/>
          <w:sz w:val="16"/>
          <w:szCs w:val="16"/>
        </w:rPr>
        <w:t xml:space="preserve">  =&gt; Highest: Driver_Drowsy (0.6531) — selected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Step 1B: PSR inside Driver_Drowsy=1 subset ---</w:t>
      </w:r>
    </w:p>
    <w:p>
      <w:pPr>
        <w:spacing w:before="0" w:after="0" w:line="240" w:lineRule="auto"/>
      </w:pPr>
      <w:r>
        <w:rPr>
          <w:rFonts w:ascii="Courier New" w:hAnsi="Courier New" w:cs="Courier New"/>
          <w:sz w:val="16"/>
          <w:szCs w:val="16"/>
        </w:rPr>
        <w:t xml:space="preserve">  PSR(Speed_Exceeded | DD=1) = 28/28 = 1.0000</w:t>
      </w:r>
    </w:p>
    <w:p>
      <w:pPr>
        <w:spacing w:before="0" w:after="0" w:line="240" w:lineRule="auto"/>
      </w:pPr>
      <w:r>
        <w:rPr>
          <w:rFonts w:ascii="Courier New" w:hAnsi="Courier New" w:cs="Courier New"/>
          <w:sz w:val="16"/>
          <w:szCs w:val="16"/>
        </w:rPr>
        <w:t xml:space="preserve">  PSR(Lane_Departure | DD=1) = 23/26 = 0.8846</w:t>
      </w:r>
    </w:p>
    <w:p>
      <w:pPr>
        <w:spacing w:before="0" w:after="0" w:line="240" w:lineRule="auto"/>
      </w:pPr>
      <w:r>
        <w:rPr>
          <w:rFonts w:ascii="Courier New" w:hAnsi="Courier New" w:cs="Courier New"/>
          <w:sz w:val="16"/>
          <w:szCs w:val="16"/>
        </w:rPr>
        <w:t xml:space="preserve">  PSR(Seatbelt_Off | DD=1) = 20/28 = 0.7143</w:t>
      </w:r>
    </w:p>
    <w:p>
      <w:pPr>
        <w:spacing w:before="0" w:after="0" w:line="240" w:lineRule="auto"/>
      </w:pPr>
      <w:r>
        <w:rPr>
          <w:rFonts w:ascii="Courier New" w:hAnsi="Courier New" w:cs="Courier New"/>
          <w:sz w:val="16"/>
          <w:szCs w:val="16"/>
        </w:rPr>
        <w:t xml:space="preserve">  =&gt; Speed_Exceeded PSR = 1.000 (PERFECT) — Rule 1 complete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Step 2A: PSR on remaining positives (Rule 1 covered positives removed) ---</w:t>
      </w:r>
    </w:p>
    <w:p>
      <w:pPr>
        <w:spacing w:before="0" w:after="0" w:line="240" w:lineRule="auto"/>
      </w:pPr>
      <w:r>
        <w:rPr>
          <w:rFonts w:ascii="Courier New" w:hAnsi="Courier New" w:cs="Courier New"/>
          <w:sz w:val="16"/>
          <w:szCs w:val="16"/>
        </w:rPr>
        <w:t xml:space="preserve">  Remaining positives after Rule 1: 15</w:t>
      </w:r>
    </w:p>
    <w:p>
      <w:pPr>
        <w:spacing w:before="0" w:after="0" w:line="240" w:lineRule="auto"/>
      </w:pPr>
      <w:r>
        <w:rPr>
          <w:rFonts w:ascii="Courier New" w:hAnsi="Courier New" w:cs="Courier New"/>
          <w:sz w:val="16"/>
          <w:szCs w:val="16"/>
        </w:rPr>
        <w:t xml:space="preserve">  PSR(Driver_Drowsy) = 4/21 = 0.1905</w:t>
      </w:r>
    </w:p>
    <w:p>
      <w:pPr>
        <w:spacing w:before="0" w:after="0" w:line="240" w:lineRule="auto"/>
      </w:pPr>
      <w:r>
        <w:rPr>
          <w:rFonts w:ascii="Courier New" w:hAnsi="Courier New" w:cs="Courier New"/>
          <w:sz w:val="16"/>
          <w:szCs w:val="16"/>
        </w:rPr>
        <w:t xml:space="preserve">  PSR(Speed_Exceeded) = 6/28 = 0.2143</w:t>
      </w:r>
    </w:p>
    <w:p>
      <w:pPr>
        <w:spacing w:before="0" w:after="0" w:line="240" w:lineRule="auto"/>
      </w:pPr>
      <w:r>
        <w:rPr>
          <w:rFonts w:ascii="Courier New" w:hAnsi="Courier New" w:cs="Courier New"/>
          <w:sz w:val="16"/>
          <w:szCs w:val="16"/>
        </w:rPr>
        <w:t xml:space="preserve">  PSR(Lane_Departure) = 15/36 = 0.4167</w:t>
      </w:r>
    </w:p>
    <w:p>
      <w:pPr>
        <w:spacing w:before="0" w:after="0" w:line="240" w:lineRule="auto"/>
      </w:pPr>
      <w:r>
        <w:rPr>
          <w:rFonts w:ascii="Courier New" w:hAnsi="Courier New" w:cs="Courier New"/>
          <w:sz w:val="16"/>
          <w:szCs w:val="16"/>
        </w:rPr>
        <w:t xml:space="preserve">  PSR(Seatbelt_Off) = 15/35 = 0.4286</w:t>
      </w:r>
    </w:p>
    <w:p>
      <w:pPr>
        <w:spacing w:before="0" w:after="0" w:line="240" w:lineRule="auto"/>
      </w:pPr>
      <w:r>
        <w:rPr>
          <w:rFonts w:ascii="Courier New" w:hAnsi="Courier New" w:cs="Courier New"/>
          <w:sz w:val="16"/>
          <w:szCs w:val="16"/>
        </w:rPr>
        <w:t xml:space="preserve">  =&gt; Highest: Seatbelt_Off (0.4286) — selected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Step 2B: PSR inside Seatbelt_Off=1 subset (of remaining) ---</w:t>
      </w:r>
    </w:p>
    <w:p>
      <w:pPr>
        <w:spacing w:before="0" w:after="0" w:line="240" w:lineRule="auto"/>
      </w:pPr>
      <w:r>
        <w:rPr>
          <w:rFonts w:ascii="Courier New" w:hAnsi="Courier New" w:cs="Courier New"/>
          <w:sz w:val="16"/>
          <w:szCs w:val="16"/>
        </w:rPr>
        <w:t xml:space="preserve">  PSR(Driver_Drowsy | SB=1) = 4/12 = 0.3333</w:t>
      </w:r>
    </w:p>
    <w:p>
      <w:pPr>
        <w:spacing w:before="0" w:after="0" w:line="240" w:lineRule="auto"/>
      </w:pPr>
      <w:r>
        <w:rPr>
          <w:rFonts w:ascii="Courier New" w:hAnsi="Courier New" w:cs="Courier New"/>
          <w:sz w:val="16"/>
          <w:szCs w:val="16"/>
        </w:rPr>
        <w:t xml:space="preserve">  PSR(Speed_Exceeded | SB=1) = 6/15 = 0.4000</w:t>
      </w:r>
    </w:p>
    <w:p>
      <w:pPr>
        <w:spacing w:before="0" w:after="0" w:line="240" w:lineRule="auto"/>
      </w:pPr>
      <w:r>
        <w:rPr>
          <w:rFonts w:ascii="Courier New" w:hAnsi="Courier New" w:cs="Courier New"/>
          <w:sz w:val="16"/>
          <w:szCs w:val="16"/>
        </w:rPr>
        <w:t xml:space="preserve">  PSR(Lane_Departure | SB=1) = 15/15 = 1.0000</w:t>
      </w:r>
    </w:p>
    <w:p>
      <w:pPr>
        <w:spacing w:before="0" w:after="0" w:line="240" w:lineRule="auto"/>
      </w:pPr>
      <w:r>
        <w:rPr>
          <w:rFonts w:ascii="Courier New" w:hAnsi="Courier New" w:cs="Courier New"/>
          <w:sz w:val="16"/>
          <w:szCs w:val="16"/>
        </w:rPr>
        <w:t xml:space="preserve">  =&gt; Lane_Departure PSR = 1.000 (PERFECT) — Rule 2 complete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Generated Rules ---</w:t>
      </w:r>
    </w:p>
    <w:p>
      <w:pPr>
        <w:spacing w:before="0" w:after="0" w:line="240" w:lineRule="auto"/>
      </w:pPr>
      <w:r>
        <w:rPr>
          <w:rFonts w:ascii="Courier New" w:hAnsi="Courier New" w:cs="Courier New"/>
          <w:sz w:val="16"/>
          <w:szCs w:val="16"/>
        </w:rPr>
        <w:t xml:space="preserve">  Rule 1: Driver_Drowsy=1 AND Speed_Exceeded=1  =&gt;  Y=1</w:t>
      </w:r>
    </w:p>
    <w:p>
      <w:pPr>
        <w:spacing w:before="0" w:after="0" w:line="240" w:lineRule="auto"/>
      </w:pPr>
      <w:r>
        <w:rPr>
          <w:rFonts w:ascii="Courier New" w:hAnsi="Courier New" w:cs="Courier New"/>
          <w:sz w:val="16"/>
          <w:szCs w:val="16"/>
        </w:rPr>
        <w:t xml:space="preserve">  Rule 2: Seatbelt_Off=1  AND Lane_Departure=1  =&gt;  Y=1</w:t>
      </w:r>
    </w:p>
    <w:p>
      <w:pPr>
        <w:spacing w:before="0" w:after="0" w:line="240" w:lineRule="auto"/>
      </w:pPr>
      <w:r>
        <w:rPr>
          <w:rFonts w:ascii="Courier New" w:hAnsi="Courier New" w:cs="Courier New"/>
          <w:sz w:val="16"/>
          <w:szCs w:val="16"/>
        </w:rPr>
        <w:t xml:space="preserve">  Default: Otherwise  =&gt;  Y=0</w:t>
      </w:r>
    </w:p>
    <w:p>
      <w:pPr>
        <w:spacing w:before="0" w:after="0" w:line="240" w:lineRule="auto"/>
      </w:pPr>
      <w:r>
        <w:rPr>
          <w:rFonts w:ascii="Courier New" w:hAnsi="Courier New" w:cs="Courier New"/>
          <w:sz w:val="16"/>
          <w:szCs w:val="16"/>
        </w:rPr>
        <w:t xml:space="preserve">  Compact: Y = (Driver_Drowsy AND Speed_Exceeded) OR (Seatbelt_Off AND Lane_Departure)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Predictions vs Actual ---</w:t>
      </w:r>
    </w:p>
    <w:p>
      <w:pPr>
        <w:spacing w:before="0" w:after="0" w:line="240" w:lineRule="auto"/>
      </w:pPr>
      <w:r>
        <w:rPr>
          <w:rFonts w:ascii="Courier New" w:hAnsi="Courier New" w:cs="Courier New"/>
          <w:sz w:val="16"/>
          <w:szCs w:val="16"/>
        </w:rPr>
        <w:t xml:space="preserve"> Label  DD  SE  LD  SB  Actual Y  Pred Y  Match</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1   1   1   1   1         1       1     OK</w:t>
      </w:r>
    </w:p>
    <w:p>
      <w:pPr>
        <w:spacing w:before="0" w:after="0" w:line="240" w:lineRule="auto"/>
      </w:pPr>
      <w:r>
        <w:rPr>
          <w:rFonts w:ascii="Courier New" w:hAnsi="Courier New" w:cs="Courier New"/>
          <w:sz w:val="16"/>
          <w:szCs w:val="16"/>
        </w:rPr>
        <w:t xml:space="preserve">     2   1   1   1   0         1       1     OK</w:t>
      </w:r>
    </w:p>
    <w:p>
      <w:pPr>
        <w:spacing w:before="0" w:after="0" w:line="240" w:lineRule="auto"/>
      </w:pPr>
      <w:r>
        <w:rPr>
          <w:rFonts w:ascii="Courier New" w:hAnsi="Courier New" w:cs="Courier New"/>
          <w:sz w:val="16"/>
          <w:szCs w:val="16"/>
        </w:rPr>
        <w:t xml:space="preserve">     3   0   1   0   1         0       0     OK</w:t>
      </w:r>
    </w:p>
    <w:p>
      <w:pPr>
        <w:spacing w:before="0" w:after="0" w:line="240" w:lineRule="auto"/>
      </w:pPr>
      <w:r>
        <w:rPr>
          <w:rFonts w:ascii="Courier New" w:hAnsi="Courier New" w:cs="Courier New"/>
          <w:sz w:val="16"/>
          <w:szCs w:val="16"/>
        </w:rPr>
        <w:t xml:space="preserve">     4   0   1   1   1         1       1     OK</w:t>
      </w:r>
    </w:p>
    <w:p>
      <w:pPr>
        <w:spacing w:before="0" w:after="0" w:line="240" w:lineRule="auto"/>
      </w:pPr>
      <w:r>
        <w:rPr>
          <w:rFonts w:ascii="Courier New" w:hAnsi="Courier New" w:cs="Courier New"/>
          <w:sz w:val="16"/>
          <w:szCs w:val="16"/>
        </w:rPr>
        <w:t xml:space="preserve">     5   1   0   1   0         0       0     OK</w:t>
      </w:r>
    </w:p>
    <w:p>
      <w:pPr>
        <w:spacing w:before="0" w:after="0" w:line="240" w:lineRule="auto"/>
      </w:pPr>
      <w:r>
        <w:rPr>
          <w:rFonts w:ascii="Courier New" w:hAnsi="Courier New" w:cs="Courier New"/>
          <w:sz w:val="16"/>
          <w:szCs w:val="16"/>
        </w:rPr>
        <w:t xml:space="preserve">     6   0   1   0   1         0       0     OK</w:t>
      </w:r>
    </w:p>
    <w:p>
      <w:pPr>
        <w:spacing w:before="0" w:after="0" w:line="240" w:lineRule="auto"/>
      </w:pPr>
      <w:r>
        <w:rPr>
          <w:rFonts w:ascii="Courier New" w:hAnsi="Courier New" w:cs="Courier New"/>
          <w:sz w:val="16"/>
          <w:szCs w:val="16"/>
        </w:rPr>
        <w:t xml:space="preserve">     7   0   1   0   0         0       0     OK</w:t>
      </w:r>
    </w:p>
    <w:p>
      <w:pPr>
        <w:spacing w:before="0" w:after="0" w:line="240" w:lineRule="auto"/>
      </w:pPr>
      <w:r>
        <w:rPr>
          <w:rFonts w:ascii="Courier New" w:hAnsi="Courier New" w:cs="Courier New"/>
          <w:sz w:val="16"/>
          <w:szCs w:val="16"/>
        </w:rPr>
        <w:t xml:space="preserve">     8   1   0   0   1         0       0     OK</w:t>
      </w:r>
    </w:p>
    <w:p>
      <w:pPr>
        <w:spacing w:before="0" w:after="0" w:line="240" w:lineRule="auto"/>
      </w:pPr>
      <w:r>
        <w:rPr>
          <w:rFonts w:ascii="Courier New" w:hAnsi="Courier New" w:cs="Courier New"/>
          <w:sz w:val="16"/>
          <w:szCs w:val="16"/>
        </w:rPr>
        <w:t xml:space="preserve">     9   1   1   1   0         1       1     OK</w:t>
      </w:r>
    </w:p>
    <w:p>
      <w:pPr>
        <w:spacing w:before="0" w:after="0" w:line="240" w:lineRule="auto"/>
      </w:pPr>
      <w:r>
        <w:rPr>
          <w:rFonts w:ascii="Courier New" w:hAnsi="Courier New" w:cs="Courier New"/>
          <w:sz w:val="16"/>
          <w:szCs w:val="16"/>
        </w:rPr>
        <w:t xml:space="preserve">    10   1   1   1   1         1       1     OK</w:t>
      </w:r>
    </w:p>
    <w:p>
      <w:pPr>
        <w:spacing w:before="0" w:after="0" w:line="240" w:lineRule="auto"/>
      </w:pPr>
      <w:r>
        <w:rPr>
          <w:rFonts w:ascii="Courier New" w:hAnsi="Courier New" w:cs="Courier New"/>
          <w:sz w:val="16"/>
          <w:szCs w:val="16"/>
        </w:rPr>
        <w:t xml:space="preserve">    11   0   0   0   1         0       0     OK</w:t>
      </w:r>
    </w:p>
    <w:p>
      <w:pPr>
        <w:spacing w:before="0" w:after="0" w:line="240" w:lineRule="auto"/>
      </w:pPr>
      <w:r>
        <w:rPr>
          <w:rFonts w:ascii="Courier New" w:hAnsi="Courier New" w:cs="Courier New"/>
          <w:sz w:val="16"/>
          <w:szCs w:val="16"/>
        </w:rPr>
        <w:t xml:space="preserve">    12   0   0   1   0         0       0     OK</w:t>
      </w:r>
    </w:p>
    <w:p>
      <w:pPr>
        <w:spacing w:before="0" w:after="0" w:line="240" w:lineRule="auto"/>
      </w:pPr>
      <w:r>
        <w:rPr>
          <w:rFonts w:ascii="Courier New" w:hAnsi="Courier New" w:cs="Courier New"/>
          <w:sz w:val="16"/>
          <w:szCs w:val="16"/>
        </w:rPr>
        <w:t xml:space="preserve">    13   0   1   0   1         0       0     OK</w:t>
      </w:r>
    </w:p>
    <w:p>
      <w:pPr>
        <w:spacing w:before="0" w:after="0" w:line="240" w:lineRule="auto"/>
      </w:pPr>
      <w:r>
        <w:rPr>
          <w:rFonts w:ascii="Courier New" w:hAnsi="Courier New" w:cs="Courier New"/>
          <w:sz w:val="16"/>
          <w:szCs w:val="16"/>
        </w:rPr>
        <w:t xml:space="preserve">    14   0   0   1   0         0       0     OK</w:t>
      </w:r>
    </w:p>
    <w:p>
      <w:pPr>
        <w:spacing w:before="0" w:after="0" w:line="240" w:lineRule="auto"/>
      </w:pPr>
      <w:r>
        <w:rPr>
          <w:rFonts w:ascii="Courier New" w:hAnsi="Courier New" w:cs="Courier New"/>
          <w:sz w:val="16"/>
          <w:szCs w:val="16"/>
        </w:rPr>
        <w:t xml:space="preserve">    15   1   1   1   1         1       1     OK</w:t>
      </w:r>
    </w:p>
    <w:p>
      <w:pPr>
        <w:spacing w:before="0" w:after="0" w:line="240" w:lineRule="auto"/>
      </w:pPr>
      <w:r>
        <w:rPr>
          <w:rFonts w:ascii="Courier New" w:hAnsi="Courier New" w:cs="Courier New"/>
          <w:sz w:val="16"/>
          <w:szCs w:val="16"/>
        </w:rPr>
        <w:t xml:space="preserve">    16   0   0   1   0         0       0     OK</w:t>
      </w:r>
    </w:p>
    <w:p>
      <w:pPr>
        <w:spacing w:before="0" w:after="0" w:line="240" w:lineRule="auto"/>
      </w:pPr>
      <w:r>
        <w:rPr>
          <w:rFonts w:ascii="Courier New" w:hAnsi="Courier New" w:cs="Courier New"/>
          <w:sz w:val="16"/>
          <w:szCs w:val="16"/>
        </w:rPr>
        <w:t xml:space="preserve">    17   0   0   0   1         0       0     OK</w:t>
      </w:r>
    </w:p>
    <w:p>
      <w:pPr>
        <w:spacing w:before="0" w:after="0" w:line="240" w:lineRule="auto"/>
      </w:pPr>
      <w:r>
        <w:rPr>
          <w:rFonts w:ascii="Courier New" w:hAnsi="Courier New" w:cs="Courier New"/>
          <w:sz w:val="16"/>
          <w:szCs w:val="16"/>
        </w:rPr>
        <w:t xml:space="preserve">    18   0   1   0   0         0       0     OK</w:t>
      </w:r>
    </w:p>
    <w:p>
      <w:pPr>
        <w:spacing w:before="0" w:after="0" w:line="240" w:lineRule="auto"/>
      </w:pPr>
      <w:r>
        <w:rPr>
          <w:rFonts w:ascii="Courier New" w:hAnsi="Courier New" w:cs="Courier New"/>
          <w:sz w:val="16"/>
          <w:szCs w:val="16"/>
        </w:rPr>
        <w:t xml:space="preserve">    19   1   1   1   1         1       1     OK</w:t>
      </w:r>
    </w:p>
    <w:p>
      <w:pPr>
        <w:spacing w:before="0" w:after="0" w:line="240" w:lineRule="auto"/>
      </w:pPr>
      <w:r>
        <w:rPr>
          <w:rFonts w:ascii="Courier New" w:hAnsi="Courier New" w:cs="Courier New"/>
          <w:sz w:val="16"/>
          <w:szCs w:val="16"/>
        </w:rPr>
        <w:t xml:space="preserve">    20   0   1   1   0         0       0     OK</w:t>
      </w:r>
    </w:p>
    <w:p>
      <w:pPr>
        <w:spacing w:before="0" w:after="0" w:line="240" w:lineRule="auto"/>
      </w:pPr>
      <w:r>
        <w:rPr>
          <w:rFonts w:ascii="Courier New" w:hAnsi="Courier New" w:cs="Courier New"/>
          <w:sz w:val="16"/>
          <w:szCs w:val="16"/>
        </w:rPr>
        <w:t xml:space="preserve">    21   0   1   1   1         1       1     OK</w:t>
      </w:r>
    </w:p>
    <w:p>
      <w:pPr>
        <w:spacing w:before="0" w:after="0" w:line="240" w:lineRule="auto"/>
      </w:pPr>
      <w:r>
        <w:rPr>
          <w:rFonts w:ascii="Courier New" w:hAnsi="Courier New" w:cs="Courier New"/>
          <w:sz w:val="16"/>
          <w:szCs w:val="16"/>
        </w:rPr>
        <w:t xml:space="preserve">    22   1   1   1   1         1       1     OK</w:t>
      </w:r>
    </w:p>
    <w:p>
      <w:pPr>
        <w:spacing w:before="0" w:after="0" w:line="240" w:lineRule="auto"/>
      </w:pPr>
      <w:r>
        <w:rPr>
          <w:rFonts w:ascii="Courier New" w:hAnsi="Courier New" w:cs="Courier New"/>
          <w:sz w:val="16"/>
          <w:szCs w:val="16"/>
        </w:rPr>
        <w:t xml:space="preserve">    23   0   1   1   0         0       0     OK</w:t>
      </w:r>
    </w:p>
    <w:p>
      <w:pPr>
        <w:spacing w:before="0" w:after="0" w:line="240" w:lineRule="auto"/>
      </w:pPr>
      <w:r>
        <w:rPr>
          <w:rFonts w:ascii="Courier New" w:hAnsi="Courier New" w:cs="Courier New"/>
          <w:sz w:val="16"/>
          <w:szCs w:val="16"/>
        </w:rPr>
        <w:t xml:space="preserve">    24   0   1   1   1         1       1     OK</w:t>
      </w:r>
    </w:p>
    <w:p>
      <w:pPr>
        <w:spacing w:before="0" w:after="0" w:line="240" w:lineRule="auto"/>
      </w:pPr>
      <w:r>
        <w:rPr>
          <w:rFonts w:ascii="Courier New" w:hAnsi="Courier New" w:cs="Courier New"/>
          <w:sz w:val="16"/>
          <w:szCs w:val="16"/>
        </w:rPr>
        <w:t xml:space="preserve">    25   1   0   1   1         1       1     OK</w:t>
      </w:r>
    </w:p>
    <w:p>
      <w:pPr>
        <w:spacing w:before="0" w:after="0" w:line="240" w:lineRule="auto"/>
      </w:pPr>
      <w:r>
        <w:rPr>
          <w:rFonts w:ascii="Courier New" w:hAnsi="Courier New" w:cs="Courier New"/>
          <w:sz w:val="16"/>
          <w:szCs w:val="16"/>
        </w:rPr>
        <w:t xml:space="preserve">    26   0   0   1   1         1       1     OK</w:t>
      </w:r>
    </w:p>
    <w:p>
      <w:pPr>
        <w:spacing w:before="0" w:after="0" w:line="240" w:lineRule="auto"/>
      </w:pPr>
      <w:r>
        <w:rPr>
          <w:rFonts w:ascii="Courier New" w:hAnsi="Courier New" w:cs="Courier New"/>
          <w:sz w:val="16"/>
          <w:szCs w:val="16"/>
        </w:rPr>
        <w:t xml:space="preserve">    27   0   1   0   0         0       0     OK</w:t>
      </w:r>
    </w:p>
    <w:p>
      <w:pPr>
        <w:spacing w:before="0" w:after="0" w:line="240" w:lineRule="auto"/>
      </w:pPr>
      <w:r>
        <w:rPr>
          <w:rFonts w:ascii="Courier New" w:hAnsi="Courier New" w:cs="Courier New"/>
          <w:sz w:val="16"/>
          <w:szCs w:val="16"/>
        </w:rPr>
        <w:t xml:space="preserve">    28   1   0   0   0         0       0     OK</w:t>
      </w:r>
    </w:p>
    <w:p>
      <w:pPr>
        <w:spacing w:before="0" w:after="0" w:line="240" w:lineRule="auto"/>
      </w:pPr>
      <w:r>
        <w:rPr>
          <w:rFonts w:ascii="Courier New" w:hAnsi="Courier New" w:cs="Courier New"/>
          <w:sz w:val="16"/>
          <w:szCs w:val="16"/>
        </w:rPr>
        <w:t xml:space="preserve">    29   1   1   0   1         1       1     OK</w:t>
      </w:r>
    </w:p>
    <w:p>
      <w:pPr>
        <w:spacing w:before="0" w:after="0" w:line="240" w:lineRule="auto"/>
      </w:pPr>
      <w:r>
        <w:rPr>
          <w:rFonts w:ascii="Courier New" w:hAnsi="Courier New" w:cs="Courier New"/>
          <w:sz w:val="16"/>
          <w:szCs w:val="16"/>
        </w:rPr>
        <w:t xml:space="preserve">    30   0   0   1   1         1       1     OK</w:t>
      </w:r>
    </w:p>
    <w:p>
      <w:pPr>
        <w:spacing w:before="0" w:after="0" w:line="240" w:lineRule="auto"/>
      </w:pPr>
      <w:r>
        <w:rPr>
          <w:rFonts w:ascii="Courier New" w:hAnsi="Courier New" w:cs="Courier New"/>
          <w:sz w:val="16"/>
          <w:szCs w:val="16"/>
        </w:rPr>
        <w:t xml:space="preserve">    31   1   0   0   0         0       0     OK</w:t>
      </w:r>
    </w:p>
    <w:p>
      <w:pPr>
        <w:spacing w:before="0" w:after="0" w:line="240" w:lineRule="auto"/>
      </w:pPr>
      <w:r>
        <w:rPr>
          <w:rFonts w:ascii="Courier New" w:hAnsi="Courier New" w:cs="Courier New"/>
          <w:sz w:val="16"/>
          <w:szCs w:val="16"/>
        </w:rPr>
        <w:t xml:space="preserve">    32   1   1   0   1         1       1     OK</w:t>
      </w:r>
    </w:p>
    <w:p>
      <w:pPr>
        <w:spacing w:before="0" w:after="0" w:line="240" w:lineRule="auto"/>
      </w:pPr>
      <w:r>
        <w:rPr>
          <w:rFonts w:ascii="Courier New" w:hAnsi="Courier New" w:cs="Courier New"/>
          <w:sz w:val="16"/>
          <w:szCs w:val="16"/>
        </w:rPr>
        <w:t xml:space="preserve">    33   1   1   1   0         1       1     OK</w:t>
      </w:r>
    </w:p>
    <w:p>
      <w:pPr>
        <w:spacing w:before="0" w:after="0" w:line="240" w:lineRule="auto"/>
      </w:pPr>
      <w:r>
        <w:rPr>
          <w:rFonts w:ascii="Courier New" w:hAnsi="Courier New" w:cs="Courier New"/>
          <w:sz w:val="16"/>
          <w:szCs w:val="16"/>
        </w:rPr>
        <w:t xml:space="preserve">    34   1   0   0   0         0       0     OK</w:t>
      </w:r>
    </w:p>
    <w:p>
      <w:pPr>
        <w:spacing w:before="0" w:after="0" w:line="240" w:lineRule="auto"/>
      </w:pPr>
      <w:r>
        <w:rPr>
          <w:rFonts w:ascii="Courier New" w:hAnsi="Courier New" w:cs="Courier New"/>
          <w:sz w:val="16"/>
          <w:szCs w:val="16"/>
        </w:rPr>
        <w:t xml:space="preserve">    35   1   1   0   1         1       1     OK</w:t>
      </w:r>
    </w:p>
    <w:p>
      <w:pPr>
        <w:spacing w:before="0" w:after="0" w:line="240" w:lineRule="auto"/>
      </w:pPr>
      <w:r>
        <w:rPr>
          <w:rFonts w:ascii="Courier New" w:hAnsi="Courier New" w:cs="Courier New"/>
          <w:sz w:val="16"/>
          <w:szCs w:val="16"/>
        </w:rPr>
        <w:t xml:space="preserve">    36   0   1   0   1         0       0     OK</w:t>
      </w:r>
    </w:p>
    <w:p>
      <w:pPr>
        <w:spacing w:before="0" w:after="0" w:line="240" w:lineRule="auto"/>
      </w:pPr>
      <w:r>
        <w:rPr>
          <w:rFonts w:ascii="Courier New" w:hAnsi="Courier New" w:cs="Courier New"/>
          <w:sz w:val="16"/>
          <w:szCs w:val="16"/>
        </w:rPr>
        <w:t xml:space="preserve">    37   1   1   1   1         1       1     OK</w:t>
      </w:r>
    </w:p>
    <w:p>
      <w:pPr>
        <w:spacing w:before="0" w:after="0" w:line="240" w:lineRule="auto"/>
      </w:pPr>
      <w:r>
        <w:rPr>
          <w:rFonts w:ascii="Courier New" w:hAnsi="Courier New" w:cs="Courier New"/>
          <w:sz w:val="16"/>
          <w:szCs w:val="16"/>
        </w:rPr>
        <w:t xml:space="preserve">    38   0   0   1   0         0       0     OK</w:t>
      </w:r>
    </w:p>
    <w:p>
      <w:pPr>
        <w:spacing w:before="0" w:after="0" w:line="240" w:lineRule="auto"/>
      </w:pPr>
      <w:r>
        <w:rPr>
          <w:rFonts w:ascii="Courier New" w:hAnsi="Courier New" w:cs="Courier New"/>
          <w:sz w:val="16"/>
          <w:szCs w:val="16"/>
        </w:rPr>
        <w:t xml:space="preserve">    39   1   0   0   1         0       0     OK</w:t>
      </w:r>
    </w:p>
    <w:p>
      <w:pPr>
        <w:spacing w:before="0" w:after="0" w:line="240" w:lineRule="auto"/>
      </w:pPr>
      <w:r>
        <w:rPr>
          <w:rFonts w:ascii="Courier New" w:hAnsi="Courier New" w:cs="Courier New"/>
          <w:sz w:val="16"/>
          <w:szCs w:val="16"/>
        </w:rPr>
        <w:t xml:space="preserve">    40   1   1   0   0         1       1     OK</w:t>
      </w:r>
    </w:p>
    <w:p>
      <w:pPr>
        <w:spacing w:before="0" w:after="0" w:line="240" w:lineRule="auto"/>
      </w:pPr>
      <w:r>
        <w:rPr>
          <w:rFonts w:ascii="Courier New" w:hAnsi="Courier New" w:cs="Courier New"/>
          <w:sz w:val="16"/>
          <w:szCs w:val="16"/>
        </w:rPr>
        <w:t xml:space="preserve">    41   0   0   1   1         1       1     OK</w:t>
      </w:r>
    </w:p>
    <w:p>
      <w:pPr>
        <w:spacing w:before="0" w:after="0" w:line="240" w:lineRule="auto"/>
      </w:pPr>
      <w:r>
        <w:rPr>
          <w:rFonts w:ascii="Courier New" w:hAnsi="Courier New" w:cs="Courier New"/>
          <w:sz w:val="16"/>
          <w:szCs w:val="16"/>
        </w:rPr>
        <w:t xml:space="preserve">    42   0   0   0   0         0       0     OK</w:t>
      </w:r>
    </w:p>
    <w:p>
      <w:pPr>
        <w:spacing w:before="0" w:after="0" w:line="240" w:lineRule="auto"/>
      </w:pPr>
      <w:r>
        <w:rPr>
          <w:rFonts w:ascii="Courier New" w:hAnsi="Courier New" w:cs="Courier New"/>
          <w:sz w:val="16"/>
          <w:szCs w:val="16"/>
        </w:rPr>
        <w:t xml:space="preserve">    43   1   1   1   1         1       1     OK</w:t>
      </w:r>
    </w:p>
    <w:p>
      <w:pPr>
        <w:spacing w:before="0" w:after="0" w:line="240" w:lineRule="auto"/>
      </w:pPr>
      <w:r>
        <w:rPr>
          <w:rFonts w:ascii="Courier New" w:hAnsi="Courier New" w:cs="Courier New"/>
          <w:sz w:val="16"/>
          <w:szCs w:val="16"/>
        </w:rPr>
        <w:t xml:space="preserve">    44   0   1   0   1         0       0     OK</w:t>
      </w:r>
    </w:p>
    <w:p>
      <w:pPr>
        <w:spacing w:before="0" w:after="0" w:line="240" w:lineRule="auto"/>
      </w:pPr>
      <w:r>
        <w:rPr>
          <w:rFonts w:ascii="Courier New" w:hAnsi="Courier New" w:cs="Courier New"/>
          <w:sz w:val="16"/>
          <w:szCs w:val="16"/>
        </w:rPr>
        <w:t xml:space="preserve">    45   1   1   0   1         1       1     OK</w:t>
      </w:r>
    </w:p>
    <w:p>
      <w:pPr>
        <w:spacing w:before="0" w:after="0" w:line="240" w:lineRule="auto"/>
      </w:pPr>
      <w:r>
        <w:rPr>
          <w:rFonts w:ascii="Courier New" w:hAnsi="Courier New" w:cs="Courier New"/>
          <w:sz w:val="16"/>
          <w:szCs w:val="16"/>
        </w:rPr>
        <w:t xml:space="preserve">    46   0   1   1   0         0       0     OK</w:t>
      </w:r>
    </w:p>
    <w:p>
      <w:pPr>
        <w:spacing w:before="0" w:after="0" w:line="240" w:lineRule="auto"/>
      </w:pPr>
      <w:r>
        <w:rPr>
          <w:rFonts w:ascii="Courier New" w:hAnsi="Courier New" w:cs="Courier New"/>
          <w:sz w:val="16"/>
          <w:szCs w:val="16"/>
        </w:rPr>
        <w:t xml:space="preserve">    47   1   0   1   1         1       1     OK</w:t>
      </w:r>
    </w:p>
    <w:p>
      <w:pPr>
        <w:spacing w:before="0" w:after="0" w:line="240" w:lineRule="auto"/>
      </w:pPr>
      <w:r>
        <w:rPr>
          <w:rFonts w:ascii="Courier New" w:hAnsi="Courier New" w:cs="Courier New"/>
          <w:sz w:val="16"/>
          <w:szCs w:val="16"/>
        </w:rPr>
        <w:t xml:space="preserve">    48   0   1   1   0         0       0     OK</w:t>
      </w:r>
    </w:p>
    <w:p>
      <w:pPr>
        <w:spacing w:before="0" w:after="0" w:line="240" w:lineRule="auto"/>
      </w:pPr>
      <w:r>
        <w:rPr>
          <w:rFonts w:ascii="Courier New" w:hAnsi="Courier New" w:cs="Courier New"/>
          <w:sz w:val="16"/>
          <w:szCs w:val="16"/>
        </w:rPr>
        <w:t xml:space="preserve">    49   0   1   0   0         0       0     OK</w:t>
      </w:r>
    </w:p>
    <w:p>
      <w:pPr>
        <w:spacing w:before="0" w:after="0" w:line="240" w:lineRule="auto"/>
      </w:pPr>
      <w:r>
        <w:rPr>
          <w:rFonts w:ascii="Courier New" w:hAnsi="Courier New" w:cs="Courier New"/>
          <w:sz w:val="16"/>
          <w:szCs w:val="16"/>
        </w:rPr>
        <w:t xml:space="preserve">    50   0   0   1   0         0       0     OK</w:t>
      </w:r>
    </w:p>
    <w:p>
      <w:pPr>
        <w:spacing w:before="0" w:after="0" w:line="240" w:lineRule="auto"/>
      </w:pPr>
      <w:r>
        <w:rPr>
          <w:rFonts w:ascii="Courier New" w:hAnsi="Courier New" w:cs="Courier New"/>
          <w:sz w:val="16"/>
          <w:szCs w:val="16"/>
        </w:rPr>
        <w:t xml:space="preserve">    51   0   0   0   0         0       0     OK</w:t>
      </w:r>
    </w:p>
    <w:p>
      <w:pPr>
        <w:spacing w:before="0" w:after="0" w:line="240" w:lineRule="auto"/>
      </w:pPr>
      <w:r>
        <w:rPr>
          <w:rFonts w:ascii="Courier New" w:hAnsi="Courier New" w:cs="Courier New"/>
          <w:sz w:val="16"/>
          <w:szCs w:val="16"/>
        </w:rPr>
        <w:t xml:space="preserve">    52   0   0   1   0         0       0     OK</w:t>
      </w:r>
    </w:p>
    <w:p>
      <w:pPr>
        <w:spacing w:before="0" w:after="0" w:line="240" w:lineRule="auto"/>
      </w:pPr>
      <w:r>
        <w:rPr>
          <w:rFonts w:ascii="Courier New" w:hAnsi="Courier New" w:cs="Courier New"/>
          <w:sz w:val="16"/>
          <w:szCs w:val="16"/>
        </w:rPr>
        <w:t xml:space="preserve">    53   0   1   0   0         0       0     OK</w:t>
      </w:r>
    </w:p>
    <w:p>
      <w:pPr>
        <w:spacing w:before="0" w:after="0" w:line="240" w:lineRule="auto"/>
      </w:pPr>
      <w:r>
        <w:rPr>
          <w:rFonts w:ascii="Courier New" w:hAnsi="Courier New" w:cs="Courier New"/>
          <w:sz w:val="16"/>
          <w:szCs w:val="16"/>
        </w:rPr>
        <w:t xml:space="preserve">    54   1   0   0   0         0       0     OK</w:t>
      </w:r>
    </w:p>
    <w:p>
      <w:pPr>
        <w:spacing w:before="0" w:after="0" w:line="240" w:lineRule="auto"/>
      </w:pPr>
      <w:r>
        <w:rPr>
          <w:rFonts w:ascii="Courier New" w:hAnsi="Courier New" w:cs="Courier New"/>
          <w:sz w:val="16"/>
          <w:szCs w:val="16"/>
        </w:rPr>
        <w:t xml:space="preserve">    55   0   0   1   0         0       0     OK</w:t>
      </w:r>
    </w:p>
    <w:p>
      <w:pPr>
        <w:spacing w:before="0" w:after="0" w:line="240" w:lineRule="auto"/>
      </w:pPr>
      <w:r>
        <w:rPr>
          <w:rFonts w:ascii="Courier New" w:hAnsi="Courier New" w:cs="Courier New"/>
          <w:sz w:val="16"/>
          <w:szCs w:val="16"/>
        </w:rPr>
        <w:t xml:space="preserve">    56   1   0   0   1         0       0     OK</w:t>
      </w:r>
    </w:p>
    <w:p>
      <w:pPr>
        <w:spacing w:before="0" w:after="0" w:line="240" w:lineRule="auto"/>
      </w:pPr>
      <w:r>
        <w:rPr>
          <w:rFonts w:ascii="Courier New" w:hAnsi="Courier New" w:cs="Courier New"/>
          <w:sz w:val="16"/>
          <w:szCs w:val="16"/>
        </w:rPr>
        <w:t xml:space="preserve">    57   0   0   1   0         0       0     OK</w:t>
      </w:r>
    </w:p>
    <w:p>
      <w:pPr>
        <w:spacing w:before="0" w:after="0" w:line="240" w:lineRule="auto"/>
      </w:pPr>
      <w:r>
        <w:rPr>
          <w:rFonts w:ascii="Courier New" w:hAnsi="Courier New" w:cs="Courier New"/>
          <w:sz w:val="16"/>
          <w:szCs w:val="16"/>
        </w:rPr>
        <w:t xml:space="preserve">    58   0   1   1   1         1       1     OK</w:t>
      </w:r>
    </w:p>
    <w:p>
      <w:pPr>
        <w:spacing w:before="0" w:after="0" w:line="240" w:lineRule="auto"/>
      </w:pPr>
      <w:r>
        <w:rPr>
          <w:rFonts w:ascii="Courier New" w:hAnsi="Courier New" w:cs="Courier New"/>
          <w:sz w:val="16"/>
          <w:szCs w:val="16"/>
        </w:rPr>
        <w:t xml:space="preserve">    59   0   1   0   0         0       0     OK</w:t>
      </w:r>
    </w:p>
    <w:p>
      <w:pPr>
        <w:spacing w:before="0" w:after="0" w:line="240" w:lineRule="auto"/>
      </w:pPr>
      <w:r>
        <w:rPr>
          <w:rFonts w:ascii="Courier New" w:hAnsi="Courier New" w:cs="Courier New"/>
          <w:sz w:val="16"/>
          <w:szCs w:val="16"/>
        </w:rPr>
        <w:t xml:space="preserve">    60   1   1   0   0         1       1     OK</w:t>
      </w:r>
    </w:p>
    <w:p>
      <w:pPr>
        <w:spacing w:before="0" w:after="0" w:line="240" w:lineRule="auto"/>
      </w:pPr>
      <w:r>
        <w:rPr>
          <w:rFonts w:ascii="Courier New" w:hAnsi="Courier New" w:cs="Courier New"/>
          <w:sz w:val="16"/>
          <w:szCs w:val="16"/>
        </w:rPr>
        <w:t xml:space="preserve">    61   1   1   1   0         1       1     OK</w:t>
      </w:r>
    </w:p>
    <w:p>
      <w:pPr>
        <w:spacing w:before="0" w:after="0" w:line="240" w:lineRule="auto"/>
      </w:pPr>
      <w:r>
        <w:rPr>
          <w:rFonts w:ascii="Courier New" w:hAnsi="Courier New" w:cs="Courier New"/>
          <w:sz w:val="16"/>
          <w:szCs w:val="16"/>
        </w:rPr>
        <w:t xml:space="preserve">    62   1   1   0   0         1       1     OK</w:t>
      </w:r>
    </w:p>
    <w:p>
      <w:pPr>
        <w:spacing w:before="0" w:after="0" w:line="240" w:lineRule="auto"/>
      </w:pPr>
      <w:r>
        <w:rPr>
          <w:rFonts w:ascii="Courier New" w:hAnsi="Courier New" w:cs="Courier New"/>
          <w:sz w:val="16"/>
          <w:szCs w:val="16"/>
        </w:rPr>
        <w:t xml:space="preserve">    63   1   0   0   0         0       0     OK</w:t>
      </w:r>
    </w:p>
    <w:p>
      <w:pPr>
        <w:spacing w:before="0" w:after="0" w:line="240" w:lineRule="auto"/>
      </w:pPr>
      <w:r>
        <w:rPr>
          <w:rFonts w:ascii="Courier New" w:hAnsi="Courier New" w:cs="Courier New"/>
          <w:sz w:val="16"/>
          <w:szCs w:val="16"/>
        </w:rPr>
        <w:t xml:space="preserve">    64   1   1   1   1         1       1     OK</w:t>
      </w:r>
    </w:p>
    <w:p>
      <w:pPr>
        <w:spacing w:before="0" w:after="0" w:line="240" w:lineRule="auto"/>
      </w:pPr>
      <w:r>
        <w:rPr>
          <w:rFonts w:ascii="Courier New" w:hAnsi="Courier New" w:cs="Courier New"/>
          <w:sz w:val="16"/>
          <w:szCs w:val="16"/>
        </w:rPr>
        <w:t xml:space="preserve">    65   1   1   0   0         1       1     OK</w:t>
      </w:r>
    </w:p>
    <w:p>
      <w:pPr>
        <w:spacing w:before="0" w:after="0" w:line="240" w:lineRule="auto"/>
      </w:pPr>
      <w:r>
        <w:rPr>
          <w:rFonts w:ascii="Courier New" w:hAnsi="Courier New" w:cs="Courier New"/>
          <w:sz w:val="16"/>
          <w:szCs w:val="16"/>
        </w:rPr>
        <w:t xml:space="preserve">    66   0   1   1   0         0       0     OK</w:t>
      </w:r>
    </w:p>
    <w:p>
      <w:pPr>
        <w:spacing w:before="0" w:after="0" w:line="240" w:lineRule="auto"/>
      </w:pPr>
      <w:r>
        <w:rPr>
          <w:rFonts w:ascii="Courier New" w:hAnsi="Courier New" w:cs="Courier New"/>
          <w:sz w:val="16"/>
          <w:szCs w:val="16"/>
        </w:rPr>
        <w:t xml:space="preserve">    67   1   1   1   1         1       1     OK</w:t>
      </w:r>
    </w:p>
    <w:p>
      <w:pPr>
        <w:spacing w:before="0" w:after="0" w:line="240" w:lineRule="auto"/>
      </w:pPr>
      <w:r>
        <w:rPr>
          <w:rFonts w:ascii="Courier New" w:hAnsi="Courier New" w:cs="Courier New"/>
          <w:sz w:val="16"/>
          <w:szCs w:val="16"/>
        </w:rPr>
        <w:t xml:space="preserve">    68   1   0   1   1         1       1     OK</w:t>
      </w:r>
    </w:p>
    <w:p>
      <w:pPr>
        <w:spacing w:before="0" w:after="0" w:line="240" w:lineRule="auto"/>
      </w:pPr>
      <w:r>
        <w:rPr>
          <w:rFonts w:ascii="Courier New" w:hAnsi="Courier New" w:cs="Courier New"/>
          <w:sz w:val="16"/>
          <w:szCs w:val="16"/>
        </w:rPr>
        <w:t xml:space="preserve">    69   1   1   1   0         1       1     OK</w:t>
      </w:r>
    </w:p>
    <w:p>
      <w:pPr>
        <w:spacing w:before="0" w:after="0" w:line="240" w:lineRule="auto"/>
      </w:pPr>
      <w:r>
        <w:rPr>
          <w:rFonts w:ascii="Courier New" w:hAnsi="Courier New" w:cs="Courier New"/>
          <w:sz w:val="16"/>
          <w:szCs w:val="16"/>
        </w:rPr>
        <w:t xml:space="preserve">    70   1   0   0   0         0       0     OK</w:t>
      </w:r>
    </w:p>
    <w:p>
      <w:pPr>
        <w:spacing w:before="0" w:after="0" w:line="240" w:lineRule="auto"/>
      </w:pPr>
      <w:r>
        <w:rPr>
          <w:rFonts w:ascii="Courier New" w:hAnsi="Courier New" w:cs="Courier New"/>
          <w:sz w:val="16"/>
          <w:szCs w:val="16"/>
        </w:rPr>
        <w:t xml:space="preserve">    71   0   1   0   1         0       0     OK</w:t>
      </w:r>
    </w:p>
    <w:p>
      <w:pPr>
        <w:spacing w:before="0" w:after="0" w:line="240" w:lineRule="auto"/>
      </w:pPr>
      <w:r>
        <w:rPr>
          <w:rFonts w:ascii="Courier New" w:hAnsi="Courier New" w:cs="Courier New"/>
          <w:sz w:val="16"/>
          <w:szCs w:val="16"/>
        </w:rPr>
        <w:t xml:space="preserve">    72   0   0   1   0         0       0     OK</w:t>
      </w:r>
    </w:p>
    <w:p>
      <w:pPr>
        <w:spacing w:before="0" w:after="0" w:line="240" w:lineRule="auto"/>
      </w:pPr>
      <w:r>
        <w:rPr>
          <w:rFonts w:ascii="Courier New" w:hAnsi="Courier New" w:cs="Courier New"/>
          <w:sz w:val="16"/>
          <w:szCs w:val="16"/>
        </w:rPr>
        <w:t xml:space="preserve">    73   1   1   1   0         1       1     OK</w:t>
      </w:r>
    </w:p>
    <w:p>
      <w:pPr>
        <w:spacing w:before="0" w:after="0" w:line="240" w:lineRule="auto"/>
      </w:pPr>
      <w:r>
        <w:rPr>
          <w:rFonts w:ascii="Courier New" w:hAnsi="Courier New" w:cs="Courier New"/>
          <w:sz w:val="16"/>
          <w:szCs w:val="16"/>
        </w:rPr>
        <w:t xml:space="preserve">    74   1   1   1   0         1       1     OK</w:t>
      </w:r>
    </w:p>
    <w:p>
      <w:pPr>
        <w:spacing w:before="0" w:after="0" w:line="240" w:lineRule="auto"/>
      </w:pPr>
      <w:r>
        <w:rPr>
          <w:rFonts w:ascii="Courier New" w:hAnsi="Courier New" w:cs="Courier New"/>
          <w:sz w:val="16"/>
          <w:szCs w:val="16"/>
        </w:rPr>
        <w:t xml:space="preserve">    75   0   0   1   0         0       0     OK</w:t>
      </w:r>
    </w:p>
    <w:p>
      <w:pPr>
        <w:spacing w:before="0" w:after="0" w:line="240" w:lineRule="auto"/>
      </w:pPr>
      <w:r>
        <w:rPr>
          <w:rFonts w:ascii="Courier New" w:hAnsi="Courier New" w:cs="Courier New"/>
          <w:sz w:val="16"/>
          <w:szCs w:val="16"/>
        </w:rPr>
        <w:t xml:space="preserve">    76   0   1   1   0         0       0     OK</w:t>
      </w:r>
    </w:p>
    <w:p>
      <w:pPr>
        <w:spacing w:before="0" w:after="0" w:line="240" w:lineRule="auto"/>
      </w:pPr>
      <w:r>
        <w:rPr>
          <w:rFonts w:ascii="Courier New" w:hAnsi="Courier New" w:cs="Courier New"/>
          <w:sz w:val="16"/>
          <w:szCs w:val="16"/>
        </w:rPr>
        <w:t xml:space="preserve">    77   1   0   1   0         0       0     OK</w:t>
      </w:r>
    </w:p>
    <w:p>
      <w:pPr>
        <w:spacing w:before="0" w:after="0" w:line="240" w:lineRule="auto"/>
      </w:pPr>
      <w:r>
        <w:rPr>
          <w:rFonts w:ascii="Courier New" w:hAnsi="Courier New" w:cs="Courier New"/>
          <w:sz w:val="16"/>
          <w:szCs w:val="16"/>
        </w:rPr>
        <w:t xml:space="preserve">    78   1   0   0   1         0       0     OK</w:t>
      </w:r>
    </w:p>
    <w:p>
      <w:pPr>
        <w:spacing w:before="0" w:after="0" w:line="240" w:lineRule="auto"/>
      </w:pPr>
      <w:r>
        <w:rPr>
          <w:rFonts w:ascii="Courier New" w:hAnsi="Courier New" w:cs="Courier New"/>
          <w:sz w:val="16"/>
          <w:szCs w:val="16"/>
        </w:rPr>
        <w:t xml:space="preserve">    79   1   1   1   0         1       1     OK</w:t>
      </w:r>
    </w:p>
    <w:p>
      <w:pPr>
        <w:spacing w:before="0" w:after="0" w:line="240" w:lineRule="auto"/>
      </w:pPr>
      <w:r>
        <w:rPr>
          <w:rFonts w:ascii="Courier New" w:hAnsi="Courier New" w:cs="Courier New"/>
          <w:sz w:val="16"/>
          <w:szCs w:val="16"/>
        </w:rPr>
        <w:t xml:space="preserve">    80   0   0   1   0         0       0     OK</w:t>
      </w:r>
    </w:p>
    <w:p>
      <w:pPr>
        <w:spacing w:before="0" w:after="0" w:line="240" w:lineRule="auto"/>
      </w:pPr>
      <w:r>
        <w:rPr>
          <w:rFonts w:ascii="Courier New" w:hAnsi="Courier New" w:cs="Courier New"/>
          <w:sz w:val="16"/>
          <w:szCs w:val="16"/>
        </w:rPr>
        <w:t xml:space="preserve">    81   0   0   0   0         0       0     OK</w:t>
      </w:r>
    </w:p>
    <w:p>
      <w:pPr>
        <w:spacing w:before="0" w:after="0" w:line="240" w:lineRule="auto"/>
      </w:pPr>
      <w:r>
        <w:rPr>
          <w:rFonts w:ascii="Courier New" w:hAnsi="Courier New" w:cs="Courier New"/>
          <w:sz w:val="16"/>
          <w:szCs w:val="16"/>
        </w:rPr>
        <w:t xml:space="preserve">    82   1   1   1   1         1       1     OK</w:t>
      </w:r>
    </w:p>
    <w:p>
      <w:pPr>
        <w:spacing w:before="0" w:after="0" w:line="240" w:lineRule="auto"/>
      </w:pPr>
      <w:r>
        <w:rPr>
          <w:rFonts w:ascii="Courier New" w:hAnsi="Courier New" w:cs="Courier New"/>
          <w:sz w:val="16"/>
          <w:szCs w:val="16"/>
        </w:rPr>
        <w:t xml:space="preserve">    83   0   1   1   1         1       1     OK</w:t>
      </w:r>
    </w:p>
    <w:p>
      <w:pPr>
        <w:spacing w:before="0" w:after="0" w:line="240" w:lineRule="auto"/>
      </w:pPr>
      <w:r>
        <w:rPr>
          <w:rFonts w:ascii="Courier New" w:hAnsi="Courier New" w:cs="Courier New"/>
          <w:sz w:val="16"/>
          <w:szCs w:val="16"/>
        </w:rPr>
        <w:t xml:space="preserve">    84   0   0   0   0         0       0     OK</w:t>
      </w:r>
    </w:p>
    <w:p>
      <w:pPr>
        <w:spacing w:before="0" w:after="0" w:line="240" w:lineRule="auto"/>
      </w:pPr>
      <w:r>
        <w:rPr>
          <w:rFonts w:ascii="Courier New" w:hAnsi="Courier New" w:cs="Courier New"/>
          <w:sz w:val="16"/>
          <w:szCs w:val="16"/>
        </w:rPr>
        <w:t xml:space="preserve">    85   0   0   1   1         1       1     OK</w:t>
      </w:r>
    </w:p>
    <w:p>
      <w:pPr>
        <w:spacing w:before="0" w:after="0" w:line="240" w:lineRule="auto"/>
      </w:pPr>
      <w:r>
        <w:rPr>
          <w:rFonts w:ascii="Courier New" w:hAnsi="Courier New" w:cs="Courier New"/>
          <w:sz w:val="16"/>
          <w:szCs w:val="16"/>
        </w:rPr>
        <w:t xml:space="preserve">    86   1   1   1   1         1       1     OK</w:t>
      </w:r>
    </w:p>
    <w:p>
      <w:pPr>
        <w:spacing w:before="0" w:after="0" w:line="240" w:lineRule="auto"/>
      </w:pPr>
      <w:r>
        <w:rPr>
          <w:rFonts w:ascii="Courier New" w:hAnsi="Courier New" w:cs="Courier New"/>
          <w:sz w:val="16"/>
          <w:szCs w:val="16"/>
        </w:rPr>
        <w:t xml:space="preserve">    87   1   0   0   1         0       0     OK</w:t>
      </w:r>
    </w:p>
    <w:p>
      <w:pPr>
        <w:spacing w:before="0" w:after="0" w:line="240" w:lineRule="auto"/>
      </w:pPr>
      <w:r>
        <w:rPr>
          <w:rFonts w:ascii="Courier New" w:hAnsi="Courier New" w:cs="Courier New"/>
          <w:sz w:val="16"/>
          <w:szCs w:val="16"/>
        </w:rPr>
        <w:t xml:space="preserve">    88   1   0   1   1         1       1     OK</w:t>
      </w:r>
    </w:p>
    <w:p>
      <w:pPr>
        <w:spacing w:before="0" w:after="0" w:line="240" w:lineRule="auto"/>
      </w:pPr>
      <w:r>
        <w:rPr>
          <w:rFonts w:ascii="Courier New" w:hAnsi="Courier New" w:cs="Courier New"/>
          <w:sz w:val="16"/>
          <w:szCs w:val="16"/>
        </w:rPr>
        <w:t xml:space="preserve">    89   1   0   0   1         0       0     OK</w:t>
      </w:r>
    </w:p>
    <w:p>
      <w:pPr>
        <w:spacing w:before="0" w:after="0" w:line="240" w:lineRule="auto"/>
      </w:pPr>
      <w:r>
        <w:rPr>
          <w:rFonts w:ascii="Courier New" w:hAnsi="Courier New" w:cs="Courier New"/>
          <w:sz w:val="16"/>
          <w:szCs w:val="16"/>
        </w:rPr>
        <w:t xml:space="preserve">    90   0   0   0   1         0       0     OK</w:t>
      </w:r>
    </w:p>
    <w:p>
      <w:pPr>
        <w:spacing w:before="0" w:after="0" w:line="240" w:lineRule="auto"/>
      </w:pPr>
      <w:r>
        <w:rPr>
          <w:rFonts w:ascii="Courier New" w:hAnsi="Courier New" w:cs="Courier New"/>
          <w:sz w:val="16"/>
          <w:szCs w:val="16"/>
        </w:rPr>
        <w:t xml:space="preserve">    91   0   0   1   1         1       1     OK</w:t>
      </w:r>
    </w:p>
    <w:p>
      <w:pPr>
        <w:spacing w:before="0" w:after="0" w:line="240" w:lineRule="auto"/>
      </w:pPr>
      <w:r>
        <w:rPr>
          <w:rFonts w:ascii="Courier New" w:hAnsi="Courier New" w:cs="Courier New"/>
          <w:sz w:val="16"/>
          <w:szCs w:val="16"/>
        </w:rPr>
        <w:t xml:space="preserve">    92   1   0   0   1         0       0     OK</w:t>
      </w:r>
    </w:p>
    <w:p>
      <w:pPr>
        <w:spacing w:before="0" w:after="0" w:line="240" w:lineRule="auto"/>
      </w:pPr>
      <w:r>
        <w:rPr>
          <w:rFonts w:ascii="Courier New" w:hAnsi="Courier New" w:cs="Courier New"/>
          <w:sz w:val="16"/>
          <w:szCs w:val="16"/>
        </w:rPr>
        <w:t xml:space="preserve">    93   1   0   0   1         0       0     OK</w:t>
      </w:r>
    </w:p>
    <w:p>
      <w:pPr>
        <w:spacing w:before="0" w:after="0" w:line="240" w:lineRule="auto"/>
      </w:pPr>
      <w:r>
        <w:rPr>
          <w:rFonts w:ascii="Courier New" w:hAnsi="Courier New" w:cs="Courier New"/>
          <w:sz w:val="16"/>
          <w:szCs w:val="16"/>
        </w:rPr>
        <w:t xml:space="preserve">    94   0   1   0   1         0       0     OK</w:t>
      </w:r>
    </w:p>
    <w:p>
      <w:pPr>
        <w:spacing w:before="0" w:after="0" w:line="240" w:lineRule="auto"/>
      </w:pPr>
      <w:r>
        <w:rPr>
          <w:rFonts w:ascii="Courier New" w:hAnsi="Courier New" w:cs="Courier New"/>
          <w:sz w:val="16"/>
          <w:szCs w:val="16"/>
        </w:rPr>
        <w:t xml:space="preserve">    95   0   1   0   1         0       0     OK</w:t>
      </w:r>
    </w:p>
    <w:p>
      <w:pPr>
        <w:spacing w:before="0" w:after="0" w:line="240" w:lineRule="auto"/>
      </w:pPr>
      <w:r>
        <w:rPr>
          <w:rFonts w:ascii="Courier New" w:hAnsi="Courier New" w:cs="Courier New"/>
          <w:sz w:val="16"/>
          <w:szCs w:val="16"/>
        </w:rPr>
        <w:t xml:space="preserve">    96   0   1   1   1         1       1     OK</w:t>
      </w:r>
    </w:p>
    <w:p>
      <w:pPr>
        <w:spacing w:before="0" w:after="0" w:line="240" w:lineRule="auto"/>
      </w:pPr>
      <w:r>
        <w:rPr>
          <w:rFonts w:ascii="Courier New" w:hAnsi="Courier New" w:cs="Courier New"/>
          <w:sz w:val="16"/>
          <w:szCs w:val="16"/>
        </w:rPr>
        <w:t xml:space="preserve">    97   1   1   0   1         1       1     OK</w:t>
      </w:r>
    </w:p>
    <w:p>
      <w:pPr>
        <w:spacing w:before="0" w:after="0" w:line="240" w:lineRule="auto"/>
      </w:pPr>
      <w:r>
        <w:rPr>
          <w:rFonts w:ascii="Courier New" w:hAnsi="Courier New" w:cs="Courier New"/>
          <w:sz w:val="16"/>
          <w:szCs w:val="16"/>
        </w:rPr>
        <w:t xml:space="preserve">    98   0   1   0   1         0       0     OK</w:t>
      </w:r>
    </w:p>
    <w:p>
      <w:pPr>
        <w:spacing w:before="0" w:after="0" w:line="240" w:lineRule="auto"/>
      </w:pPr>
      <w:r>
        <w:rPr>
          <w:rFonts w:ascii="Courier New" w:hAnsi="Courier New" w:cs="Courier New"/>
          <w:sz w:val="16"/>
          <w:szCs w:val="16"/>
        </w:rPr>
        <w:t xml:space="preserve">    99   1   0   1   0         0       0     OK</w:t>
      </w:r>
    </w:p>
    <w:p>
      <w:pPr>
        <w:spacing w:before="0" w:after="0" w:line="240" w:lineRule="auto"/>
      </w:pPr>
      <w:r>
        <w:rPr>
          <w:rFonts w:ascii="Courier New" w:hAnsi="Courier New" w:cs="Courier New"/>
          <w:sz w:val="16"/>
          <w:szCs w:val="16"/>
        </w:rPr>
        <w:t xml:space="preserve">   100   0   1   1   0         0       0     OK</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Verification Summary ---</w:t>
      </w:r>
    </w:p>
    <w:p>
      <w:pPr>
        <w:spacing w:before="0" w:after="0" w:line="240" w:lineRule="auto"/>
      </w:pPr>
      <w:r>
        <w:rPr>
          <w:rFonts w:ascii="Courier New" w:hAnsi="Courier New" w:cs="Courier New"/>
          <w:sz w:val="16"/>
          <w:szCs w:val="16"/>
        </w:rPr>
        <w:t xml:space="preserve">  Total rows : 100</w:t>
      </w:r>
    </w:p>
    <w:p>
      <w:pPr>
        <w:spacing w:before="0" w:after="0" w:line="240" w:lineRule="auto"/>
      </w:pPr>
      <w:r>
        <w:rPr>
          <w:rFonts w:ascii="Courier New" w:hAnsi="Courier New" w:cs="Courier New"/>
          <w:sz w:val="16"/>
          <w:szCs w:val="16"/>
        </w:rPr>
        <w:t xml:space="preserve">  Correct    : 100</w:t>
      </w:r>
    </w:p>
    <w:p>
      <w:pPr>
        <w:spacing w:before="0" w:after="0" w:line="240" w:lineRule="auto"/>
      </w:pPr>
      <w:r>
        <w:rPr>
          <w:rFonts w:ascii="Courier New" w:hAnsi="Courier New" w:cs="Courier New"/>
          <w:sz w:val="16"/>
          <w:szCs w:val="16"/>
        </w:rPr>
        <w:t xml:space="preserve">  Errors     : 0</w:t>
      </w:r>
    </w:p>
    <w:p>
      <w:pPr>
        <w:spacing w:before="0" w:after="0" w:line="240" w:lineRule="auto"/>
      </w:pPr>
      <w:r>
        <w:rPr>
          <w:rFonts w:ascii="Courier New" w:hAnsi="Courier New" w:cs="Courier New"/>
          <w:sz w:val="16"/>
          <w:szCs w:val="16"/>
        </w:rPr>
        <w:t xml:space="preserve">  Accuracy   : 100.0%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RESULT: Rules satisfy ALL 100 rows. Verification PASSED.</w:t>
      </w:r>
    </w:p>
    <w:p>
      <w:pPr>
        <w:spacing w:before="0" w:after="0" w:line="240" w:lineRule="auto"/>
      </w:pPr>
      <w:r>
        <w:rPr>
          <w:rFonts w:ascii="Courier New" w:hAnsi="Courier New" w:cs="Courier New"/>
          <w:sz w:val="16"/>
          <w:szCs w:val="16"/>
        </w:rPr>
        <w:t xml:space="preserve"> </w:t>
      </w:r>
    </w:p>
    <w:p>
      <w:r>
        <w:rPr>
          <w:b/>
        </w:rPr>
        <w:t>C++ Code (Project1-ngq7-TableE.cpp):</w:t>
      </w:r>
    </w:p>
    <w:p>
      <w:pPr>
        <w:spacing w:before="0" w:after="0" w:line="240" w:lineRule="auto"/>
      </w:pPr>
      <w:r>
        <w:rPr>
          <w:rFonts w:ascii="Courier New" w:hAnsi="Courier New" w:cs="Courier New"/>
          <w:sz w:val="16"/>
          <w:szCs w:val="16"/>
        </w:rPr>
        <w:t xml:space="preserve">// CS 4346 - Project 1 - Table E: Should the car sound an alert?</w:t>
      </w:r>
    </w:p>
    <w:p>
      <w:pPr>
        <w:spacing w:before="0" w:after="0" w:line="240" w:lineRule="auto"/>
      </w:pPr>
      <w:r>
        <w:rPr>
          <w:rFonts w:ascii="Courier New" w:hAnsi="Courier New" w:cs="Courier New"/>
          <w:sz w:val="16"/>
          <w:szCs w:val="16"/>
        </w:rPr>
        <w:t xml:space="preserve">// Student ID: ngq7</w:t>
      </w:r>
    </w:p>
    <w:p>
      <w:pPr>
        <w:spacing w:before="0" w:after="0" w:line="240" w:lineRule="auto"/>
      </w:pPr>
      <w:r>
        <w:rPr>
          <w:rFonts w:ascii="Courier New" w:hAnsi="Courier New" w:cs="Courier New"/>
          <w:sz w:val="16"/>
          <w:szCs w:val="16"/>
        </w:rPr>
        <w:t xml:space="preserve">// PSR Definition: PSR(P) = #{rows where P=1 AND Y=1} / #{rows where P=1}</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Rules discovered using PSR:</w:t>
      </w:r>
    </w:p>
    <w:p>
      <w:pPr>
        <w:spacing w:before="0" w:after="0" w:line="240" w:lineRule="auto"/>
      </w:pPr>
      <w:r>
        <w:rPr>
          <w:rFonts w:ascii="Courier New" w:hAnsi="Courier New" w:cs="Courier New"/>
          <w:sz w:val="16"/>
          <w:szCs w:val="16"/>
        </w:rPr>
        <w:t xml:space="preserve">//   Rule 1: If Driver_Drowsy=1 AND Speed_Exceeded=1 =&gt; Y=1</w:t>
      </w:r>
    </w:p>
    <w:p>
      <w:pPr>
        <w:spacing w:before="0" w:after="0" w:line="240" w:lineRule="auto"/>
      </w:pPr>
      <w:r>
        <w:rPr>
          <w:rFonts w:ascii="Courier New" w:hAnsi="Courier New" w:cs="Courier New"/>
          <w:sz w:val="16"/>
          <w:szCs w:val="16"/>
        </w:rPr>
        <w:t xml:space="preserve">//   Rule 2: If Seatbelt_Off=1 AND Lane_Departure=1  =&gt; Y=1</w:t>
      </w:r>
    </w:p>
    <w:p>
      <w:pPr>
        <w:spacing w:before="0" w:after="0" w:line="240" w:lineRule="auto"/>
      </w:pPr>
      <w:r>
        <w:rPr>
          <w:rFonts w:ascii="Courier New" w:hAnsi="Courier New" w:cs="Courier New"/>
          <w:sz w:val="16"/>
          <w:szCs w:val="16"/>
        </w:rPr>
        <w:t xml:space="preserve">//   Default: Otherwise =&gt; Y=0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Compile: g++ -std=c++17 Project1-ngq7-TableE.cpp -o Project1-ngq7-TableE</w:t>
      </w:r>
    </w:p>
    <w:p>
      <w:pPr>
        <w:spacing w:before="0" w:after="0" w:line="240" w:lineRule="auto"/>
      </w:pPr>
      <w:r>
        <w:rPr>
          <w:rFonts w:ascii="Courier New" w:hAnsi="Courier New" w:cs="Courier New"/>
          <w:sz w:val="16"/>
          <w:szCs w:val="16"/>
        </w:rPr>
        <w:t xml:space="preserve">// Run:     ./Project1-ngq7-TableE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#include &lt;iostream&gt;</w:t>
      </w:r>
    </w:p>
    <w:p>
      <w:pPr>
        <w:spacing w:before="0" w:after="0" w:line="240" w:lineRule="auto"/>
      </w:pPr>
      <w:r>
        <w:rPr>
          <w:rFonts w:ascii="Courier New" w:hAnsi="Courier New" w:cs="Courier New"/>
          <w:sz w:val="16"/>
          <w:szCs w:val="16"/>
        </w:rPr>
        <w:t xml:space="preserve">#include &lt;vector&gt;</w:t>
      </w:r>
    </w:p>
    <w:p>
      <w:pPr>
        <w:spacing w:before="0" w:after="0" w:line="240" w:lineRule="auto"/>
      </w:pPr>
      <w:r>
        <w:rPr>
          <w:rFonts w:ascii="Courier New" w:hAnsi="Courier New" w:cs="Courier New"/>
          <w:sz w:val="16"/>
          <w:szCs w:val="16"/>
        </w:rPr>
        <w:t xml:space="preserve">#include &lt;string&gt;</w:t>
      </w:r>
    </w:p>
    <w:p>
      <w:pPr>
        <w:spacing w:before="0" w:after="0" w:line="240" w:lineRule="auto"/>
      </w:pPr>
      <w:r>
        <w:rPr>
          <w:rFonts w:ascii="Courier New" w:hAnsi="Courier New" w:cs="Courier New"/>
          <w:sz w:val="16"/>
          <w:szCs w:val="16"/>
        </w:rPr>
        <w:t xml:space="preserve">#include &lt;iomanip&gt;</w:t>
      </w:r>
    </w:p>
    <w:p>
      <w:pPr>
        <w:spacing w:before="0" w:after="0" w:line="240" w:lineRule="auto"/>
      </w:pPr>
      <w:r>
        <w:rPr>
          <w:rFonts w:ascii="Courier New" w:hAnsi="Courier New" w:cs="Courier New"/>
          <w:sz w:val="16"/>
          <w:szCs w:val="16"/>
        </w:rPr>
        <w:t xml:space="preserve">using namespace std;</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struct Row {</w:t>
      </w:r>
    </w:p>
    <w:p>
      <w:pPr>
        <w:spacing w:before="0" w:after="0" w:line="240" w:lineRule="auto"/>
      </w:pPr>
      <w:r>
        <w:rPr>
          <w:rFonts w:ascii="Courier New" w:hAnsi="Courier New" w:cs="Courier New"/>
          <w:sz w:val="16"/>
          <w:szCs w:val="16"/>
        </w:rPr>
        <w:t xml:space="preserve">    int label, dd, se, ld, sb, y;</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predict(const Row&amp; r) {</w:t>
      </w:r>
    </w:p>
    <w:p>
      <w:pPr>
        <w:spacing w:before="0" w:after="0" w:line="240" w:lineRule="auto"/>
      </w:pPr>
      <w:r>
        <w:rPr>
          <w:rFonts w:ascii="Courier New" w:hAnsi="Courier New" w:cs="Courier New"/>
          <w:sz w:val="16"/>
          <w:szCs w:val="16"/>
        </w:rPr>
        <w:t xml:space="preserve">    bool rule1 = (r.dd == 1 &amp;&amp; r.se == 1);</w:t>
      </w:r>
    </w:p>
    <w:p>
      <w:pPr>
        <w:spacing w:before="0" w:after="0" w:line="240" w:lineRule="auto"/>
      </w:pPr>
      <w:r>
        <w:rPr>
          <w:rFonts w:ascii="Courier New" w:hAnsi="Courier New" w:cs="Courier New"/>
          <w:sz w:val="16"/>
          <w:szCs w:val="16"/>
        </w:rPr>
        <w:t xml:space="preserve">    bool rule2 = (r.sb == 1 &amp;&amp; r.ld == 1);</w:t>
      </w:r>
    </w:p>
    <w:p>
      <w:pPr>
        <w:spacing w:before="0" w:after="0" w:line="240" w:lineRule="auto"/>
      </w:pPr>
      <w:r>
        <w:rPr>
          <w:rFonts w:ascii="Courier New" w:hAnsi="Courier New" w:cs="Courier New"/>
          <w:sz w:val="16"/>
          <w:szCs w:val="16"/>
        </w:rPr>
        <w:t xml:space="preserve">    return (rule1 || rule2) ? 1 : 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psr_npos(const vector&lt;Row&gt;&amp; data, int col) {</w:t>
      </w:r>
    </w:p>
    <w:p>
      <w:pPr>
        <w:spacing w:before="0" w:after="0" w:line="240" w:lineRule="auto"/>
      </w:pPr>
      <w:r>
        <w:rPr>
          <w:rFonts w:ascii="Courier New" w:hAnsi="Courier New" w:cs="Courier New"/>
          <w:sz w:val="16"/>
          <w:szCs w:val="16"/>
        </w:rPr>
        <w:t xml:space="preserve">    int n = 0;</w:t>
      </w:r>
    </w:p>
    <w:p>
      <w:pPr>
        <w:spacing w:before="0" w:after="0" w:line="240" w:lineRule="auto"/>
      </w:pPr>
      <w:r>
        <w:rPr>
          <w:rFonts w:ascii="Courier New" w:hAnsi="Courier New" w:cs="Courier New"/>
          <w:sz w:val="16"/>
          <w:szCs w:val="16"/>
        </w:rPr>
        <w:t xml:space="preserve">    for (const auto&amp; r : data) {</w:t>
      </w:r>
    </w:p>
    <w:p>
      <w:pPr>
        <w:spacing w:before="0" w:after="0" w:line="240" w:lineRule="auto"/>
      </w:pPr>
      <w:r>
        <w:rPr>
          <w:rFonts w:ascii="Courier New" w:hAnsi="Courier New" w:cs="Courier New"/>
          <w:sz w:val="16"/>
          <w:szCs w:val="16"/>
        </w:rPr>
        <w:t xml:space="preserve">        int val = (col==0)?r.dd:(col==1)?r.se:(col==2)?r.ld:r.sb;</w:t>
      </w:r>
    </w:p>
    <w:p>
      <w:pPr>
        <w:spacing w:before="0" w:after="0" w:line="240" w:lineRule="auto"/>
      </w:pPr>
      <w:r>
        <w:rPr>
          <w:rFonts w:ascii="Courier New" w:hAnsi="Courier New" w:cs="Courier New"/>
          <w:sz w:val="16"/>
          <w:szCs w:val="16"/>
        </w:rPr>
        <w:t xml:space="preserve">        if (val == 1 &amp;&amp; r.y == 1) n++;</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return n;</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psr_n(const vector&lt;Row&gt;&amp; data, int col) {</w:t>
      </w:r>
    </w:p>
    <w:p>
      <w:pPr>
        <w:spacing w:before="0" w:after="0" w:line="240" w:lineRule="auto"/>
      </w:pPr>
      <w:r>
        <w:rPr>
          <w:rFonts w:ascii="Courier New" w:hAnsi="Courier New" w:cs="Courier New"/>
          <w:sz w:val="16"/>
          <w:szCs w:val="16"/>
        </w:rPr>
        <w:t xml:space="preserve">    int n = 0;</w:t>
      </w:r>
    </w:p>
    <w:p>
      <w:pPr>
        <w:spacing w:before="0" w:after="0" w:line="240" w:lineRule="auto"/>
      </w:pPr>
      <w:r>
        <w:rPr>
          <w:rFonts w:ascii="Courier New" w:hAnsi="Courier New" w:cs="Courier New"/>
          <w:sz w:val="16"/>
          <w:szCs w:val="16"/>
        </w:rPr>
        <w:t xml:space="preserve">    for (const auto&amp; r : data) {</w:t>
      </w:r>
    </w:p>
    <w:p>
      <w:pPr>
        <w:spacing w:before="0" w:after="0" w:line="240" w:lineRule="auto"/>
      </w:pPr>
      <w:r>
        <w:rPr>
          <w:rFonts w:ascii="Courier New" w:hAnsi="Courier New" w:cs="Courier New"/>
          <w:sz w:val="16"/>
          <w:szCs w:val="16"/>
        </w:rPr>
        <w:t xml:space="preserve">        int val = (col==0)?r.dd:(col==1)?r.se:(col==2)?r.ld:r.sb;</w:t>
      </w:r>
    </w:p>
    <w:p>
      <w:pPr>
        <w:spacing w:before="0" w:after="0" w:line="240" w:lineRule="auto"/>
      </w:pPr>
      <w:r>
        <w:rPr>
          <w:rFonts w:ascii="Courier New" w:hAnsi="Courier New" w:cs="Courier New"/>
          <w:sz w:val="16"/>
          <w:szCs w:val="16"/>
        </w:rPr>
        <w:t xml:space="preserve">        if (val == 1) n++;</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return n;</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int main() {</w:t>
      </w:r>
    </w:p>
    <w:p>
      <w:pPr>
        <w:spacing w:before="0" w:after="0" w:line="240" w:lineRule="auto"/>
      </w:pPr>
      <w:r>
        <w:rPr>
          <w:rFonts w:ascii="Courier New" w:hAnsi="Courier New" w:cs="Courier New"/>
          <w:sz w:val="16"/>
          <w:szCs w:val="16"/>
        </w:rPr>
        <w:t xml:space="preserve">    vector&lt;Row&gt; data = {</w:t>
      </w:r>
    </w:p>
    <w:p>
      <w:pPr>
        <w:spacing w:before="0" w:after="0" w:line="240" w:lineRule="auto"/>
      </w:pPr>
      <w:r>
        <w:rPr>
          <w:rFonts w:ascii="Courier New" w:hAnsi="Courier New" w:cs="Courier New"/>
          <w:sz w:val="16"/>
          <w:szCs w:val="16"/>
        </w:rPr>
        <w:t xml:space="preserve">        {1,1,1,1,1,1},{2,1,1,1,0,1},{3,0,1,0,1,0},{4,0,1,1,1,1},{5,1,0,1,0,0},</w:t>
      </w:r>
    </w:p>
    <w:p>
      <w:pPr>
        <w:spacing w:before="0" w:after="0" w:line="240" w:lineRule="auto"/>
      </w:pPr>
      <w:r>
        <w:rPr>
          <w:rFonts w:ascii="Courier New" w:hAnsi="Courier New" w:cs="Courier New"/>
          <w:sz w:val="16"/>
          <w:szCs w:val="16"/>
        </w:rPr>
        <w:t xml:space="preserve">        {6,0,1,0,1,0},{7,0,1,0,0,0},{8,1,0,0,1,0},{9,1,1,1,0,1},{10,1,1,1,1,1},</w:t>
      </w:r>
    </w:p>
    <w:p>
      <w:pPr>
        <w:spacing w:before="0" w:after="0" w:line="240" w:lineRule="auto"/>
      </w:pPr>
      <w:r>
        <w:rPr>
          <w:rFonts w:ascii="Courier New" w:hAnsi="Courier New" w:cs="Courier New"/>
          <w:sz w:val="16"/>
          <w:szCs w:val="16"/>
        </w:rPr>
        <w:t xml:space="preserve">        {11,0,0,0,1,0},{12,0,0,1,0,0},{13,0,1,0,1,0},{14,0,0,1,0,0},{15,1,1,1,1,1},</w:t>
      </w:r>
    </w:p>
    <w:p>
      <w:pPr>
        <w:spacing w:before="0" w:after="0" w:line="240" w:lineRule="auto"/>
      </w:pPr>
      <w:r>
        <w:rPr>
          <w:rFonts w:ascii="Courier New" w:hAnsi="Courier New" w:cs="Courier New"/>
          <w:sz w:val="16"/>
          <w:szCs w:val="16"/>
        </w:rPr>
        <w:t xml:space="preserve">        {16,0,0,1,0,0},{17,0,0,0,1,0},{18,0,1,0,0,0},{19,1,1,1,1,1},{20,0,1,1,0,0},</w:t>
      </w:r>
    </w:p>
    <w:p>
      <w:pPr>
        <w:spacing w:before="0" w:after="0" w:line="240" w:lineRule="auto"/>
      </w:pPr>
      <w:r>
        <w:rPr>
          <w:rFonts w:ascii="Courier New" w:hAnsi="Courier New" w:cs="Courier New"/>
          <w:sz w:val="16"/>
          <w:szCs w:val="16"/>
        </w:rPr>
        <w:t xml:space="preserve">        {21,0,1,1,1,1},{22,1,1,1,1,1},{23,0,1,1,0,0},{24,0,1,1,1,1},{25,1,0,1,1,1},</w:t>
      </w:r>
    </w:p>
    <w:p>
      <w:pPr>
        <w:spacing w:before="0" w:after="0" w:line="240" w:lineRule="auto"/>
      </w:pPr>
      <w:r>
        <w:rPr>
          <w:rFonts w:ascii="Courier New" w:hAnsi="Courier New" w:cs="Courier New"/>
          <w:sz w:val="16"/>
          <w:szCs w:val="16"/>
        </w:rPr>
        <w:t xml:space="preserve">        {26,0,0,1,1,1},{27,0,1,0,0,0},{28,1,0,0,0,0},{29,1,1,0,1,1},{30,0,0,1,1,1},</w:t>
      </w:r>
    </w:p>
    <w:p>
      <w:pPr>
        <w:spacing w:before="0" w:after="0" w:line="240" w:lineRule="auto"/>
      </w:pPr>
      <w:r>
        <w:rPr>
          <w:rFonts w:ascii="Courier New" w:hAnsi="Courier New" w:cs="Courier New"/>
          <w:sz w:val="16"/>
          <w:szCs w:val="16"/>
        </w:rPr>
        <w:t xml:space="preserve">        {31,1,0,0,0,0},{32,1,1,0,1,1},{33,1,1,1,0,1},{34,1,0,0,0,0},{35,1,1,0,1,1},</w:t>
      </w:r>
    </w:p>
    <w:p>
      <w:pPr>
        <w:spacing w:before="0" w:after="0" w:line="240" w:lineRule="auto"/>
      </w:pPr>
      <w:r>
        <w:rPr>
          <w:rFonts w:ascii="Courier New" w:hAnsi="Courier New" w:cs="Courier New"/>
          <w:sz w:val="16"/>
          <w:szCs w:val="16"/>
        </w:rPr>
        <w:t xml:space="preserve">        {36,0,1,0,1,0},{37,1,1,1,1,1},{38,0,0,1,0,0},{39,1,0,0,1,0},{40,1,1,0,0,1},</w:t>
      </w:r>
    </w:p>
    <w:p>
      <w:pPr>
        <w:spacing w:before="0" w:after="0" w:line="240" w:lineRule="auto"/>
      </w:pPr>
      <w:r>
        <w:rPr>
          <w:rFonts w:ascii="Courier New" w:hAnsi="Courier New" w:cs="Courier New"/>
          <w:sz w:val="16"/>
          <w:szCs w:val="16"/>
        </w:rPr>
        <w:t xml:space="preserve">        {41,0,0,1,1,1},{42,0,0,0,0,0},{43,1,1,1,1,1},{44,0,1,0,1,0},{45,1,1,0,1,1},</w:t>
      </w:r>
    </w:p>
    <w:p>
      <w:pPr>
        <w:spacing w:before="0" w:after="0" w:line="240" w:lineRule="auto"/>
      </w:pPr>
      <w:r>
        <w:rPr>
          <w:rFonts w:ascii="Courier New" w:hAnsi="Courier New" w:cs="Courier New"/>
          <w:sz w:val="16"/>
          <w:szCs w:val="16"/>
        </w:rPr>
        <w:t xml:space="preserve">        {46,0,1,1,0,0},{47,1,0,1,1,1},{48,0,1,1,0,0},{49,0,1,0,0,0},{50,0,0,1,0,0},</w:t>
      </w:r>
    </w:p>
    <w:p>
      <w:pPr>
        <w:spacing w:before="0" w:after="0" w:line="240" w:lineRule="auto"/>
      </w:pPr>
      <w:r>
        <w:rPr>
          <w:rFonts w:ascii="Courier New" w:hAnsi="Courier New" w:cs="Courier New"/>
          <w:sz w:val="16"/>
          <w:szCs w:val="16"/>
        </w:rPr>
        <w:t xml:space="preserve">        {51,0,0,0,0,0},{52,0,0,1,0,0},{53,0,1,0,0,0},{54,1,0,0,0,0},{55,0,0,1,0,0},</w:t>
      </w:r>
    </w:p>
    <w:p>
      <w:pPr>
        <w:spacing w:before="0" w:after="0" w:line="240" w:lineRule="auto"/>
      </w:pPr>
      <w:r>
        <w:rPr>
          <w:rFonts w:ascii="Courier New" w:hAnsi="Courier New" w:cs="Courier New"/>
          <w:sz w:val="16"/>
          <w:szCs w:val="16"/>
        </w:rPr>
        <w:t xml:space="preserve">        {56,1,0,0,1,0},{57,0,0,1,0,0},{58,0,1,1,1,1},{59,0,1,0,0,0},{60,1,1,0,0,1},</w:t>
      </w:r>
    </w:p>
    <w:p>
      <w:pPr>
        <w:spacing w:before="0" w:after="0" w:line="240" w:lineRule="auto"/>
      </w:pPr>
      <w:r>
        <w:rPr>
          <w:rFonts w:ascii="Courier New" w:hAnsi="Courier New" w:cs="Courier New"/>
          <w:sz w:val="16"/>
          <w:szCs w:val="16"/>
        </w:rPr>
        <w:t xml:space="preserve">        {61,1,1,1,0,1},{62,1,1,0,0,1},{63,1,0,0,0,0},{64,1,1,1,1,1},{65,1,1,0,0,1},</w:t>
      </w:r>
    </w:p>
    <w:p>
      <w:pPr>
        <w:spacing w:before="0" w:after="0" w:line="240" w:lineRule="auto"/>
      </w:pPr>
      <w:r>
        <w:rPr>
          <w:rFonts w:ascii="Courier New" w:hAnsi="Courier New" w:cs="Courier New"/>
          <w:sz w:val="16"/>
          <w:szCs w:val="16"/>
        </w:rPr>
        <w:t xml:space="preserve">        {66,0,1,1,0,0},{67,1,1,1,1,1},{68,1,0,1,1,1},{69,1,1,1,0,1},{70,1,0,0,0,0},</w:t>
      </w:r>
    </w:p>
    <w:p>
      <w:pPr>
        <w:spacing w:before="0" w:after="0" w:line="240" w:lineRule="auto"/>
      </w:pPr>
      <w:r>
        <w:rPr>
          <w:rFonts w:ascii="Courier New" w:hAnsi="Courier New" w:cs="Courier New"/>
          <w:sz w:val="16"/>
          <w:szCs w:val="16"/>
        </w:rPr>
        <w:t xml:space="preserve">        {71,0,1,0,1,0},{72,0,0,1,0,0},{73,1,1,1,0,1},{74,1,1,1,0,1},{75,0,0,1,0,0},</w:t>
      </w:r>
    </w:p>
    <w:p>
      <w:pPr>
        <w:spacing w:before="0" w:after="0" w:line="240" w:lineRule="auto"/>
      </w:pPr>
      <w:r>
        <w:rPr>
          <w:rFonts w:ascii="Courier New" w:hAnsi="Courier New" w:cs="Courier New"/>
          <w:sz w:val="16"/>
          <w:szCs w:val="16"/>
        </w:rPr>
        <w:t xml:space="preserve">        {76,0,1,1,0,0},{77,1,0,1,0,0},{78,1,0,0,1,0},{79,1,1,1,0,1},{80,0,0,1,0,0},</w:t>
      </w:r>
    </w:p>
    <w:p>
      <w:pPr>
        <w:spacing w:before="0" w:after="0" w:line="240" w:lineRule="auto"/>
      </w:pPr>
      <w:r>
        <w:rPr>
          <w:rFonts w:ascii="Courier New" w:hAnsi="Courier New" w:cs="Courier New"/>
          <w:sz w:val="16"/>
          <w:szCs w:val="16"/>
        </w:rPr>
        <w:t xml:space="preserve">        {81,0,0,0,0,0},{82,1,1,1,1,1},{83,0,1,1,1,1},{84,0,0,0,0,0},{85,0,0,1,1,1},</w:t>
      </w:r>
    </w:p>
    <w:p>
      <w:pPr>
        <w:spacing w:before="0" w:after="0" w:line="240" w:lineRule="auto"/>
      </w:pPr>
      <w:r>
        <w:rPr>
          <w:rFonts w:ascii="Courier New" w:hAnsi="Courier New" w:cs="Courier New"/>
          <w:sz w:val="16"/>
          <w:szCs w:val="16"/>
        </w:rPr>
        <w:t xml:space="preserve">        {86,1,1,1,1,1},{87,1,0,0,1,0},{88,1,0,1,1,1},{89,1,0,0,1,0},{90,0,0,0,1,0},</w:t>
      </w:r>
    </w:p>
    <w:p>
      <w:pPr>
        <w:spacing w:before="0" w:after="0" w:line="240" w:lineRule="auto"/>
      </w:pPr>
      <w:r>
        <w:rPr>
          <w:rFonts w:ascii="Courier New" w:hAnsi="Courier New" w:cs="Courier New"/>
          <w:sz w:val="16"/>
          <w:szCs w:val="16"/>
        </w:rPr>
        <w:t xml:space="preserve">        {91,0,0,1,1,1},{92,1,0,0,1,0},{93,1,0,0,1,0},{94,0,1,0,1,0},{95,0,1,0,1,0},</w:t>
      </w:r>
    </w:p>
    <w:p>
      <w:pPr>
        <w:spacing w:before="0" w:after="0" w:line="240" w:lineRule="auto"/>
      </w:pPr>
      <w:r>
        <w:rPr>
          <w:rFonts w:ascii="Courier New" w:hAnsi="Courier New" w:cs="Courier New"/>
          <w:sz w:val="16"/>
          <w:szCs w:val="16"/>
        </w:rPr>
        <w:t xml:space="preserve">        {96,0,1,1,1,1},{97,1,1,0,1,1},{98,0,1,0,1,0},{99,1,0,1,0,0},{100,0,1,1,0,0}</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string names[] = {"Driver_Drowsy","Speed_Exceeded","Lane_Departure","Seatbelt_Off"};</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 &lt;&lt; endl;</w:t>
      </w:r>
    </w:p>
    <w:p>
      <w:pPr>
        <w:spacing w:before="0" w:after="0" w:line="240" w:lineRule="auto"/>
      </w:pPr>
      <w:r>
        <w:rPr>
          <w:rFonts w:ascii="Courier New" w:hAnsi="Courier New" w:cs="Courier New"/>
          <w:sz w:val="16"/>
          <w:szCs w:val="16"/>
        </w:rPr>
        <w:t xml:space="preserve">    cout &lt;&lt; "CS 4346 Project 1 - Table E: Should the car sound an alert?" &lt;&lt; endl;</w:t>
      </w:r>
    </w:p>
    <w:p>
      <w:pPr>
        <w:spacing w:before="0" w:after="0" w:line="240" w:lineRule="auto"/>
      </w:pPr>
      <w:r>
        <w:rPr>
          <w:rFonts w:ascii="Courier New" w:hAnsi="Courier New" w:cs="Courier New"/>
          <w:sz w:val="16"/>
          <w:szCs w:val="16"/>
        </w:rPr>
        <w:t xml:space="preserve">    cout &lt;&lt; "============================================================"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int pos = 0, neg = 0;</w:t>
      </w:r>
    </w:p>
    <w:p>
      <w:pPr>
        <w:spacing w:before="0" w:after="0" w:line="240" w:lineRule="auto"/>
      </w:pPr>
      <w:r>
        <w:rPr>
          <w:rFonts w:ascii="Courier New" w:hAnsi="Courier New" w:cs="Courier New"/>
          <w:sz w:val="16"/>
          <w:szCs w:val="16"/>
        </w:rPr>
        <w:t xml:space="preserve">    for (auto&amp; r : data) (r.y==1 ? pos : neg)++;</w:t>
      </w:r>
    </w:p>
    <w:p>
      <w:pPr>
        <w:spacing w:before="0" w:after="0" w:line="240" w:lineRule="auto"/>
      </w:pPr>
      <w:r>
        <w:rPr>
          <w:rFonts w:ascii="Courier New" w:hAnsi="Courier New" w:cs="Courier New"/>
          <w:sz w:val="16"/>
          <w:szCs w:val="16"/>
        </w:rPr>
        <w:t xml:space="preserve">    cout &lt;&lt; "\nTotal rows : " &lt;&lt; data.size() &lt;&lt; endl;</w:t>
      </w:r>
    </w:p>
    <w:p>
      <w:pPr>
        <w:spacing w:before="0" w:after="0" w:line="240" w:lineRule="auto"/>
      </w:pPr>
      <w:r>
        <w:rPr>
          <w:rFonts w:ascii="Courier New" w:hAnsi="Courier New" w:cs="Courier New"/>
          <w:sz w:val="16"/>
          <w:szCs w:val="16"/>
        </w:rPr>
        <w:t xml:space="preserve">    cout &lt;&lt; "Positives  : " &lt;&lt; pos &lt;&lt; "  (Y=1, sound alert)" &lt;&lt; endl;</w:t>
      </w:r>
    </w:p>
    <w:p>
      <w:pPr>
        <w:spacing w:before="0" w:after="0" w:line="240" w:lineRule="auto"/>
      </w:pPr>
      <w:r>
        <w:rPr>
          <w:rFonts w:ascii="Courier New" w:hAnsi="Courier New" w:cs="Courier New"/>
          <w:sz w:val="16"/>
          <w:szCs w:val="16"/>
        </w:rPr>
        <w:t xml:space="preserve">    cout &lt;&lt; "Negatives  : " &lt;&lt; neg &lt;&lt; "  (Y=0, no alert)"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PSR Values ---" &lt;&lt; endl;</w:t>
      </w:r>
    </w:p>
    <w:p>
      <w:pPr>
        <w:spacing w:before="0" w:after="0" w:line="240" w:lineRule="auto"/>
      </w:pPr>
      <w:r>
        <w:rPr>
          <w:rFonts w:ascii="Courier New" w:hAnsi="Courier New" w:cs="Courier New"/>
          <w:sz w:val="16"/>
          <w:szCs w:val="16"/>
        </w:rPr>
        <w:t xml:space="preserve">    for (int c = 0; c &lt; 4; c++) {</w:t>
      </w:r>
    </w:p>
    <w:p>
      <w:pPr>
        <w:spacing w:before="0" w:after="0" w:line="240" w:lineRule="auto"/>
      </w:pPr>
      <w:r>
        <w:rPr>
          <w:rFonts w:ascii="Courier New" w:hAnsi="Courier New" w:cs="Courier New"/>
          <w:sz w:val="16"/>
          <w:szCs w:val="16"/>
        </w:rPr>
        <w:t xml:space="preserve">        int np = psr_npos(data, c), n = psr_n(data, c);</w:t>
      </w:r>
    </w:p>
    <w:p>
      <w:pPr>
        <w:spacing w:before="0" w:after="0" w:line="240" w:lineRule="auto"/>
      </w:pPr>
      <w:r>
        <w:rPr>
          <w:rFonts w:ascii="Courier New" w:hAnsi="Courier New" w:cs="Courier New"/>
          <w:sz w:val="16"/>
          <w:szCs w:val="16"/>
        </w:rPr>
        <w:t xml:space="preserve">        cout &lt;&lt; fixed &lt;&lt; setprecision(4);</w:t>
      </w:r>
    </w:p>
    <w:p>
      <w:pPr>
        <w:spacing w:before="0" w:after="0" w:line="240" w:lineRule="auto"/>
      </w:pPr>
      <w:r>
        <w:rPr>
          <w:rFonts w:ascii="Courier New" w:hAnsi="Courier New" w:cs="Courier New"/>
          <w:sz w:val="16"/>
          <w:szCs w:val="16"/>
        </w:rPr>
        <w:t xml:space="preserve">        cout &lt;&lt; "  PSR(" &lt;&lt; names[c] &lt;&lt; ") = " &lt;&lt; np &lt;&lt; "/" &lt;&lt; n</w:t>
      </w:r>
    </w:p>
    <w:p>
      <w:pPr>
        <w:spacing w:before="0" w:after="0" w:line="240" w:lineRule="auto"/>
      </w:pPr>
      <w:r>
        <w:rPr>
          <w:rFonts w:ascii="Courier New" w:hAnsi="Courier New" w:cs="Courier New"/>
          <w:sz w:val="16"/>
          <w:szCs w:val="16"/>
        </w:rPr>
        <w:t xml:space="preserve">             &lt;&lt; " = " &lt;&lt; (n &gt; 0 ? (double)np/n : 0.0)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Generated Rules ---" &lt;&lt; endl;</w:t>
      </w:r>
    </w:p>
    <w:p>
      <w:pPr>
        <w:spacing w:before="0" w:after="0" w:line="240" w:lineRule="auto"/>
      </w:pPr>
      <w:r>
        <w:rPr>
          <w:rFonts w:ascii="Courier New" w:hAnsi="Courier New" w:cs="Courier New"/>
          <w:sz w:val="16"/>
          <w:szCs w:val="16"/>
        </w:rPr>
        <w:t xml:space="preserve">    cout &lt;&lt; "  Rule 1: Driver_Drowsy=1 AND Speed_Exceeded=1  =&gt;  Y=1" &lt;&lt; endl;</w:t>
      </w:r>
    </w:p>
    <w:p>
      <w:pPr>
        <w:spacing w:before="0" w:after="0" w:line="240" w:lineRule="auto"/>
      </w:pPr>
      <w:r>
        <w:rPr>
          <w:rFonts w:ascii="Courier New" w:hAnsi="Courier New" w:cs="Courier New"/>
          <w:sz w:val="16"/>
          <w:szCs w:val="16"/>
        </w:rPr>
        <w:t xml:space="preserve">    cout &lt;&lt; "  Rule 2: Seatbelt_Off=1  AND Lane_Departure=1  =&gt;  Y=1" &lt;&lt; endl;</w:t>
      </w:r>
    </w:p>
    <w:p>
      <w:pPr>
        <w:spacing w:before="0" w:after="0" w:line="240" w:lineRule="auto"/>
      </w:pPr>
      <w:r>
        <w:rPr>
          <w:rFonts w:ascii="Courier New" w:hAnsi="Courier New" w:cs="Courier New"/>
          <w:sz w:val="16"/>
          <w:szCs w:val="16"/>
        </w:rPr>
        <w:t xml:space="preserve">    cout &lt;&lt; "  Default: Otherwise  =&gt;  Y=0"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Predictions vs Actual ---" &lt;&lt; endl;</w:t>
      </w:r>
    </w:p>
    <w:p>
      <w:pPr>
        <w:spacing w:before="0" w:after="0" w:line="240" w:lineRule="auto"/>
      </w:pPr>
      <w:r>
        <w:rPr>
          <w:rFonts w:ascii="Courier New" w:hAnsi="Courier New" w:cs="Courier New"/>
          <w:sz w:val="16"/>
          <w:szCs w:val="16"/>
        </w:rPr>
        <w:t xml:space="preserve">    cout &lt;&lt; setw(6) &lt;&lt; "Label" &lt;&lt; setw(4) &lt;&lt; "DD" &lt;&lt; setw(4) &lt;&lt; "SE"</w:t>
      </w:r>
    </w:p>
    <w:p>
      <w:pPr>
        <w:spacing w:before="0" w:after="0" w:line="240" w:lineRule="auto"/>
      </w:pPr>
      <w:r>
        <w:rPr>
          <w:rFonts w:ascii="Courier New" w:hAnsi="Courier New" w:cs="Courier New"/>
          <w:sz w:val="16"/>
          <w:szCs w:val="16"/>
        </w:rPr>
        <w:t xml:space="preserve">         &lt;&lt; setw(4) &lt;&lt; "LD" &lt;&lt; setw(4) &lt;&lt; "SB" &lt;&lt; setw(10) &lt;&lt; "Actual Y"</w:t>
      </w:r>
    </w:p>
    <w:p>
      <w:pPr>
        <w:spacing w:before="0" w:after="0" w:line="240" w:lineRule="auto"/>
      </w:pPr>
      <w:r>
        <w:rPr>
          <w:rFonts w:ascii="Courier New" w:hAnsi="Courier New" w:cs="Courier New"/>
          <w:sz w:val="16"/>
          <w:szCs w:val="16"/>
        </w:rPr>
        <w:t xml:space="preserve">         &lt;&lt; setw(8) &lt;&lt; "Pred Y" &lt;&lt; setw(7) &lt;&lt; "Match" &lt;&lt; endl;</w:t>
      </w:r>
    </w:p>
    <w:p>
      <w:pPr>
        <w:spacing w:before="0" w:after="0" w:line="240" w:lineRule="auto"/>
      </w:pPr>
      <w:r>
        <w:rPr>
          <w:rFonts w:ascii="Courier New" w:hAnsi="Courier New" w:cs="Courier New"/>
          <w:sz w:val="16"/>
          <w:szCs w:val="16"/>
        </w:rPr>
        <w:t xml:space="preserve">    cout &lt;&lt; string(50, '-')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int errors = 0;</w:t>
      </w:r>
    </w:p>
    <w:p>
      <w:pPr>
        <w:spacing w:before="0" w:after="0" w:line="240" w:lineRule="auto"/>
      </w:pPr>
      <w:r>
        <w:rPr>
          <w:rFonts w:ascii="Courier New" w:hAnsi="Courier New" w:cs="Courier New"/>
          <w:sz w:val="16"/>
          <w:szCs w:val="16"/>
        </w:rPr>
        <w:t xml:space="preserve">    for (auto&amp; r : data) {</w:t>
      </w:r>
    </w:p>
    <w:p>
      <w:pPr>
        <w:spacing w:before="0" w:after="0" w:line="240" w:lineRule="auto"/>
      </w:pPr>
      <w:r>
        <w:rPr>
          <w:rFonts w:ascii="Courier New" w:hAnsi="Courier New" w:cs="Courier New"/>
          <w:sz w:val="16"/>
          <w:szCs w:val="16"/>
        </w:rPr>
        <w:t xml:space="preserve">        int pred = predict(r);</w:t>
      </w:r>
    </w:p>
    <w:p>
      <w:pPr>
        <w:spacing w:before="0" w:after="0" w:line="240" w:lineRule="auto"/>
      </w:pPr>
      <w:r>
        <w:rPr>
          <w:rFonts w:ascii="Courier New" w:hAnsi="Courier New" w:cs="Courier New"/>
          <w:sz w:val="16"/>
          <w:szCs w:val="16"/>
        </w:rPr>
        <w:t xml:space="preserve">        string match = (pred == r.y) ? "OK" : "FAIL";</w:t>
      </w:r>
    </w:p>
    <w:p>
      <w:pPr>
        <w:spacing w:before="0" w:after="0" w:line="240" w:lineRule="auto"/>
      </w:pPr>
      <w:r>
        <w:rPr>
          <w:rFonts w:ascii="Courier New" w:hAnsi="Courier New" w:cs="Courier New"/>
          <w:sz w:val="16"/>
          <w:szCs w:val="16"/>
        </w:rPr>
        <w:t xml:space="preserve">        if (pred != r.y) errors++;</w:t>
      </w:r>
    </w:p>
    <w:p>
      <w:pPr>
        <w:spacing w:before="0" w:after="0" w:line="240" w:lineRule="auto"/>
      </w:pPr>
      <w:r>
        <w:rPr>
          <w:rFonts w:ascii="Courier New" w:hAnsi="Courier New" w:cs="Courier New"/>
          <w:sz w:val="16"/>
          <w:szCs w:val="16"/>
        </w:rPr>
        <w:t xml:space="preserve">        cout &lt;&lt; setw(6) &lt;&lt; r.label &lt;&lt; setw(4) &lt;&lt; r.dd &lt;&lt; setw(4) &lt;&lt; r.se</w:t>
      </w:r>
    </w:p>
    <w:p>
      <w:pPr>
        <w:spacing w:before="0" w:after="0" w:line="240" w:lineRule="auto"/>
      </w:pPr>
      <w:r>
        <w:rPr>
          <w:rFonts w:ascii="Courier New" w:hAnsi="Courier New" w:cs="Courier New"/>
          <w:sz w:val="16"/>
          <w:szCs w:val="16"/>
        </w:rPr>
        <w:t xml:space="preserve">             &lt;&lt; setw(4) &lt;&lt; r.ld &lt;&lt; setw(4) &lt;&lt; r.sb &lt;&lt; setw(10) &lt;&lt; r.y</w:t>
      </w:r>
    </w:p>
    <w:p>
      <w:pPr>
        <w:spacing w:before="0" w:after="0" w:line="240" w:lineRule="auto"/>
      </w:pPr>
      <w:r>
        <w:rPr>
          <w:rFonts w:ascii="Courier New" w:hAnsi="Courier New" w:cs="Courier New"/>
          <w:sz w:val="16"/>
          <w:szCs w:val="16"/>
        </w:rPr>
        <w:t xml:space="preserve">             &lt;&lt; setw(8) &lt;&lt; pred &lt;&lt; setw(7) &lt;&lt; match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cout &lt;&lt; "\n--- Verification Summary ---" &lt;&lt; endl;</w:t>
      </w:r>
    </w:p>
    <w:p>
      <w:pPr>
        <w:spacing w:before="0" w:after="0" w:line="240" w:lineRule="auto"/>
      </w:pPr>
      <w:r>
        <w:rPr>
          <w:rFonts w:ascii="Courier New" w:hAnsi="Courier New" w:cs="Courier New"/>
          <w:sz w:val="16"/>
          <w:szCs w:val="16"/>
        </w:rPr>
        <w:t xml:space="preserve">    cout &lt;&lt; "  Total rows : " &lt;&lt; data.size() &lt;&lt; endl;</w:t>
      </w:r>
    </w:p>
    <w:p>
      <w:pPr>
        <w:spacing w:before="0" w:after="0" w:line="240" w:lineRule="auto"/>
      </w:pPr>
      <w:r>
        <w:rPr>
          <w:rFonts w:ascii="Courier New" w:hAnsi="Courier New" w:cs="Courier New"/>
          <w:sz w:val="16"/>
          <w:szCs w:val="16"/>
        </w:rPr>
        <w:t xml:space="preserve">    cout &lt;&lt; "  Correct    : " &lt;&lt; (data.size() - errors) &lt;&lt; endl;</w:t>
      </w:r>
    </w:p>
    <w:p>
      <w:pPr>
        <w:spacing w:before="0" w:after="0" w:line="240" w:lineRule="auto"/>
      </w:pPr>
      <w:r>
        <w:rPr>
          <w:rFonts w:ascii="Courier New" w:hAnsi="Courier New" w:cs="Courier New"/>
          <w:sz w:val="16"/>
          <w:szCs w:val="16"/>
        </w:rPr>
        <w:t xml:space="preserve">    cout &lt;&lt; "  Errors     : " &lt;&lt; errors &lt;&lt; endl;</w:t>
      </w:r>
    </w:p>
    <w:p>
      <w:pPr>
        <w:spacing w:before="0" w:after="0" w:line="240" w:lineRule="auto"/>
      </w:pPr>
      <w:r>
        <w:rPr>
          <w:rFonts w:ascii="Courier New" w:hAnsi="Courier New" w:cs="Courier New"/>
          <w:sz w:val="16"/>
          <w:szCs w:val="16"/>
        </w:rPr>
        <w:t xml:space="preserve">    cout &lt;&lt; fixed &lt;&lt; setprecision(1);</w:t>
      </w:r>
    </w:p>
    <w:p>
      <w:pPr>
        <w:spacing w:before="0" w:after="0" w:line="240" w:lineRule="auto"/>
      </w:pPr>
      <w:r>
        <w:rPr>
          <w:rFonts w:ascii="Courier New" w:hAnsi="Courier New" w:cs="Courier New"/>
          <w:sz w:val="16"/>
          <w:szCs w:val="16"/>
        </w:rPr>
        <w:t xml:space="preserve">    cout &lt;&lt; "  Accuracy   : " &lt;&lt; (100.0*(data.size()-errors)/data.size()) &lt;&lt; "%" &lt;&lt; endl;</w:t>
      </w:r>
    </w:p>
    <w:p>
      <w:pPr>
        <w:spacing w:before="0" w:after="0" w:line="240" w:lineRule="auto"/>
      </w:pPr>
      <w:r>
        <w:rPr>
          <w:rFonts w:ascii="Courier New" w:hAnsi="Courier New" w:cs="Courier New"/>
          <w:sz w:val="16"/>
          <w:szCs w:val="16"/>
        </w:rPr>
        <w:t xml:space="preserve">    if (errors == 0)</w:t>
      </w:r>
    </w:p>
    <w:p>
      <w:pPr>
        <w:spacing w:before="0" w:after="0" w:line="240" w:lineRule="auto"/>
      </w:pPr>
      <w:r>
        <w:rPr>
          <w:rFonts w:ascii="Courier New" w:hAnsi="Courier New" w:cs="Courier New"/>
          <w:sz w:val="16"/>
          <w:szCs w:val="16"/>
        </w:rPr>
        <w:t xml:space="preserve">        cout &lt;&lt; "\n  RESULT: Rules satisfy ALL 100 rows. Verification PASSED." &lt;&lt; endl;</w:t>
      </w:r>
    </w:p>
    <w:p>
      <w:pPr>
        <w:spacing w:before="0" w:after="0" w:line="240" w:lineRule="auto"/>
      </w:pPr>
      <w:r>
        <w:rPr>
          <w:rFonts w:ascii="Courier New" w:hAnsi="Courier New" w:cs="Courier New"/>
          <w:sz w:val="16"/>
          <w:szCs w:val="16"/>
        </w:rPr>
        <w:t xml:space="preserve">    else</w:t>
      </w:r>
    </w:p>
    <w:p>
      <w:pPr>
        <w:spacing w:before="0" w:after="0" w:line="240" w:lineRule="auto"/>
      </w:pPr>
      <w:r>
        <w:rPr>
          <w:rFonts w:ascii="Courier New" w:hAnsi="Courier New" w:cs="Courier New"/>
          <w:sz w:val="16"/>
          <w:szCs w:val="16"/>
        </w:rPr>
        <w:t xml:space="preserve">        cout &lt;&lt; "\n  RESULT: " &lt;&lt; errors &lt;&lt; " row(s) failed. Verification FAILED." &lt;&lt; endl;</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return 0;</w:t>
      </w:r>
    </w:p>
    <w:p>
      <w:pPr>
        <w:spacing w:before="0" w:after="0" w:line="240" w:lineRule="auto"/>
      </w:pPr>
      <w:r>
        <w:rPr>
          <w:rFonts w:ascii="Courier New" w:hAnsi="Courier New" w:cs="Courier New"/>
          <w:sz w:val="16"/>
          <w:szCs w:val="16"/>
        </w:rPr>
        <w:t xml:space="preserve">}</w:t>
      </w:r>
    </w:p>
    <w:p>
      <w:pPr>
        <w:spacing w:before="0" w:after="0" w:line="240" w:lineRule="auto"/>
      </w:pPr>
      <w:r>
        <w:rPr>
          <w:rFonts w:ascii="Courier New" w:hAnsi="Courier New" w:cs="Courier New"/>
          <w:sz w:val="16"/>
          <w:szCs w:val="16"/>
        </w:rPr>
        <w:t xml:space="preserve"> </w:t>
      </w:r>
    </w:p>
    <w:p>
      <w:pPr>
        <w:pStyle w:val="Heading2"/>
      </w:pPr>
      <w:r>
        <w:t>4.4.1 Input Table — Y Values Hidden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Label</w:t>
            </w:r>
          </w:p>
        </w:tc>
        <w:tc>
          <w:tcPr>
            <w:tcW w:type="dxa" w:w="1440"/>
          </w:tcPr>
          <w:p>
            <w:r>
              <w:rPr>
                <w:b/>
              </w:rPr>
              <w:t>Driver_Drowsy</w:t>
            </w:r>
          </w:p>
        </w:tc>
        <w:tc>
          <w:tcPr>
            <w:tcW w:type="dxa" w:w="1440"/>
          </w:tcPr>
          <w:p>
            <w:r>
              <w:rPr>
                <w:b/>
              </w:rPr>
              <w:t>Speed_Exceeded</w:t>
            </w:r>
          </w:p>
        </w:tc>
        <w:tc>
          <w:tcPr>
            <w:tcW w:type="dxa" w:w="1440"/>
          </w:tcPr>
          <w:p>
            <w:r>
              <w:rPr>
                <w:b/>
              </w:rPr>
              <w:t>Lane_Departure</w:t>
            </w:r>
          </w:p>
        </w:tc>
        <w:tc>
          <w:tcPr>
            <w:tcW w:type="dxa" w:w="1440"/>
          </w:tcPr>
          <w:p>
            <w:r>
              <w:rPr>
                <w:b/>
              </w:rPr>
              <w:t>Seatbelt_Off</w:t>
            </w:r>
          </w:p>
        </w:tc>
        <w:tc>
          <w:tcPr>
            <w:tcW w:type="dxa" w:w="1440"/>
          </w:tcPr>
          <w:p>
            <w:r>
              <w:rPr>
                <w:b/>
              </w:rPr>
              <w:t>Y</w:t>
            </w:r>
          </w:p>
        </w:tc>
      </w:tr>
      <w:tr>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2</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3</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4</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5</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6</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7</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8</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9</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10</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11</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12</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13</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14</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15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16</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17</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18</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19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20</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21</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22</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23</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24</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25</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26</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27</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28</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29</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30</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31</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32</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33</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34</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35</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36</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37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38</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39</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40</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41</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42</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43</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44</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45</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46</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47</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48</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49</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50</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51</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52</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53</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54</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55</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56</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57</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58</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59</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60</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61</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62</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63</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64</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65</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p>
        </w:tc>
      </w:tr>
      <w:tr>
        <w:tc>
          <w:tcPr>
            <w:tcW w:type="dxa" w:w="1440"/>
          </w:tcPr>
          <w:p>
            <w:r>
              <w:t>66</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67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68</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69</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70</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71</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72</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73</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74</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75</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76</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77</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78</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79</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p>
        </w:tc>
      </w:tr>
      <w:tr>
        <w:tc>
          <w:tcPr>
            <w:tcW w:type="dxa" w:w="1440"/>
          </w:tcPr>
          <w:p>
            <w:r>
              <w:t>80</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81</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82</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83</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84</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p>
        </w:tc>
      </w:tr>
      <w:tr>
        <w:tc>
          <w:tcPr>
            <w:tcW w:type="dxa" w:w="1440"/>
          </w:tcPr>
          <w:p>
            <w:r>
              <w:t>85</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86</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87</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88</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89</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90</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91</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p>
        </w:tc>
      </w:tr>
      <w:tr>
        <w:tc>
          <w:tcPr>
            <w:tcW w:type="dxa" w:w="1440"/>
          </w:tcPr>
          <w:p>
            <w:r>
              <w:t>92</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93</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p>
        </w:tc>
      </w:tr>
      <w:tr>
        <w:tc>
          <w:tcPr>
            <w:tcW w:type="dxa" w:w="1440"/>
          </w:tcPr>
          <w:p>
            <w:r>
              <w:t>94</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95</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96</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p>
        </w:tc>
      </w:tr>
      <w:tr>
        <w:tc>
          <w:tcPr>
            <w:tcW w:type="dxa" w:w="1440"/>
          </w:tcPr>
          <w:p>
            <w:r>
              <w:t>97</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98</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p>
        </w:tc>
      </w:tr>
      <w:tr>
        <w:tc>
          <w:tcPr>
            <w:tcW w:type="dxa" w:w="1440"/>
          </w:tcPr>
          <w:p>
            <w:r>
              <w:t>99</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p>
        </w:tc>
      </w:tr>
      <w:tr>
        <w:tc>
          <w:tcPr>
            <w:tcW w:type="dxa" w:w="1440"/>
          </w:tcPr>
          <w:p>
            <w:r>
              <w:t>100</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p>
        </w:tc>
      </w:tr>
    </w:tbl>
    <w:p>
      <w:pPr>
        <w:pStyle w:val="Heading2"/>
      </w:pPr>
      <w:r>
        <w:t>4.4.2 Regenerated Y Using the Rules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Label</w:t>
            </w:r>
          </w:p>
        </w:tc>
        <w:tc>
          <w:tcPr>
            <w:tcW w:type="dxa" w:w="1440"/>
          </w:tcPr>
          <w:p>
            <w:r>
              <w:rPr>
                <w:b/>
              </w:rPr>
              <w:t>Driver_Drowsy</w:t>
            </w:r>
          </w:p>
        </w:tc>
        <w:tc>
          <w:tcPr>
            <w:tcW w:type="dxa" w:w="1440"/>
          </w:tcPr>
          <w:p>
            <w:r>
              <w:rPr>
                <w:b/>
              </w:rPr>
              <w:t>Speed_Exceeded</w:t>
            </w:r>
          </w:p>
        </w:tc>
        <w:tc>
          <w:tcPr>
            <w:tcW w:type="dxa" w:w="1440"/>
          </w:tcPr>
          <w:p>
            <w:r>
              <w:rPr>
                <w:b/>
              </w:rPr>
              <w:t>Lane_Departure</w:t>
            </w:r>
          </w:p>
        </w:tc>
        <w:tc>
          <w:tcPr>
            <w:tcW w:type="dxa" w:w="1440"/>
          </w:tcPr>
          <w:p>
            <w:r>
              <w:rPr>
                <w:b/>
              </w:rPr>
              <w:t>Seatbelt_Off</w:t>
            </w:r>
          </w:p>
        </w:tc>
        <w:tc>
          <w:tcPr>
            <w:tcW w:type="dxa" w:w="1440"/>
          </w:tcPr>
          <w:p>
            <w:r>
              <w:rPr>
                <w:b/>
              </w:rPr>
              <w:t>Y</w:t>
            </w:r>
          </w:p>
        </w:tc>
      </w:tr>
      <w:tr>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2</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1</w:t>
            </w:r>
          </w:p>
        </w:tc>
      </w:tr>
      <w:tr>
        <w:tc>
          <w:tcPr>
            <w:tcW w:type="dxa" w:w="1440"/>
          </w:tcPr>
          <w:p>
            <w:r>
              <w:t>3</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4</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5</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6</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7</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8</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9</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1</w:t>
            </w:r>
          </w:p>
        </w:tc>
      </w:tr>
      <w:tr>
        <w:tc>
          <w:tcPr>
            <w:tcW w:type="dxa" w:w="1440"/>
          </w:tcPr>
          <w:p>
            <w:r>
              <w:t>10</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11</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12</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13</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14</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15</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16</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17</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18</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19</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20</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21</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22</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23</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24</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25</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26</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27</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28</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29</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30</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31</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32</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33</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1</w:t>
            </w:r>
          </w:p>
        </w:tc>
      </w:tr>
      <w:tr>
        <w:tc>
          <w:tcPr>
            <w:tcW w:type="dxa" w:w="1440"/>
          </w:tcPr>
          <w:p>
            <w:r>
              <w:t>34</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35</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36</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37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38</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39</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40</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1</w:t>
            </w:r>
          </w:p>
        </w:tc>
      </w:tr>
      <w:tr>
        <w:tc>
          <w:tcPr>
            <w:tcW w:type="dxa" w:w="1440"/>
          </w:tcPr>
          <w:p>
            <w:r>
              <w:t>41</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42</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43</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44</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45</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46</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47</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48</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49</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50</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51</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52</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53</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54</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55</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56</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57</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58</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59</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60</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1</w:t>
            </w:r>
          </w:p>
        </w:tc>
      </w:tr>
      <w:tr>
        <w:tc>
          <w:tcPr>
            <w:tcW w:type="dxa" w:w="1440"/>
          </w:tcPr>
          <w:p>
            <w:r>
              <w:t>61</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1</w:t>
            </w:r>
          </w:p>
        </w:tc>
      </w:tr>
      <w:tr>
        <w:tc>
          <w:tcPr>
            <w:tcW w:type="dxa" w:w="1440"/>
          </w:tcPr>
          <w:p>
            <w:r>
              <w:t>62</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1</w:t>
            </w:r>
          </w:p>
        </w:tc>
      </w:tr>
      <w:tr>
        <w:tc>
          <w:tcPr>
            <w:tcW w:type="dxa" w:w="1440"/>
          </w:tcPr>
          <w:p>
            <w:r>
              <w:t>63</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64</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65</w:t>
            </w:r>
          </w:p>
        </w:tc>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1</w:t>
            </w:r>
          </w:p>
        </w:tc>
      </w:tr>
      <w:tr>
        <w:tc>
          <w:tcPr>
            <w:tcW w:type="dxa" w:w="1440"/>
          </w:tcPr>
          <w:p>
            <w:r>
              <w:t>66</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67</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68</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69</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1</w:t>
            </w:r>
          </w:p>
        </w:tc>
      </w:tr>
      <w:tr>
        <w:tc>
          <w:tcPr>
            <w:tcW w:type="dxa" w:w="1440"/>
          </w:tcPr>
          <w:p>
            <w:r>
              <w:t>70</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71</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72</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73</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1</w:t>
            </w:r>
          </w:p>
        </w:tc>
      </w:tr>
      <w:tr>
        <w:tc>
          <w:tcPr>
            <w:tcW w:type="dxa" w:w="1440"/>
          </w:tcPr>
          <w:p>
            <w:r>
              <w:t>74</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1</w:t>
            </w:r>
          </w:p>
        </w:tc>
      </w:tr>
      <w:tr>
        <w:tc>
          <w:tcPr>
            <w:tcW w:type="dxa" w:w="1440"/>
          </w:tcPr>
          <w:p>
            <w:r>
              <w:t>75</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76</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77</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78</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79</w:t>
            </w:r>
          </w:p>
        </w:tc>
        <w:tc>
          <w:tcPr>
            <w:tcW w:type="dxa" w:w="1440"/>
          </w:tcPr>
          <w:p>
            <w:r>
              <w:t>1</w:t>
            </w:r>
          </w:p>
        </w:tc>
        <w:tc>
          <w:tcPr>
            <w:tcW w:type="dxa" w:w="1440"/>
          </w:tcPr>
          <w:p>
            <w:r>
              <w:t>1</w:t>
            </w:r>
          </w:p>
        </w:tc>
        <w:tc>
          <w:tcPr>
            <w:tcW w:type="dxa" w:w="1440"/>
          </w:tcPr>
          <w:p>
            <w:r>
              <w:t>1</w:t>
            </w:r>
          </w:p>
        </w:tc>
        <w:tc>
          <w:tcPr>
            <w:tcW w:type="dxa" w:w="1440"/>
          </w:tcPr>
          <w:p>
            <w:r>
              <w:t>0</w:t>
            </w:r>
          </w:p>
        </w:tc>
        <w:tc>
          <w:tcPr>
            <w:tcW w:type="dxa" w:w="1440"/>
          </w:tcPr>
          <w:p>
            <w:r>
              <w:t>1</w:t>
            </w:r>
          </w:p>
        </w:tc>
      </w:tr>
      <w:tr>
        <w:tc>
          <w:tcPr>
            <w:tcW w:type="dxa" w:w="1440"/>
          </w:tcPr>
          <w:p>
            <w:r>
              <w:t>80</w:t>
            </w:r>
          </w:p>
        </w:tc>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81</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82</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83</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84</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0</w:t>
            </w:r>
          </w:p>
        </w:tc>
      </w:tr>
      <w:tr>
        <w:tc>
          <w:tcPr>
            <w:tcW w:type="dxa" w:w="1440"/>
          </w:tcPr>
          <w:p>
            <w:r>
              <w:t>85</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86</w:t>
            </w:r>
          </w:p>
        </w:tc>
        <w:tc>
          <w:tcPr>
            <w:tcW w:type="dxa" w:w="1440"/>
          </w:tcPr>
          <w:p>
            <w:r>
              <w:t>1</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87</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88</w:t>
            </w:r>
          </w:p>
        </w:tc>
        <w:tc>
          <w:tcPr>
            <w:tcW w:type="dxa" w:w="1440"/>
          </w:tcPr>
          <w:p>
            <w:r>
              <w:t>1</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89</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90</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91</w:t>
            </w:r>
          </w:p>
        </w:tc>
        <w:tc>
          <w:tcPr>
            <w:tcW w:type="dxa" w:w="1440"/>
          </w:tcPr>
          <w:p>
            <w:r>
              <w:t>0</w:t>
            </w:r>
          </w:p>
        </w:tc>
        <w:tc>
          <w:tcPr>
            <w:tcW w:type="dxa" w:w="1440"/>
          </w:tcPr>
          <w:p>
            <w:r>
              <w:t>0</w:t>
            </w:r>
          </w:p>
        </w:tc>
        <w:tc>
          <w:tcPr>
            <w:tcW w:type="dxa" w:w="1440"/>
          </w:tcPr>
          <w:p>
            <w:r>
              <w:t>1</w:t>
            </w:r>
          </w:p>
        </w:tc>
        <w:tc>
          <w:tcPr>
            <w:tcW w:type="dxa" w:w="1440"/>
          </w:tcPr>
          <w:p>
            <w:r>
              <w:t>1</w:t>
            </w:r>
          </w:p>
        </w:tc>
        <w:tc>
          <w:tcPr>
            <w:tcW w:type="dxa" w:w="1440"/>
          </w:tcPr>
          <w:p>
            <w:r>
              <w:t>1</w:t>
            </w:r>
          </w:p>
        </w:tc>
      </w:tr>
      <w:tr>
        <w:tc>
          <w:tcPr>
            <w:tcW w:type="dxa" w:w="1440"/>
          </w:tcPr>
          <w:p>
            <w:r>
              <w:t>92</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93</w:t>
            </w:r>
          </w:p>
        </w:tc>
        <w:tc>
          <w:tcPr>
            <w:tcW w:type="dxa" w:w="1440"/>
          </w:tcPr>
          <w:p>
            <w:r>
              <w:t>1</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94</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95</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96</w:t>
            </w:r>
          </w:p>
        </w:tc>
        <w:tc>
          <w:tcPr>
            <w:tcW w:type="dxa" w:w="1440"/>
          </w:tcPr>
          <w:p>
            <w:r>
              <w:t>0</w:t>
            </w:r>
          </w:p>
        </w:tc>
        <w:tc>
          <w:tcPr>
            <w:tcW w:type="dxa" w:w="1440"/>
          </w:tcPr>
          <w:p>
            <w:r>
              <w:t>1</w:t>
            </w:r>
          </w:p>
        </w:tc>
        <w:tc>
          <w:tcPr>
            <w:tcW w:type="dxa" w:w="1440"/>
          </w:tcPr>
          <w:p>
            <w:r>
              <w:t>1</w:t>
            </w:r>
          </w:p>
        </w:tc>
        <w:tc>
          <w:tcPr>
            <w:tcW w:type="dxa" w:w="1440"/>
          </w:tcPr>
          <w:p>
            <w:r>
              <w:t>1</w:t>
            </w:r>
          </w:p>
        </w:tc>
        <w:tc>
          <w:tcPr>
            <w:tcW w:type="dxa" w:w="1440"/>
          </w:tcPr>
          <w:p>
            <w:r>
              <w:t>1</w:t>
            </w:r>
          </w:p>
        </w:tc>
      </w:tr>
      <w:tr>
        <w:tc>
          <w:tcPr>
            <w:tcW w:type="dxa" w:w="1440"/>
          </w:tcPr>
          <w:p>
            <w:r>
              <w:t>97</w:t>
            </w:r>
          </w:p>
        </w:tc>
        <w:tc>
          <w:tcPr>
            <w:tcW w:type="dxa" w:w="1440"/>
          </w:tcPr>
          <w:p>
            <w:r>
              <w:t>1</w:t>
            </w:r>
          </w:p>
        </w:tc>
        <w:tc>
          <w:tcPr>
            <w:tcW w:type="dxa" w:w="1440"/>
          </w:tcPr>
          <w:p>
            <w:r>
              <w:t>1</w:t>
            </w:r>
          </w:p>
        </w:tc>
        <w:tc>
          <w:tcPr>
            <w:tcW w:type="dxa" w:w="1440"/>
          </w:tcPr>
          <w:p>
            <w:r>
              <w:t>0</w:t>
            </w:r>
          </w:p>
        </w:tc>
        <w:tc>
          <w:tcPr>
            <w:tcW w:type="dxa" w:w="1440"/>
          </w:tcPr>
          <w:p>
            <w:r>
              <w:t>1</w:t>
            </w:r>
          </w:p>
        </w:tc>
        <w:tc>
          <w:tcPr>
            <w:tcW w:type="dxa" w:w="1440"/>
          </w:tcPr>
          <w:p>
            <w:r>
              <w:t>1</w:t>
            </w:r>
          </w:p>
        </w:tc>
      </w:tr>
      <w:tr>
        <w:tc>
          <w:tcPr>
            <w:tcW w:type="dxa" w:w="1440"/>
          </w:tcPr>
          <w:p>
            <w:r>
              <w:t>98</w:t>
            </w:r>
          </w:p>
        </w:tc>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99</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100</w:t>
            </w:r>
          </w:p>
        </w:tc>
        <w:tc>
          <w:tcPr>
            <w:tcW w:type="dxa" w:w="1440"/>
          </w:tcPr>
          <w:p>
            <w:r>
              <w:t>0</w:t>
            </w:r>
          </w:p>
        </w:tc>
        <w:tc>
          <w:tcPr>
            <w:tcW w:type="dxa" w:w="1440"/>
          </w:tcPr>
          <w:p>
            <w:r>
              <w:t>1</w:t>
            </w:r>
          </w:p>
        </w:tc>
        <w:tc>
          <w:tcPr>
            <w:tcW w:type="dxa" w:w="1440"/>
          </w:tcPr>
          <w:p>
            <w:r>
              <w:t>1</w:t>
            </w:r>
          </w:p>
        </w:tc>
        <w:tc>
          <w:tcPr>
            <w:tcW w:type="dxa" w:w="1440"/>
          </w:tcPr>
          <w:p>
            <w:r>
              <w:t>0</w:t>
            </w:r>
          </w:p>
        </w:tc>
        <w:tc>
          <w:tcPr>
            <w:tcW w:type="dxa" w:w="1440"/>
          </w:tcPr>
          <w:p>
            <w:r>
              <w:t>0</w:t>
            </w:r>
          </w:p>
        </w:tc>
      </w:tr>
    </w:tbl>
    <w:p>
      <w:pPr>
        <w:pStyle w:val="Heading1"/>
      </w:pPr>
      <w:r>
        <w:t>5. Project Conclusions</w:t>
      </w:r>
    </w:p>
    <w:p>
      <w:r>
        <w:t>This project successfully demonstrated the use of the PSR (Parameter Space Reduction) method to learn perfect classification rules from binary data tables. Across all three self-driving car datasets, the PSR method identified compact, interpretable rule sets that achieved 100% accuracy on every table without exception.</w:t>
        <w:br/>
        <w:br/>
        <w:t>The key insight of PSR is its greedy, coverage-based approach: at each step, the parameter with the highest ratio of positives to total covered rows is selected, progressively narrowing the subset until no negative examples remain. This process guarantees perfect rules as long as the data is logically consistent — meaning the same combination of inputs never maps to both Y=0 and Y=1. All three tables in this project satisfied that condition.</w:t>
        <w:br/>
        <w:br/>
        <w:t>Several important observations emerged across the three tables:</w:t>
        <w:br/>
        <w:br/>
        <w:t>First, the number of rules required varied by dataset. Table B required only a single rule (Lane_Clear AND Turn_Signal_On AND No_Blind_Spot =&gt; Y=1), while Tables A and E each required two rules. This reflects the underlying structure of the data — when positives can be explained by a single conjunction of features, one rule suffices. When positives arise from two independent causes, two rules are needed.</w:t>
        <w:br/>
        <w:br/>
        <w:t>Second, not all parameters are equally informative. In Table B, Speed_Safe had the lowest PSR of all parameters and was never selected during rule learning, confirming it has no predictive power for that dataset. PSR naturally filters out irrelevant features by deprioritizing them at every step.</w:t>
        <w:br/>
        <w:br/>
        <w:t>Third, the importance of verification was demonstrated clearly in Table A, where ChatGPT's initial response produced an incomplete rule set that failed on three rows. The correction process — identifying the failing rows and prompting ChatGPT to revise — produced a complete and correct rule set. This highlights that AI-generated outputs should never be accepted without independent verification, even when they appear reasonable.</w:t>
        <w:br/>
        <w:br/>
        <w:t>Finally, the generated Python code for all three tables was independently run and confirmed to produce identical results to ChatGPT's rule derivations, validating both the rules and their implementation.</w:t>
        <w:br/>
        <w:br/>
        <w:t>In summary, PSR is an effective and transparent method for learning classification rules from small binary datasets. Its step-by-step nature makes it easy to audit, verify, and explain — qualities that are especially valuable in safety-critical domains such as autonomous vehicle decision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