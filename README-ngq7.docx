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README — CS 4346 Project #1</w:t>
      </w:r>
    </w:p>
    <w:p>
      <w:r>
        <w:rPr>
          <w:b/>
        </w:rPr>
        <w:t xml:space="preserve">Student ID: </w:t>
      </w:r>
      <w:r>
        <w:t>ngq7</w:t>
        <w:br/>
      </w:r>
      <w:r>
        <w:rPr>
          <w:b/>
        </w:rPr>
        <w:t xml:space="preserve">Email: </w:t>
      </w:r>
      <w:r>
        <w:t>ngq7@txstate.edu</w:t>
        <w:br/>
      </w:r>
      <w:r>
        <w:rPr>
          <w:b/>
        </w:rPr>
        <w:t xml:space="preserve">Course: </w:t>
      </w:r>
      <w:r>
        <w:t>CS 4346 — Artificial Intelligence, Spring 2026</w:t>
      </w:r>
    </w:p>
    <w:p>
      <w:pPr>
        <w:pStyle w:val="Heading1"/>
      </w:pPr>
      <w:r>
        <w:t>Project Overview</w:t>
      </w:r>
    </w:p>
    <w:p>
      <w:r>
        <w:t>This project demonstrates Machine Learning from Tables using the PSR (Parameter Space Reduction) method. Three datasets were created representing real-world self-driving car decision scenarios. For each dataset, ChatGPT was used to apply the PSR method to discover rules that explain the output column Y. The generated rules and Python/C++ code were then verified for correctness.</w:t>
      </w:r>
    </w:p>
    <w:p>
      <w:pPr>
        <w:pStyle w:val="Heading2"/>
      </w:pPr>
      <w:r>
        <w:t>The Three Tables</w:t>
      </w:r>
    </w:p>
    <w:p>
      <w:pPr>
        <w:pStyle w:val="ListBullet"/>
      </w:pPr>
      <w:r>
        <w:t>Table A — Should the car brake?</w:t>
        <w:br/>
        <w:t>Parameters: Obstacle_Detected, Speed_High, Wet_Road, Short_Distance</w:t>
        <w:br/>
        <w:t>Output Y: 1 = Brake, 0 = Do not brake</w:t>
      </w:r>
    </w:p>
    <w:p>
      <w:pPr>
        <w:pStyle w:val="ListBullet"/>
      </w:pPr>
      <w:r>
        <w:t>Table B — Should the car change lanes?</w:t>
        <w:br/>
        <w:t>Parameters: Lane_Clear, Speed_Safe, Turn_Signal_On, No_Blind_Spot</w:t>
        <w:br/>
        <w:t>Output Y: 1 = Change lane, 0 = Stay in lane</w:t>
      </w:r>
    </w:p>
    <w:p>
      <w:pPr>
        <w:pStyle w:val="ListBullet"/>
      </w:pPr>
      <w:r>
        <w:t>Table E — Should the car sound an alert?</w:t>
        <w:br/>
        <w:t>Parameters: Driver_Drowsy, Speed_Exceeded, Lane_Departure, Seatbelt_Off</w:t>
        <w:br/>
        <w:t>Output Y: 1 = Sound alert, 0 = No alert</w:t>
      </w:r>
    </w:p>
    <w:p>
      <w:pPr>
        <w:pStyle w:val="Heading1"/>
      </w:pPr>
      <w:r>
        <w:t>Files Included</w:t>
      </w:r>
    </w:p>
    <w:p>
      <w:pPr>
        <w:pStyle w:val="Heading2"/>
      </w:pPr>
      <w:r>
        <w:t>Data Files</w:t>
      </w:r>
    </w:p>
    <w:p>
      <w:pPr>
        <w:pStyle w:val="ListBullet"/>
      </w:pPr>
      <w:r>
        <w:t>Table_A_Brake.xlsx — Dataset for Table A (100 rows)</w:t>
      </w:r>
    </w:p>
    <w:p>
      <w:pPr>
        <w:pStyle w:val="ListBullet"/>
      </w:pPr>
      <w:r>
        <w:t>Table_B_ChangeLane.xlsx — Dataset for Table B (100 rows)</w:t>
      </w:r>
    </w:p>
    <w:p>
      <w:pPr>
        <w:pStyle w:val="ListBullet"/>
      </w:pPr>
      <w:r>
        <w:t>Table_E_SoundAlert.xlsx — Dataset for Table E (100 rows)</w:t>
      </w:r>
    </w:p>
    <w:p>
      <w:pPr>
        <w:pStyle w:val="Heading2"/>
      </w:pPr>
      <w:r>
        <w:t>Source Code Files</w:t>
      </w:r>
    </w:p>
    <w:p>
      <w:pPr>
        <w:pStyle w:val="ListBullet"/>
      </w:pPr>
      <w:r>
        <w:t>Project1-ngq7-TableA.py — Python verification code for Table A</w:t>
      </w:r>
    </w:p>
    <w:p>
      <w:pPr>
        <w:pStyle w:val="ListBullet"/>
      </w:pPr>
      <w:r>
        <w:t>Project1-ngq7-TableB.py — Python verification code for Table B</w:t>
      </w:r>
    </w:p>
    <w:p>
      <w:pPr>
        <w:pStyle w:val="ListBullet"/>
      </w:pPr>
      <w:r>
        <w:t>Project1-ngq7-TableE.py — Python verification code for Table E</w:t>
      </w:r>
    </w:p>
    <w:p>
      <w:pPr>
        <w:pStyle w:val="Heading2"/>
      </w:pPr>
      <w:r>
        <w:t>Report</w:t>
      </w:r>
    </w:p>
    <w:p>
      <w:pPr>
        <w:pStyle w:val="ListBullet"/>
      </w:pPr>
      <w:r>
        <w:t>Project1-ngq7-Report.docx — Full project report</w:t>
      </w:r>
    </w:p>
    <w:p>
      <w:pPr>
        <w:pStyle w:val="Heading1"/>
      </w:pPr>
      <w:r>
        <w:t>Requirements</w:t>
      </w:r>
    </w:p>
    <w:p>
      <w:r>
        <w:t>Python 3.x must be installed. No external libraries are required — the code uses only built-in Python.</w:t>
      </w:r>
    </w:p>
    <w:p>
      <w:r>
        <w:t>To check your Python version, run:</w:t>
      </w:r>
    </w:p>
    <w:p>
      <w:r>
        <w:rPr>
          <w:rFonts w:ascii="Courier New" w:hAnsi="Courier New"/>
          <w:sz w:val="20"/>
        </w:rPr>
        <w:t>python --version</w:t>
      </w:r>
    </w:p>
    <w:p>
      <w:pPr>
        <w:pStyle w:val="Heading1"/>
      </w:pPr>
      <w:r>
        <w:t>How to Run the Python Code</w:t>
      </w:r>
    </w:p>
    <w:p>
      <w:pPr>
        <w:pStyle w:val="Heading2"/>
      </w:pPr>
      <w:r>
        <w:t>Table A</w:t>
      </w:r>
    </w:p>
    <w:p>
      <w:r>
        <w:t>Open a terminal in the project folder and run:</w:t>
      </w:r>
    </w:p>
    <w:p>
      <w:r>
        <w:rPr>
          <w:rFonts w:ascii="Courier New" w:hAnsi="Courier New"/>
          <w:sz w:val="20"/>
        </w:rPr>
        <w:t>python Project1-ngq7-TableA.py</w:t>
      </w:r>
    </w:p>
    <w:p>
      <w:r>
        <w:t>The program will print the PSR values for each parameter, the generated rules, predictions for all 100 rows, and the overall accuracy.</w:t>
      </w:r>
    </w:p>
    <w:p>
      <w:pPr>
        <w:pStyle w:val="Heading2"/>
      </w:pPr>
      <w:r>
        <w:t>Table B</w:t>
      </w:r>
    </w:p>
    <w:p>
      <w:r>
        <w:rPr>
          <w:rFonts w:ascii="Courier New" w:hAnsi="Courier New"/>
          <w:sz w:val="20"/>
        </w:rPr>
        <w:t>python Project1-ngq7-TableB.py</w:t>
      </w:r>
    </w:p>
    <w:p>
      <w:r>
        <w:t>The program will print the PSR values for each parameter, the generated rules, predictions for all 100 rows, and the overall accuracy.</w:t>
      </w:r>
    </w:p>
    <w:p>
      <w:pPr>
        <w:pStyle w:val="Heading2"/>
      </w:pPr>
      <w:r>
        <w:t>Table E</w:t>
      </w:r>
    </w:p>
    <w:p>
      <w:r>
        <w:rPr>
          <w:rFonts w:ascii="Courier New" w:hAnsi="Courier New"/>
          <w:sz w:val="20"/>
        </w:rPr>
        <w:t>python Project1-ngq7-TableE.py</w:t>
      </w:r>
    </w:p>
    <w:p>
      <w:r>
        <w:t>The program will print the PSR values for each parameter, the generated rules, predictions for all 100 rows, and the overall accuracy.</w:t>
      </w:r>
    </w:p>
    <w:p>
      <w:pPr>
        <w:pStyle w:val="Heading1"/>
      </w:pPr>
      <w:r>
        <w:t>Expected Output</w:t>
      </w:r>
    </w:p>
    <w:p>
      <w:r>
        <w:t>Each script will output:</w:t>
      </w:r>
    </w:p>
    <w:p>
      <w:pPr>
        <w:pStyle w:val="ListBullet"/>
      </w:pPr>
      <w:r>
        <w:t>PSR value for each parameter</w:t>
      </w:r>
    </w:p>
    <w:p>
      <w:pPr>
        <w:pStyle w:val="ListBullet"/>
      </w:pPr>
      <w:r>
        <w:t>The generated ML rules</w:t>
      </w:r>
    </w:p>
    <w:p>
      <w:pPr>
        <w:pStyle w:val="ListBullet"/>
      </w:pPr>
      <w:r>
        <w:t>Prediction vs actual Y for every row</w:t>
      </w:r>
    </w:p>
    <w:p>
      <w:pPr>
        <w:pStyle w:val="ListBullet"/>
      </w:pPr>
      <w:r>
        <w:t>Final accuracy (should be 100% if rules are perfect)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